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2C07" w:rsidRDefault="005131EC">
      <w:pPr>
        <w:spacing w:before="500" w:after="320"/>
        <w:jc w:val="center"/>
      </w:pPr>
      <w:r>
        <w:rPr>
          <w:rFonts w:ascii="Cambria" w:hAnsi="Cambria" w:cs="Cambria"/>
          <w:b/>
          <w:color w:val="1A1A1A"/>
          <w:sz w:val="36"/>
        </w:rPr>
        <w:t>MCA — MAJOR PROJECT</w:t>
      </w:r>
    </w:p>
    <w:p w:rsidR="005131EC" w:rsidRPr="002B28FE" w:rsidRDefault="00C95C5A" w:rsidP="002B28FE">
      <w:pPr>
        <w:spacing w:after="280"/>
        <w:jc w:val="center"/>
        <w:rPr>
          <w:rFonts w:cs="Cambria"/>
          <w:b/>
          <w:color w:val="000000"/>
          <w:sz w:val="30"/>
        </w:rPr>
      </w:pPr>
      <w:r>
        <w:rPr>
          <w:rFonts w:ascii="Cambria" w:hAnsi="Cambria" w:cs="Cambria"/>
          <w:b/>
          <w:color w:val="000000"/>
          <w:sz w:val="30"/>
        </w:rPr>
        <w:t>MAJOR PROJECT REPORT</w:t>
      </w:r>
    </w:p>
    <w:p w:rsidR="00D02C07" w:rsidRDefault="00C95C5A">
      <w:pPr>
        <w:spacing w:after="40"/>
        <w:jc w:val="center"/>
      </w:pPr>
      <w:r>
        <w:rPr>
          <w:rFonts w:ascii="Cambria" w:hAnsi="Cambria" w:cs="Cambria"/>
          <w:i/>
          <w:color w:val="000000"/>
          <w:sz w:val="22"/>
        </w:rPr>
        <w:t>Submitted in partial fulfilment of the requirements</w:t>
      </w:r>
    </w:p>
    <w:p w:rsidR="00D02C07" w:rsidRDefault="00C95C5A">
      <w:pPr>
        <w:spacing w:after="260"/>
        <w:jc w:val="center"/>
        <w:rPr>
          <w:rFonts w:cs="Cambria"/>
          <w:i/>
          <w:color w:val="000000"/>
          <w:sz w:val="22"/>
        </w:rPr>
      </w:pPr>
      <w:r>
        <w:rPr>
          <w:rFonts w:ascii="Cambria" w:hAnsi="Cambria" w:cs="Cambria"/>
          <w:i/>
          <w:color w:val="000000"/>
          <w:sz w:val="22"/>
        </w:rPr>
        <w:t>for the award of the degree of</w:t>
      </w:r>
    </w:p>
    <w:p w:rsidR="005131EC" w:rsidRDefault="005131EC">
      <w:pPr>
        <w:spacing w:after="260"/>
        <w:jc w:val="center"/>
      </w:pPr>
    </w:p>
    <w:p w:rsidR="00D02C07" w:rsidRDefault="00C95C5A">
      <w:pPr>
        <w:spacing w:after="40"/>
        <w:jc w:val="center"/>
      </w:pPr>
      <w:r>
        <w:rPr>
          <w:rFonts w:ascii="Cambria" w:hAnsi="Cambria" w:cs="Cambria"/>
          <w:b/>
          <w:color w:val="000000"/>
          <w:sz w:val="32"/>
        </w:rPr>
        <w:t>MASTER'S DEGREE PROGRAMME</w:t>
      </w:r>
    </w:p>
    <w:p w:rsidR="00D02C07" w:rsidRDefault="00C95C5A">
      <w:pPr>
        <w:spacing w:after="40"/>
        <w:jc w:val="center"/>
      </w:pPr>
      <w:r>
        <w:rPr>
          <w:rFonts w:ascii="Cambria" w:hAnsi="Cambria" w:cs="Cambria"/>
          <w:b/>
          <w:color w:val="000000"/>
        </w:rPr>
        <w:t>in</w:t>
      </w:r>
    </w:p>
    <w:p w:rsidR="00D02C07" w:rsidRDefault="00C95C5A">
      <w:pPr>
        <w:spacing w:after="280"/>
        <w:jc w:val="center"/>
        <w:rPr>
          <w:rFonts w:cs="Cambria"/>
          <w:b/>
          <w:color w:val="000000"/>
          <w:sz w:val="28"/>
        </w:rPr>
      </w:pPr>
      <w:r>
        <w:rPr>
          <w:rFonts w:ascii="Cambria" w:hAnsi="Cambria" w:cs="Cambria"/>
          <w:b/>
          <w:color w:val="000000"/>
          <w:sz w:val="28"/>
        </w:rPr>
        <w:t>MASTER OF COMPUTER APPLICATIONS (MCA)</w:t>
      </w:r>
    </w:p>
    <w:p w:rsidR="005131EC" w:rsidRDefault="005131EC">
      <w:pPr>
        <w:spacing w:after="280"/>
        <w:jc w:val="center"/>
      </w:pPr>
    </w:p>
    <w:p w:rsidR="00D02C07" w:rsidRDefault="00C95C5A">
      <w:pPr>
        <w:spacing w:after="60"/>
        <w:jc w:val="center"/>
      </w:pPr>
      <w:r>
        <w:rPr>
          <w:rFonts w:ascii="Cambria" w:hAnsi="Cambria" w:cs="Cambria"/>
          <w:i/>
          <w:color w:val="000000"/>
        </w:rPr>
        <w:t>Submitted by</w:t>
      </w:r>
    </w:p>
    <w:p w:rsidR="00D02C07" w:rsidRDefault="00C95C5A">
      <w:pPr>
        <w:spacing w:after="40"/>
        <w:jc w:val="center"/>
      </w:pPr>
      <w:r>
        <w:rPr>
          <w:rFonts w:ascii="Cambria" w:hAnsi="Cambria" w:cs="Cambria"/>
          <w:b/>
          <w:color w:val="000000"/>
          <w:sz w:val="30"/>
        </w:rPr>
        <w:t>PATEL MAN VISHNUBHAI</w:t>
      </w:r>
    </w:p>
    <w:p w:rsidR="00D02C07" w:rsidRDefault="00C95C5A">
      <w:pPr>
        <w:spacing w:after="280"/>
        <w:jc w:val="center"/>
        <w:rPr>
          <w:rFonts w:cs="Cambria"/>
          <w:color w:val="000000"/>
          <w:sz w:val="22"/>
        </w:rPr>
      </w:pPr>
      <w:r>
        <w:rPr>
          <w:rFonts w:ascii="Cambria" w:hAnsi="Cambria" w:cs="Cambria"/>
          <w:color w:val="000000"/>
          <w:sz w:val="22"/>
        </w:rPr>
        <w:t>Enrollment No.: 25IC03CA053</w:t>
      </w:r>
    </w:p>
    <w:p w:rsidR="005131EC" w:rsidRDefault="005131EC">
      <w:pPr>
        <w:spacing w:after="280"/>
        <w:jc w:val="center"/>
      </w:pPr>
    </w:p>
    <w:p w:rsidR="00D02C07" w:rsidRDefault="00C95C5A">
      <w:pPr>
        <w:spacing w:after="240"/>
        <w:jc w:val="center"/>
        <w:rPr>
          <w:rFonts w:cs="Cambria"/>
          <w:b/>
          <w:color w:val="000000"/>
          <w:sz w:val="22"/>
        </w:rPr>
      </w:pPr>
      <w:r>
        <w:rPr>
          <w:rFonts w:ascii="Cambria" w:hAnsi="Cambria" w:cs="Cambria"/>
          <w:b/>
          <w:color w:val="000000"/>
          <w:sz w:val="22"/>
        </w:rPr>
        <w:t>Project Title: OPENCV-BASED SYSTEM FOR CRACK IDENTIFICATION AND WIDTH ESTIMATION</w:t>
      </w:r>
    </w:p>
    <w:p w:rsidR="005131EC" w:rsidRDefault="005131EC">
      <w:pPr>
        <w:spacing w:after="240"/>
        <w:jc w:val="center"/>
      </w:pPr>
    </w:p>
    <w:p w:rsidR="00D02C07" w:rsidRDefault="00C95C5A">
      <w:pPr>
        <w:spacing w:after="60"/>
        <w:jc w:val="center"/>
      </w:pPr>
      <w:r>
        <w:rPr>
          <w:rFonts w:ascii="Cambria" w:hAnsi="Cambria" w:cs="Cambria"/>
          <w:i/>
          <w:color w:val="000000"/>
        </w:rPr>
        <w:t>Under the guidance of</w:t>
      </w:r>
    </w:p>
    <w:p w:rsidR="00D02C07" w:rsidRDefault="00C95C5A">
      <w:pPr>
        <w:spacing w:after="40"/>
        <w:jc w:val="center"/>
      </w:pPr>
      <w:r>
        <w:rPr>
          <w:rFonts w:ascii="Cambria" w:hAnsi="Cambria" w:cs="Cambria"/>
          <w:b/>
          <w:color w:val="000000"/>
          <w:sz w:val="26"/>
        </w:rPr>
        <w:t>Dr. Srikant Singh</w:t>
      </w:r>
    </w:p>
    <w:p w:rsidR="00D02C07" w:rsidRDefault="00C95C5A">
      <w:pPr>
        <w:spacing w:after="160"/>
        <w:jc w:val="center"/>
        <w:rPr>
          <w:rFonts w:cs="Cambria"/>
          <w:i/>
          <w:color w:val="000000"/>
          <w:sz w:val="22"/>
        </w:rPr>
      </w:pPr>
      <w:r>
        <w:rPr>
          <w:rFonts w:ascii="Cambria" w:hAnsi="Cambria" w:cs="Cambria"/>
          <w:i/>
          <w:color w:val="000000"/>
          <w:sz w:val="22"/>
        </w:rPr>
        <w:t>Academic Coordinator (B.Sc. IT/B.Sc. CS-AI), School of Engineering</w:t>
      </w:r>
    </w:p>
    <w:p w:rsidR="005131EC" w:rsidRDefault="005131EC">
      <w:pPr>
        <w:spacing w:after="160"/>
        <w:jc w:val="center"/>
      </w:pPr>
    </w:p>
    <w:p w:rsidR="00D02C07" w:rsidRDefault="00C95C5A">
      <w:pPr>
        <w:spacing w:after="120"/>
        <w:jc w:val="center"/>
      </w:pPr>
      <w:r>
        <w:rPr>
          <w:rFonts w:ascii="Cambria" w:hAnsi="Cambria"/>
          <w:noProof/>
        </w:rPr>
        <w:drawing>
          <wp:inline distT="0" distB="0" distL="0" distR="0" wp14:anchorId="32C6EDBA" wp14:editId="149AC8F9">
            <wp:extent cx="2011680" cy="4396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su-logo.png"/>
                    <pic:cNvPicPr/>
                  </pic:nvPicPr>
                  <pic:blipFill>
                    <a:blip r:embed="rId8"/>
                    <a:stretch>
                      <a:fillRect/>
                    </a:stretch>
                  </pic:blipFill>
                  <pic:spPr>
                    <a:xfrm>
                      <a:off x="0" y="0"/>
                      <a:ext cx="2011680" cy="439607"/>
                    </a:xfrm>
                    <a:prstGeom prst="rect">
                      <a:avLst/>
                    </a:prstGeom>
                  </pic:spPr>
                </pic:pic>
              </a:graphicData>
            </a:graphic>
          </wp:inline>
        </w:drawing>
      </w:r>
    </w:p>
    <w:p w:rsidR="005131EC" w:rsidRDefault="005131EC">
      <w:pPr>
        <w:spacing w:after="120"/>
        <w:jc w:val="center"/>
      </w:pPr>
    </w:p>
    <w:p w:rsidR="00D02C07" w:rsidRDefault="00C95C5A">
      <w:pPr>
        <w:spacing w:after="20"/>
        <w:jc w:val="center"/>
      </w:pPr>
      <w:r>
        <w:rPr>
          <w:rFonts w:ascii="Cambria" w:hAnsi="Cambria" w:cs="Cambria"/>
          <w:b/>
          <w:color w:val="1A1A1A"/>
          <w:sz w:val="32"/>
        </w:rPr>
        <w:t>P P SAVANI UNIVERSITY</w:t>
      </w:r>
    </w:p>
    <w:p w:rsidR="00D02C07" w:rsidRDefault="00C95C5A">
      <w:pPr>
        <w:spacing w:after="40"/>
        <w:jc w:val="center"/>
      </w:pPr>
      <w:r>
        <w:rPr>
          <w:rFonts w:ascii="Cambria" w:hAnsi="Cambria" w:cs="Cambria"/>
          <w:b/>
          <w:color w:val="000000"/>
        </w:rPr>
        <w:t>SCHOOL OF ENGINEERING</w:t>
      </w:r>
    </w:p>
    <w:p w:rsidR="00D02C07" w:rsidRDefault="00C95C5A">
      <w:pPr>
        <w:spacing w:after="140"/>
        <w:jc w:val="center"/>
      </w:pPr>
      <w:r>
        <w:rPr>
          <w:rFonts w:ascii="Cambria" w:hAnsi="Cambria" w:cs="Cambria"/>
          <w:b/>
          <w:color w:val="000000"/>
          <w:sz w:val="22"/>
        </w:rPr>
        <w:t>P P SAVANI UNIVERSITY, SURAT, GUJARAT</w:t>
      </w:r>
    </w:p>
    <w:p w:rsidR="00D02C07" w:rsidRDefault="00C95C5A">
      <w:pPr>
        <w:spacing w:after="0"/>
        <w:jc w:val="center"/>
      </w:pPr>
      <w:r>
        <w:rPr>
          <w:rFonts w:ascii="Cambria" w:hAnsi="Cambria" w:cs="Cambria"/>
          <w:b/>
          <w:color w:val="000000"/>
        </w:rPr>
        <w:t>OCTOBER 2026</w:t>
      </w:r>
    </w:p>
    <w:p w:rsidR="00FE5C03" w:rsidRDefault="00FE5C03">
      <w:pPr>
        <w:sectPr w:rsidR="00FE5C03">
          <w:headerReference w:type="default" r:id="rId9"/>
          <w:footerReference w:type="default" r:id="rId10"/>
          <w:headerReference w:type="first" r:id="rId11"/>
          <w:footerReference w:type="first" r:id="rId12"/>
          <w:pgSz w:w="11909" w:h="16834"/>
          <w:pgMar w:top="1440" w:right="1440" w:bottom="1440" w:left="1800" w:header="720" w:footer="720" w:gutter="0"/>
          <w:pgBorders w:offsetFrom="page">
            <w:top w:val="single" w:sz="12" w:space="18" w:color="B08D35"/>
            <w:left w:val="single" w:sz="12" w:space="18" w:color="B08D35"/>
            <w:bottom w:val="single" w:sz="12" w:space="18" w:color="B08D35"/>
            <w:right w:val="single" w:sz="12" w:space="18" w:color="B08D35"/>
          </w:pgBorders>
          <w:cols w:space="720"/>
          <w:docGrid w:linePitch="360"/>
        </w:sectPr>
      </w:pPr>
    </w:p>
    <w:p w:rsidR="00FE5C03" w:rsidRDefault="00C95C5A">
      <w:pPr>
        <w:pStyle w:val="Heading1"/>
        <w:pageBreakBefore/>
      </w:pPr>
      <w:r>
        <w:lastRenderedPageBreak/>
        <w:t>Student Declaration and Certificate of Originality</w:t>
      </w:r>
    </w:p>
    <w:p w:rsidR="00FE5C03" w:rsidRDefault="00C95C5A">
      <w:pPr>
        <w:spacing w:after="120" w:line="360" w:lineRule="auto"/>
        <w:jc w:val="both"/>
      </w:pPr>
      <w:r>
        <w:t>I hereby declare that the project entitled "OpenCV-Based System for Crack Identification and Width Estimation" is my original work, carried out under the guidance of Dr. Srikant Singh for the major project component of MCA, Semester III, at P P Savani University, Surat. The work has not been submitted, in whole or in part, for any other degree, diploma or qualification. All sources, datasets, libraries, frameworks, and external contributions used in this project (OpenCV, NumPy, scikit-image, pandas, Flask, PyMongo, ReportLab and Bootstrap) have been appropriately acknowledged. I understand that plagiarism, fabricated results, or misrepresentation of project work may lead to disciplinary action.</w:t>
      </w:r>
    </w:p>
    <w:p w:rsidR="00FE5C03" w:rsidRDefault="00C95C5A">
      <w:pPr>
        <w:spacing w:before="360" w:after="120" w:line="360" w:lineRule="auto"/>
        <w:jc w:val="both"/>
      </w:pPr>
      <w:r>
        <w:t>Student Name: PATEL MAN VISHNUBHAI          Enrollment/Roll No.: 25IC03CA053</w:t>
      </w:r>
    </w:p>
    <w:p w:rsidR="00FE5C03" w:rsidRDefault="00C95C5A">
      <w:pPr>
        <w:spacing w:before="240" w:after="120" w:line="360" w:lineRule="auto"/>
        <w:jc w:val="both"/>
      </w:pPr>
      <w:r>
        <w:t>Signature: ______________________          Date: ______________</w:t>
      </w:r>
    </w:p>
    <w:p w:rsidR="00FE5C03" w:rsidRDefault="00C95C5A">
      <w:pPr>
        <w:pStyle w:val="Heading1"/>
        <w:pageBreakBefore/>
      </w:pPr>
      <w:r>
        <w:lastRenderedPageBreak/>
        <w:t>Guide Certificate</w:t>
      </w:r>
    </w:p>
    <w:p w:rsidR="00FE5C03" w:rsidRDefault="00C95C5A">
      <w:pPr>
        <w:spacing w:after="120" w:line="360" w:lineRule="auto"/>
        <w:jc w:val="both"/>
      </w:pPr>
      <w:r>
        <w:t>This is to certify that the project entitled "OpenCV-Based System for Crack Identification and Width Estimation" has been carried out by PATEL MAN VISHNUBHAI, Enrollment/Roll No. 25IC03CA053, under my guidance. To the best of my knowledge, the report presents the work completed by the student and is submitted for academic evaluation in accordance with the applicable institutional requirements.</w:t>
      </w:r>
    </w:p>
    <w:p w:rsidR="00FE5C03" w:rsidRDefault="00C95C5A">
      <w:pPr>
        <w:spacing w:before="360" w:after="120" w:line="360" w:lineRule="auto"/>
        <w:jc w:val="both"/>
      </w:pPr>
      <w:r>
        <w:t>Guide Name and Designation: Dr. Srikant Singh, Academic Coordinator (B.Sc. IT/B.Sc. CS-AI), School of Engineering</w:t>
      </w:r>
    </w:p>
    <w:p w:rsidR="00FE5C03" w:rsidRDefault="00C95C5A">
      <w:pPr>
        <w:spacing w:before="240" w:after="120" w:line="360" w:lineRule="auto"/>
        <w:jc w:val="both"/>
      </w:pPr>
      <w:r>
        <w:t>Signature: ______________________          Date: ______________</w:t>
      </w:r>
    </w:p>
    <w:p w:rsidR="00FE5C03" w:rsidRDefault="00C95C5A">
      <w:pPr>
        <w:spacing w:before="240" w:after="120" w:line="360" w:lineRule="auto"/>
        <w:jc w:val="both"/>
      </w:pPr>
      <w:r>
        <w:t>Department / School: Academic Coordinator (B.Sc. IT/B.Sc. CS-AI), School of Engineering, P P Savani University, Surat, Gujarat</w:t>
      </w:r>
    </w:p>
    <w:p w:rsidR="00FE5C03" w:rsidRDefault="00C95C5A">
      <w:pPr>
        <w:pStyle w:val="Heading1"/>
        <w:pageBreakBefore/>
      </w:pPr>
      <w:r>
        <w:lastRenderedPageBreak/>
        <w:t>Acknowledgement</w:t>
      </w:r>
    </w:p>
    <w:p w:rsidR="00FE5C03" w:rsidRDefault="00C95C5A">
      <w:pPr>
        <w:spacing w:after="120" w:line="360" w:lineRule="auto"/>
        <w:jc w:val="both"/>
      </w:pPr>
      <w:r>
        <w:t>I express my sincere gratitude to my project guide, Dr. Srikant Singh, for the guidance, review and encouragement received throughout this project. I thank the faculty and staff of the School of Engineering, P P Savani University, for providing the academic environment and facilities needed to complete this work.</w:t>
      </w:r>
    </w:p>
    <w:p w:rsidR="00FE5C03" w:rsidRDefault="00C95C5A">
      <w:pPr>
        <w:spacing w:after="120" w:line="360" w:lineRule="auto"/>
        <w:jc w:val="both"/>
      </w:pPr>
      <w:r>
        <w:t>I also acknowledge the open-source communities behind OpenCV, NumPy, scikit-image, pandas, Flask, PyMongo and ReportLab, whose libraries form the technical foundation of this system, and the researchers whose published work on crack detection informed the design. Finally, I thank my family and friends for their continuous support.</w:t>
      </w:r>
    </w:p>
    <w:p w:rsidR="00FE5C03" w:rsidRDefault="00C95C5A">
      <w:pPr>
        <w:spacing w:before="240" w:after="120" w:line="360" w:lineRule="auto"/>
      </w:pPr>
      <w:r>
        <w:t>PATEL MAN VISHNUBHAI</w:t>
      </w:r>
    </w:p>
    <w:p w:rsidR="00FE5C03" w:rsidRDefault="00C95C5A">
      <w:pPr>
        <w:pStyle w:val="Heading1"/>
        <w:pageBreakBefore/>
      </w:pPr>
      <w:r>
        <w:lastRenderedPageBreak/>
        <w:t>Abstract</w:t>
      </w:r>
    </w:p>
    <w:p w:rsidR="00FE5C03" w:rsidRDefault="00C95C5A" w:rsidP="00315FCD">
      <w:pPr>
        <w:spacing w:after="120" w:line="360" w:lineRule="auto"/>
        <w:ind w:firstLine="720"/>
        <w:jc w:val="both"/>
      </w:pPr>
      <w:r>
        <w:t>Cracks in concrete walls, pavements and road surfaces are an early indicator of structural deterioration, but manual inspection is slow, subjective and difficult to document consistently. This project develops a web-based system that identifies candidate cracks in photographs and estimates their length and width using classical computer vision, without requiring a labelled training dataset. The objective is to give an inspector a repeatable, explainable measurement with every intermediate image visible.</w:t>
      </w:r>
    </w:p>
    <w:p w:rsidR="00FE5C03" w:rsidRDefault="00C95C5A" w:rsidP="00315FCD">
      <w:pPr>
        <w:spacing w:after="120" w:line="360" w:lineRule="auto"/>
        <w:ind w:firstLine="720"/>
        <w:jc w:val="both"/>
      </w:pPr>
      <w:r>
        <w:t>The tool is written in Python and served by a Flask web application; OpenCV, scikit-image, NumPy and pandas do the image work and reporting, and MongoDB keeps the history (with a session-only fallback when no database is running). An uploaded photograph is scaled down, turned to grayscale, blurred, locally contrast-equalised (CLAHE) and converted to a binary mask by adaptive Gaussian thresholding, with a BlackHat image kept as an additional view. Morphological opening and closing, connected-component analysis and shape and distance rules then keep long, connected crack networks and discard text, round blobs and plain surface texture. Every crack is thinned to a one-pixel skeleton with scikit-image: its length is traced along that skeleton and its width is taken as twice the Euclidean distance-transform value on the centreline, reported as the median (mean width) and the 95th percentile (maximum width). A pixels-per-millimetre factor (default 10) gives millimetre values, and configurable width and area limits label each crack Good, Medium or Heavy. CSV, PDF and ZIP exports are produced for each analysis.</w:t>
      </w:r>
    </w:p>
    <w:p w:rsidR="00FE5C03" w:rsidRDefault="00C95C5A" w:rsidP="00315FCD">
      <w:pPr>
        <w:spacing w:after="120" w:line="360" w:lineRule="auto"/>
        <w:ind w:firstLine="720"/>
        <w:jc w:val="both"/>
      </w:pPr>
      <w:r>
        <w:t>The implementation was verified with the repository's 16 automated tests (all passed in the test environment described in Chapter 7), an end-to-end browser run, and controlled experiments on synthetic textured images with known crack widths. In the width sweep, the mean-width estimate was within 0.6 px of the true rasterised width for bars 3 to 13 px wide, skeleton length exceeded the geometric length by about 6 to 7 percent on oblique cracks, faint cracks with contrast below about 35 grey levels were missed, and a 1600 x 1200 image was processed in about 0.16 s. No quantitative evaluation on annotated real photographs has been carried out, and severity labels are software categories, not structural safety judgements.</w:t>
      </w:r>
    </w:p>
    <w:p w:rsidR="00FE5C03" w:rsidRDefault="00C95C5A">
      <w:pPr>
        <w:spacing w:before="120" w:after="120" w:line="360" w:lineRule="auto"/>
        <w:jc w:val="both"/>
      </w:pPr>
      <w:r>
        <w:rPr>
          <w:b/>
        </w:rPr>
        <w:t>Keywords:</w:t>
      </w:r>
      <w:r>
        <w:t xml:space="preserve"> crack detection; OpenCV; image segmentation; skeletonisation; distance transform; crack width estimation; Flask</w:t>
      </w:r>
    </w:p>
    <w:p w:rsidR="00FE5C03" w:rsidRDefault="00C95C5A">
      <w:pPr>
        <w:pStyle w:val="Heading1"/>
        <w:pageBreakBefore/>
      </w:pPr>
      <w:r>
        <w:lastRenderedPageBreak/>
        <w:t>Table of Contents</w:t>
      </w:r>
    </w:p>
    <w:p w:rsidR="00FE5C03" w:rsidRDefault="00C95C5A">
      <w:pPr>
        <w:tabs>
          <w:tab w:val="right" w:leader="dot" w:pos="8640"/>
        </w:tabs>
        <w:spacing w:before="80" w:after="60" w:line="264" w:lineRule="auto"/>
      </w:pPr>
      <w:r>
        <w:rPr>
          <w:b/>
          <w:sz w:val="23"/>
        </w:rPr>
        <w:t>Chapter 1 — Introduction</w:t>
      </w:r>
      <w:r>
        <w:rPr>
          <w:b/>
          <w:sz w:val="23"/>
        </w:rPr>
        <w:tab/>
        <w:t>1</w:t>
      </w:r>
    </w:p>
    <w:p w:rsidR="00FE5C03" w:rsidRDefault="00C95C5A">
      <w:pPr>
        <w:tabs>
          <w:tab w:val="right" w:leader="dot" w:pos="8640"/>
        </w:tabs>
        <w:spacing w:after="40" w:line="264" w:lineRule="auto"/>
        <w:ind w:left="432"/>
      </w:pPr>
      <w:r>
        <w:rPr>
          <w:sz w:val="22"/>
        </w:rPr>
        <w:t>1.1 Background and context of the problem</w:t>
      </w:r>
      <w:r>
        <w:rPr>
          <w:sz w:val="22"/>
        </w:rPr>
        <w:tab/>
        <w:t>1</w:t>
      </w:r>
    </w:p>
    <w:p w:rsidR="00FE5C03" w:rsidRDefault="00C95C5A">
      <w:pPr>
        <w:tabs>
          <w:tab w:val="right" w:leader="dot" w:pos="8640"/>
        </w:tabs>
        <w:spacing w:after="40" w:line="264" w:lineRule="auto"/>
        <w:ind w:left="432"/>
      </w:pPr>
      <w:r>
        <w:rPr>
          <w:sz w:val="22"/>
        </w:rPr>
        <w:t>1.2 Problem statement</w:t>
      </w:r>
      <w:r>
        <w:rPr>
          <w:sz w:val="22"/>
        </w:rPr>
        <w:tab/>
        <w:t>1</w:t>
      </w:r>
    </w:p>
    <w:p w:rsidR="00FE5C03" w:rsidRDefault="00C95C5A">
      <w:pPr>
        <w:tabs>
          <w:tab w:val="right" w:leader="dot" w:pos="8640"/>
        </w:tabs>
        <w:spacing w:after="40" w:line="264" w:lineRule="auto"/>
        <w:ind w:left="432"/>
      </w:pPr>
      <w:r>
        <w:rPr>
          <w:sz w:val="22"/>
        </w:rPr>
        <w:t>1.3 Need and motivation</w:t>
      </w:r>
      <w:r>
        <w:rPr>
          <w:sz w:val="22"/>
        </w:rPr>
        <w:tab/>
        <w:t>1</w:t>
      </w:r>
    </w:p>
    <w:p w:rsidR="00FE5C03" w:rsidRDefault="00C95C5A">
      <w:pPr>
        <w:tabs>
          <w:tab w:val="right" w:leader="dot" w:pos="8640"/>
        </w:tabs>
        <w:spacing w:after="40" w:line="264" w:lineRule="auto"/>
        <w:ind w:left="432"/>
      </w:pPr>
      <w:r>
        <w:rPr>
          <w:sz w:val="22"/>
        </w:rPr>
        <w:t>1.4 Aim and measurable objectives</w:t>
      </w:r>
      <w:r>
        <w:rPr>
          <w:sz w:val="22"/>
        </w:rPr>
        <w:tab/>
        <w:t>2</w:t>
      </w:r>
    </w:p>
    <w:p w:rsidR="00FE5C03" w:rsidRDefault="00C95C5A">
      <w:pPr>
        <w:tabs>
          <w:tab w:val="right" w:leader="dot" w:pos="8640"/>
        </w:tabs>
        <w:spacing w:after="40" w:line="264" w:lineRule="auto"/>
        <w:ind w:left="432"/>
      </w:pPr>
      <w:r>
        <w:rPr>
          <w:sz w:val="22"/>
        </w:rPr>
        <w:t>1.5 Scope</w:t>
      </w:r>
      <w:r>
        <w:rPr>
          <w:sz w:val="22"/>
        </w:rPr>
        <w:tab/>
        <w:t>2</w:t>
      </w:r>
    </w:p>
    <w:p w:rsidR="00FE5C03" w:rsidRDefault="00C95C5A">
      <w:pPr>
        <w:tabs>
          <w:tab w:val="right" w:leader="dot" w:pos="8640"/>
        </w:tabs>
        <w:spacing w:after="40" w:line="264" w:lineRule="auto"/>
        <w:ind w:left="432"/>
      </w:pPr>
      <w:r>
        <w:rPr>
          <w:sz w:val="22"/>
        </w:rPr>
        <w:t>1.6 Proposed solution and expected contribution</w:t>
      </w:r>
      <w:r>
        <w:rPr>
          <w:sz w:val="22"/>
        </w:rPr>
        <w:tab/>
        <w:t>3</w:t>
      </w:r>
    </w:p>
    <w:p w:rsidR="00FE5C03" w:rsidRDefault="00C95C5A">
      <w:pPr>
        <w:tabs>
          <w:tab w:val="right" w:leader="dot" w:pos="8640"/>
        </w:tabs>
        <w:spacing w:after="40" w:line="264" w:lineRule="auto"/>
        <w:ind w:left="432"/>
      </w:pPr>
      <w:r>
        <w:rPr>
          <w:sz w:val="22"/>
        </w:rPr>
        <w:t>1.7 Brief overview of the methodology</w:t>
      </w:r>
      <w:r>
        <w:rPr>
          <w:sz w:val="22"/>
        </w:rPr>
        <w:tab/>
        <w:t>3</w:t>
      </w:r>
    </w:p>
    <w:p w:rsidR="00FE5C03" w:rsidRDefault="00C95C5A">
      <w:pPr>
        <w:tabs>
          <w:tab w:val="right" w:leader="dot" w:pos="8640"/>
        </w:tabs>
        <w:spacing w:after="40" w:line="264" w:lineRule="auto"/>
        <w:ind w:left="432"/>
      </w:pPr>
      <w:r>
        <w:rPr>
          <w:sz w:val="22"/>
        </w:rPr>
        <w:t>1.8 Organisation of the report</w:t>
      </w:r>
      <w:r>
        <w:rPr>
          <w:sz w:val="22"/>
        </w:rPr>
        <w:tab/>
        <w:t>3</w:t>
      </w:r>
    </w:p>
    <w:p w:rsidR="00FE5C03" w:rsidRDefault="00C95C5A">
      <w:pPr>
        <w:tabs>
          <w:tab w:val="right" w:leader="dot" w:pos="8640"/>
        </w:tabs>
        <w:spacing w:before="80" w:after="60" w:line="264" w:lineRule="auto"/>
      </w:pPr>
      <w:r>
        <w:rPr>
          <w:b/>
          <w:sz w:val="23"/>
        </w:rPr>
        <w:t>Chapter 2 — Literature Review and Existing-System Study</w:t>
      </w:r>
      <w:r>
        <w:rPr>
          <w:b/>
          <w:sz w:val="23"/>
        </w:rPr>
        <w:tab/>
        <w:t>4</w:t>
      </w:r>
    </w:p>
    <w:p w:rsidR="00FE5C03" w:rsidRDefault="00C95C5A">
      <w:pPr>
        <w:tabs>
          <w:tab w:val="right" w:leader="dot" w:pos="8640"/>
        </w:tabs>
        <w:spacing w:after="40" w:line="264" w:lineRule="auto"/>
        <w:ind w:left="432"/>
      </w:pPr>
      <w:r>
        <w:rPr>
          <w:sz w:val="22"/>
        </w:rPr>
        <w:t>2.1 Search strategy and sources consulted</w:t>
      </w:r>
      <w:r>
        <w:rPr>
          <w:sz w:val="22"/>
        </w:rPr>
        <w:tab/>
        <w:t>4</w:t>
      </w:r>
    </w:p>
    <w:p w:rsidR="00FE5C03" w:rsidRDefault="00C95C5A">
      <w:pPr>
        <w:tabs>
          <w:tab w:val="right" w:leader="dot" w:pos="8640"/>
        </w:tabs>
        <w:spacing w:after="40" w:line="264" w:lineRule="auto"/>
        <w:ind w:left="432"/>
      </w:pPr>
      <w:r>
        <w:rPr>
          <w:sz w:val="22"/>
        </w:rPr>
        <w:t>2.2 Review of relevant research and systems</w:t>
      </w:r>
      <w:r>
        <w:rPr>
          <w:sz w:val="22"/>
        </w:rPr>
        <w:tab/>
        <w:t>4</w:t>
      </w:r>
    </w:p>
    <w:p w:rsidR="00FE5C03" w:rsidRDefault="00C95C5A">
      <w:pPr>
        <w:tabs>
          <w:tab w:val="right" w:leader="dot" w:pos="8640"/>
        </w:tabs>
        <w:spacing w:after="40" w:line="264" w:lineRule="auto"/>
        <w:ind w:left="432"/>
      </w:pPr>
      <w:r>
        <w:rPr>
          <w:sz w:val="22"/>
        </w:rPr>
        <w:t>2.3 Comparison of existing approaches</w:t>
      </w:r>
      <w:r>
        <w:rPr>
          <w:sz w:val="22"/>
        </w:rPr>
        <w:tab/>
        <w:t>5</w:t>
      </w:r>
    </w:p>
    <w:p w:rsidR="00FE5C03" w:rsidRDefault="00C95C5A">
      <w:pPr>
        <w:tabs>
          <w:tab w:val="right" w:leader="dot" w:pos="8640"/>
        </w:tabs>
        <w:spacing w:after="40" w:line="264" w:lineRule="auto"/>
        <w:ind w:left="432"/>
      </w:pPr>
      <w:r>
        <w:rPr>
          <w:sz w:val="22"/>
        </w:rPr>
        <w:t>2.4 Identified gap</w:t>
      </w:r>
      <w:r>
        <w:rPr>
          <w:sz w:val="22"/>
        </w:rPr>
        <w:tab/>
        <w:t>5</w:t>
      </w:r>
    </w:p>
    <w:p w:rsidR="00FE5C03" w:rsidRDefault="00C95C5A">
      <w:pPr>
        <w:tabs>
          <w:tab w:val="right" w:leader="dot" w:pos="8640"/>
        </w:tabs>
        <w:spacing w:after="40" w:line="264" w:lineRule="auto"/>
        <w:ind w:left="432"/>
      </w:pPr>
      <w:r>
        <w:rPr>
          <w:sz w:val="22"/>
        </w:rPr>
        <w:t>2.5 How the proposed project addresses the gap</w:t>
      </w:r>
      <w:r>
        <w:rPr>
          <w:sz w:val="22"/>
        </w:rPr>
        <w:tab/>
        <w:t>5</w:t>
      </w:r>
    </w:p>
    <w:p w:rsidR="00FE5C03" w:rsidRDefault="00C95C5A">
      <w:pPr>
        <w:tabs>
          <w:tab w:val="right" w:leader="dot" w:pos="8640"/>
        </w:tabs>
        <w:spacing w:after="40" w:line="264" w:lineRule="auto"/>
        <w:ind w:left="432"/>
      </w:pPr>
      <w:r>
        <w:rPr>
          <w:sz w:val="22"/>
        </w:rPr>
        <w:t>2.6 Summary</w:t>
      </w:r>
      <w:r>
        <w:rPr>
          <w:sz w:val="22"/>
        </w:rPr>
        <w:tab/>
        <w:t>6</w:t>
      </w:r>
    </w:p>
    <w:p w:rsidR="00FE5C03" w:rsidRDefault="00C95C5A">
      <w:pPr>
        <w:tabs>
          <w:tab w:val="right" w:leader="dot" w:pos="8640"/>
        </w:tabs>
        <w:spacing w:before="80" w:after="60" w:line="264" w:lineRule="auto"/>
      </w:pPr>
      <w:r>
        <w:rPr>
          <w:b/>
          <w:sz w:val="23"/>
        </w:rPr>
        <w:t>Chapter 3 — System Analysis and Requirements</w:t>
      </w:r>
      <w:r>
        <w:rPr>
          <w:b/>
          <w:sz w:val="23"/>
        </w:rPr>
        <w:tab/>
        <w:t>7</w:t>
      </w:r>
    </w:p>
    <w:p w:rsidR="00FE5C03" w:rsidRDefault="00C95C5A">
      <w:pPr>
        <w:tabs>
          <w:tab w:val="right" w:leader="dot" w:pos="8640"/>
        </w:tabs>
        <w:spacing w:after="40" w:line="264" w:lineRule="auto"/>
        <w:ind w:left="432"/>
      </w:pPr>
      <w:r>
        <w:rPr>
          <w:sz w:val="22"/>
        </w:rPr>
        <w:t>3.1 Preliminary investigation and user needs</w:t>
      </w:r>
      <w:r>
        <w:rPr>
          <w:sz w:val="22"/>
        </w:rPr>
        <w:tab/>
        <w:t>7</w:t>
      </w:r>
    </w:p>
    <w:p w:rsidR="00FE5C03" w:rsidRDefault="00C95C5A">
      <w:pPr>
        <w:tabs>
          <w:tab w:val="right" w:leader="dot" w:pos="8640"/>
        </w:tabs>
        <w:spacing w:after="40" w:line="264" w:lineRule="auto"/>
        <w:ind w:left="432"/>
      </w:pPr>
      <w:r>
        <w:rPr>
          <w:sz w:val="22"/>
        </w:rPr>
        <w:t>3.2 Existing system and its limitations</w:t>
      </w:r>
      <w:r>
        <w:rPr>
          <w:sz w:val="22"/>
        </w:rPr>
        <w:tab/>
        <w:t>7</w:t>
      </w:r>
    </w:p>
    <w:p w:rsidR="00FE5C03" w:rsidRDefault="00C95C5A">
      <w:pPr>
        <w:tabs>
          <w:tab w:val="right" w:leader="dot" w:pos="8640"/>
        </w:tabs>
        <w:spacing w:after="40" w:line="264" w:lineRule="auto"/>
        <w:ind w:left="432"/>
      </w:pPr>
      <w:r>
        <w:rPr>
          <w:sz w:val="22"/>
        </w:rPr>
        <w:t>3.3 Proposed system and benefits</w:t>
      </w:r>
      <w:r>
        <w:rPr>
          <w:sz w:val="22"/>
        </w:rPr>
        <w:tab/>
        <w:t>7</w:t>
      </w:r>
    </w:p>
    <w:p w:rsidR="00FE5C03" w:rsidRDefault="00C95C5A">
      <w:pPr>
        <w:tabs>
          <w:tab w:val="right" w:leader="dot" w:pos="8640"/>
        </w:tabs>
        <w:spacing w:after="40" w:line="264" w:lineRule="auto"/>
        <w:ind w:left="432"/>
      </w:pPr>
      <w:r>
        <w:rPr>
          <w:sz w:val="22"/>
        </w:rPr>
        <w:t>3.4 Functional requirements</w:t>
      </w:r>
      <w:r>
        <w:rPr>
          <w:sz w:val="22"/>
        </w:rPr>
        <w:tab/>
        <w:t>7</w:t>
      </w:r>
    </w:p>
    <w:p w:rsidR="00FE5C03" w:rsidRDefault="00C95C5A">
      <w:pPr>
        <w:tabs>
          <w:tab w:val="right" w:leader="dot" w:pos="8640"/>
        </w:tabs>
        <w:spacing w:after="40" w:line="264" w:lineRule="auto"/>
        <w:ind w:left="432"/>
      </w:pPr>
      <w:r>
        <w:rPr>
          <w:sz w:val="22"/>
        </w:rPr>
        <w:t>3.5 Non-functional requirements</w:t>
      </w:r>
      <w:r>
        <w:rPr>
          <w:sz w:val="22"/>
        </w:rPr>
        <w:tab/>
        <w:t>9</w:t>
      </w:r>
    </w:p>
    <w:p w:rsidR="00FE5C03" w:rsidRDefault="00C95C5A">
      <w:pPr>
        <w:tabs>
          <w:tab w:val="right" w:leader="dot" w:pos="8640"/>
        </w:tabs>
        <w:spacing w:after="40" w:line="264" w:lineRule="auto"/>
        <w:ind w:left="432"/>
      </w:pPr>
      <w:r>
        <w:rPr>
          <w:sz w:val="22"/>
        </w:rPr>
        <w:t>3.6 Hardware and software requirements</w:t>
      </w:r>
      <w:r>
        <w:rPr>
          <w:sz w:val="22"/>
        </w:rPr>
        <w:tab/>
        <w:t>9</w:t>
      </w:r>
    </w:p>
    <w:p w:rsidR="00FE5C03" w:rsidRDefault="00C95C5A">
      <w:pPr>
        <w:tabs>
          <w:tab w:val="right" w:leader="dot" w:pos="8640"/>
        </w:tabs>
        <w:spacing w:after="40" w:line="264" w:lineRule="auto"/>
        <w:ind w:left="432"/>
      </w:pPr>
      <w:r>
        <w:rPr>
          <w:sz w:val="22"/>
        </w:rPr>
        <w:t>3.7 Feasibility study</w:t>
      </w:r>
      <w:r>
        <w:rPr>
          <w:sz w:val="22"/>
        </w:rPr>
        <w:tab/>
        <w:t>10</w:t>
      </w:r>
    </w:p>
    <w:p w:rsidR="00FE5C03" w:rsidRDefault="00C95C5A">
      <w:pPr>
        <w:tabs>
          <w:tab w:val="right" w:leader="dot" w:pos="8640"/>
        </w:tabs>
        <w:spacing w:after="40" w:line="264" w:lineRule="auto"/>
        <w:ind w:left="432"/>
      </w:pPr>
      <w:r>
        <w:rPr>
          <w:sz w:val="22"/>
        </w:rPr>
        <w:t>3.8 Constraints, assumptions, dependencies and risks</w:t>
      </w:r>
      <w:r>
        <w:rPr>
          <w:sz w:val="22"/>
        </w:rPr>
        <w:tab/>
        <w:t>10</w:t>
      </w:r>
    </w:p>
    <w:p w:rsidR="00FE5C03" w:rsidRDefault="00C95C5A">
      <w:pPr>
        <w:tabs>
          <w:tab w:val="right" w:leader="dot" w:pos="8640"/>
        </w:tabs>
        <w:spacing w:after="40" w:line="264" w:lineRule="auto"/>
        <w:ind w:left="432"/>
      </w:pPr>
      <w:r>
        <w:rPr>
          <w:sz w:val="22"/>
        </w:rPr>
        <w:t>3.9 Software Requirements Specification (SRS) summary</w:t>
      </w:r>
      <w:r>
        <w:rPr>
          <w:sz w:val="22"/>
        </w:rPr>
        <w:tab/>
        <w:t>10</w:t>
      </w:r>
    </w:p>
    <w:p w:rsidR="00FE5C03" w:rsidRDefault="00C95C5A">
      <w:pPr>
        <w:tabs>
          <w:tab w:val="right" w:leader="dot" w:pos="8640"/>
        </w:tabs>
        <w:spacing w:before="80" w:after="60" w:line="264" w:lineRule="auto"/>
      </w:pPr>
      <w:r>
        <w:rPr>
          <w:b/>
          <w:sz w:val="23"/>
        </w:rPr>
        <w:t>Chapter 4 — Project Planning and Methodology</w:t>
      </w:r>
      <w:r>
        <w:rPr>
          <w:b/>
          <w:sz w:val="23"/>
        </w:rPr>
        <w:tab/>
        <w:t>11</w:t>
      </w:r>
    </w:p>
    <w:p w:rsidR="00FE5C03" w:rsidRDefault="00C95C5A">
      <w:pPr>
        <w:tabs>
          <w:tab w:val="right" w:leader="dot" w:pos="8640"/>
        </w:tabs>
        <w:spacing w:after="40" w:line="264" w:lineRule="auto"/>
        <w:ind w:left="432"/>
      </w:pPr>
      <w:r>
        <w:rPr>
          <w:sz w:val="22"/>
        </w:rPr>
        <w:t>4.1 Development methodology and reason for selection</w:t>
      </w:r>
      <w:r>
        <w:rPr>
          <w:sz w:val="22"/>
        </w:rPr>
        <w:tab/>
        <w:t>11</w:t>
      </w:r>
    </w:p>
    <w:p w:rsidR="00FE5C03" w:rsidRDefault="00C95C5A">
      <w:pPr>
        <w:tabs>
          <w:tab w:val="right" w:leader="dot" w:pos="8640"/>
        </w:tabs>
        <w:spacing w:after="40" w:line="264" w:lineRule="auto"/>
        <w:ind w:left="432"/>
      </w:pPr>
      <w:r>
        <w:rPr>
          <w:sz w:val="22"/>
        </w:rPr>
        <w:t>4.2 Project phases and deliverables</w:t>
      </w:r>
      <w:r>
        <w:rPr>
          <w:sz w:val="22"/>
        </w:rPr>
        <w:tab/>
        <w:t>11</w:t>
      </w:r>
    </w:p>
    <w:p w:rsidR="00FE5C03" w:rsidRDefault="00C95C5A">
      <w:pPr>
        <w:tabs>
          <w:tab w:val="right" w:leader="dot" w:pos="8640"/>
        </w:tabs>
        <w:spacing w:after="40" w:line="264" w:lineRule="auto"/>
        <w:ind w:left="432"/>
      </w:pPr>
      <w:r>
        <w:rPr>
          <w:sz w:val="22"/>
        </w:rPr>
        <w:t>4.3 Work breakdown structure (WBS)</w:t>
      </w:r>
      <w:r>
        <w:rPr>
          <w:sz w:val="22"/>
        </w:rPr>
        <w:tab/>
        <w:t>11</w:t>
      </w:r>
    </w:p>
    <w:p w:rsidR="00FE5C03" w:rsidRDefault="00C95C5A">
      <w:pPr>
        <w:tabs>
          <w:tab w:val="right" w:leader="dot" w:pos="8640"/>
        </w:tabs>
        <w:spacing w:after="40" w:line="264" w:lineRule="auto"/>
        <w:ind w:left="432"/>
      </w:pPr>
      <w:r>
        <w:rPr>
          <w:sz w:val="22"/>
        </w:rPr>
        <w:t>4.4 Gantt chart with planned and actual dates</w:t>
      </w:r>
      <w:r>
        <w:rPr>
          <w:sz w:val="22"/>
        </w:rPr>
        <w:tab/>
        <w:t>11</w:t>
      </w:r>
    </w:p>
    <w:p w:rsidR="00FE5C03" w:rsidRDefault="00C95C5A">
      <w:pPr>
        <w:tabs>
          <w:tab w:val="right" w:leader="dot" w:pos="8640"/>
        </w:tabs>
        <w:spacing w:after="40" w:line="264" w:lineRule="auto"/>
        <w:ind w:left="432"/>
      </w:pPr>
      <w:r>
        <w:rPr>
          <w:sz w:val="22"/>
        </w:rPr>
        <w:t>4.5 PERT chart / dependency diagram</w:t>
      </w:r>
      <w:r>
        <w:rPr>
          <w:sz w:val="22"/>
        </w:rPr>
        <w:tab/>
        <w:t>13</w:t>
      </w:r>
    </w:p>
    <w:p w:rsidR="00FE5C03" w:rsidRDefault="00C95C5A">
      <w:pPr>
        <w:tabs>
          <w:tab w:val="right" w:leader="dot" w:pos="8640"/>
        </w:tabs>
        <w:spacing w:after="40" w:line="264" w:lineRule="auto"/>
        <w:ind w:left="432"/>
      </w:pPr>
      <w:r>
        <w:rPr>
          <w:sz w:val="22"/>
        </w:rPr>
        <w:t>4.6 Roles and responsibilities</w:t>
      </w:r>
      <w:r>
        <w:rPr>
          <w:sz w:val="22"/>
        </w:rPr>
        <w:tab/>
        <w:t>13</w:t>
      </w:r>
    </w:p>
    <w:p w:rsidR="00FE5C03" w:rsidRDefault="00C95C5A">
      <w:pPr>
        <w:tabs>
          <w:tab w:val="right" w:leader="dot" w:pos="8640"/>
        </w:tabs>
        <w:spacing w:after="40" w:line="264" w:lineRule="auto"/>
        <w:ind w:left="432"/>
      </w:pPr>
      <w:r>
        <w:rPr>
          <w:sz w:val="22"/>
        </w:rPr>
        <w:t>4.7 Risk register and mitigation plan</w:t>
      </w:r>
      <w:r>
        <w:rPr>
          <w:sz w:val="22"/>
        </w:rPr>
        <w:tab/>
        <w:t>13</w:t>
      </w:r>
    </w:p>
    <w:p w:rsidR="00FE5C03" w:rsidRDefault="00C95C5A">
      <w:pPr>
        <w:tabs>
          <w:tab w:val="right" w:leader="dot" w:pos="8640"/>
        </w:tabs>
        <w:spacing w:after="40" w:line="264" w:lineRule="auto"/>
        <w:ind w:left="432"/>
      </w:pPr>
      <w:r>
        <w:rPr>
          <w:sz w:val="22"/>
        </w:rPr>
        <w:t>4.8 Dataset preparation and ethical considerations</w:t>
      </w:r>
      <w:r>
        <w:rPr>
          <w:sz w:val="22"/>
        </w:rPr>
        <w:tab/>
        <w:t>13</w:t>
      </w:r>
    </w:p>
    <w:p w:rsidR="00FE5C03" w:rsidRDefault="00C95C5A">
      <w:pPr>
        <w:tabs>
          <w:tab w:val="right" w:leader="dot" w:pos="8640"/>
        </w:tabs>
        <w:spacing w:before="80" w:after="60" w:line="264" w:lineRule="auto"/>
      </w:pPr>
      <w:r>
        <w:rPr>
          <w:b/>
          <w:sz w:val="23"/>
        </w:rPr>
        <w:t>Chapter 5 — System Design</w:t>
      </w:r>
      <w:r>
        <w:rPr>
          <w:b/>
          <w:sz w:val="23"/>
        </w:rPr>
        <w:tab/>
        <w:t>15</w:t>
      </w:r>
    </w:p>
    <w:p w:rsidR="00FE5C03" w:rsidRDefault="00C95C5A">
      <w:pPr>
        <w:tabs>
          <w:tab w:val="right" w:leader="dot" w:pos="8640"/>
        </w:tabs>
        <w:spacing w:after="40" w:line="264" w:lineRule="auto"/>
        <w:ind w:left="432"/>
      </w:pPr>
      <w:r>
        <w:rPr>
          <w:sz w:val="22"/>
        </w:rPr>
        <w:t>5.1 Overall system architecture</w:t>
      </w:r>
      <w:r>
        <w:rPr>
          <w:sz w:val="22"/>
        </w:rPr>
        <w:tab/>
        <w:t>15</w:t>
      </w:r>
    </w:p>
    <w:p w:rsidR="00FE5C03" w:rsidRDefault="00C95C5A">
      <w:pPr>
        <w:tabs>
          <w:tab w:val="right" w:leader="dot" w:pos="8640"/>
        </w:tabs>
        <w:spacing w:after="40" w:line="264" w:lineRule="auto"/>
        <w:ind w:left="432"/>
      </w:pPr>
      <w:r>
        <w:rPr>
          <w:sz w:val="22"/>
        </w:rPr>
        <w:t>5.2 Module decomposition and responsibilities</w:t>
      </w:r>
      <w:r>
        <w:rPr>
          <w:sz w:val="22"/>
        </w:rPr>
        <w:tab/>
        <w:t>15</w:t>
      </w:r>
    </w:p>
    <w:p w:rsidR="00FE5C03" w:rsidRDefault="00C95C5A">
      <w:pPr>
        <w:tabs>
          <w:tab w:val="right" w:leader="dot" w:pos="8640"/>
        </w:tabs>
        <w:spacing w:after="40" w:line="264" w:lineRule="auto"/>
        <w:ind w:left="432"/>
      </w:pPr>
      <w:r>
        <w:rPr>
          <w:sz w:val="22"/>
        </w:rPr>
        <w:t>5.3 Data flow diagrams</w:t>
      </w:r>
      <w:r>
        <w:rPr>
          <w:sz w:val="22"/>
        </w:rPr>
        <w:tab/>
        <w:t>16</w:t>
      </w:r>
    </w:p>
    <w:p w:rsidR="00FE5C03" w:rsidRDefault="00C95C5A">
      <w:pPr>
        <w:tabs>
          <w:tab w:val="right" w:leader="dot" w:pos="8640"/>
        </w:tabs>
        <w:spacing w:after="40" w:line="264" w:lineRule="auto"/>
        <w:ind w:left="432"/>
      </w:pPr>
      <w:r>
        <w:rPr>
          <w:sz w:val="22"/>
        </w:rPr>
        <w:t>5.4 Use-case diagram and descriptions</w:t>
      </w:r>
      <w:r>
        <w:rPr>
          <w:sz w:val="22"/>
        </w:rPr>
        <w:tab/>
        <w:t>17</w:t>
      </w:r>
    </w:p>
    <w:p w:rsidR="00FE5C03" w:rsidRDefault="00C95C5A">
      <w:pPr>
        <w:tabs>
          <w:tab w:val="right" w:leader="dot" w:pos="8640"/>
        </w:tabs>
        <w:spacing w:after="40" w:line="264" w:lineRule="auto"/>
        <w:ind w:left="432"/>
      </w:pPr>
      <w:r>
        <w:rPr>
          <w:sz w:val="22"/>
        </w:rPr>
        <w:lastRenderedPageBreak/>
        <w:t>5.5 Activity (process) diagram</w:t>
      </w:r>
      <w:r>
        <w:rPr>
          <w:sz w:val="22"/>
        </w:rPr>
        <w:tab/>
        <w:t>18</w:t>
      </w:r>
    </w:p>
    <w:p w:rsidR="00FE5C03" w:rsidRDefault="00C95C5A">
      <w:pPr>
        <w:tabs>
          <w:tab w:val="right" w:leader="dot" w:pos="8640"/>
        </w:tabs>
        <w:spacing w:after="40" w:line="264" w:lineRule="auto"/>
        <w:ind w:left="432"/>
      </w:pPr>
      <w:r>
        <w:rPr>
          <w:sz w:val="22"/>
        </w:rPr>
        <w:t>5.6 Entity–relationship diagram</w:t>
      </w:r>
      <w:r>
        <w:rPr>
          <w:sz w:val="22"/>
        </w:rPr>
        <w:tab/>
        <w:t>20</w:t>
      </w:r>
    </w:p>
    <w:p w:rsidR="00FE5C03" w:rsidRDefault="00C95C5A">
      <w:pPr>
        <w:tabs>
          <w:tab w:val="right" w:leader="dot" w:pos="8640"/>
        </w:tabs>
        <w:spacing w:after="40" w:line="264" w:lineRule="auto"/>
        <w:ind w:left="432"/>
      </w:pPr>
      <w:r>
        <w:rPr>
          <w:sz w:val="22"/>
        </w:rPr>
        <w:t>5.7 Database schema</w:t>
      </w:r>
      <w:r>
        <w:rPr>
          <w:sz w:val="22"/>
        </w:rPr>
        <w:tab/>
        <w:t>20</w:t>
      </w:r>
    </w:p>
    <w:p w:rsidR="00FE5C03" w:rsidRDefault="00C95C5A">
      <w:pPr>
        <w:tabs>
          <w:tab w:val="right" w:leader="dot" w:pos="8640"/>
        </w:tabs>
        <w:spacing w:after="40" w:line="264" w:lineRule="auto"/>
        <w:ind w:left="432"/>
      </w:pPr>
      <w:r>
        <w:rPr>
          <w:sz w:val="22"/>
        </w:rPr>
        <w:t>5.8 Input and output design</w:t>
      </w:r>
      <w:r>
        <w:rPr>
          <w:sz w:val="22"/>
        </w:rPr>
        <w:tab/>
        <w:t>21</w:t>
      </w:r>
    </w:p>
    <w:p w:rsidR="00FE5C03" w:rsidRDefault="00C95C5A">
      <w:pPr>
        <w:tabs>
          <w:tab w:val="right" w:leader="dot" w:pos="8640"/>
        </w:tabs>
        <w:spacing w:after="40" w:line="264" w:lineRule="auto"/>
        <w:ind w:left="432"/>
      </w:pPr>
      <w:r>
        <w:rPr>
          <w:sz w:val="22"/>
        </w:rPr>
        <w:t>5.9 Algorithms and process logic</w:t>
      </w:r>
      <w:r>
        <w:rPr>
          <w:sz w:val="22"/>
        </w:rPr>
        <w:tab/>
        <w:t>21</w:t>
      </w:r>
    </w:p>
    <w:p w:rsidR="00FE5C03" w:rsidRDefault="00C95C5A">
      <w:pPr>
        <w:tabs>
          <w:tab w:val="right" w:leader="dot" w:pos="8640"/>
        </w:tabs>
        <w:spacing w:after="40" w:line="264" w:lineRule="auto"/>
        <w:ind w:left="432"/>
      </w:pPr>
      <w:r>
        <w:rPr>
          <w:sz w:val="22"/>
        </w:rPr>
        <w:t>5.10 Security, privacy, validation and access-control design</w:t>
      </w:r>
      <w:r>
        <w:rPr>
          <w:sz w:val="22"/>
        </w:rPr>
        <w:tab/>
        <w:t>22</w:t>
      </w:r>
    </w:p>
    <w:p w:rsidR="00FE5C03" w:rsidRDefault="00C95C5A">
      <w:pPr>
        <w:tabs>
          <w:tab w:val="right" w:leader="dot" w:pos="8640"/>
        </w:tabs>
        <w:spacing w:after="40" w:line="264" w:lineRule="auto"/>
        <w:ind w:left="432"/>
      </w:pPr>
      <w:r>
        <w:rPr>
          <w:sz w:val="22"/>
        </w:rPr>
        <w:t>5.11 Design decisions and trade-offs</w:t>
      </w:r>
      <w:r>
        <w:rPr>
          <w:sz w:val="22"/>
        </w:rPr>
        <w:tab/>
        <w:t>22</w:t>
      </w:r>
    </w:p>
    <w:p w:rsidR="00FE5C03" w:rsidRDefault="00C95C5A">
      <w:pPr>
        <w:tabs>
          <w:tab w:val="right" w:leader="dot" w:pos="8640"/>
        </w:tabs>
        <w:spacing w:after="40" w:line="264" w:lineRule="auto"/>
        <w:ind w:left="432"/>
      </w:pPr>
      <w:r>
        <w:rPr>
          <w:sz w:val="22"/>
        </w:rPr>
        <w:t>5.12 Worked numerical example of the width measurement</w:t>
      </w:r>
      <w:r>
        <w:rPr>
          <w:sz w:val="22"/>
        </w:rPr>
        <w:tab/>
        <w:t>23</w:t>
      </w:r>
    </w:p>
    <w:p w:rsidR="00FE5C03" w:rsidRDefault="00C95C5A">
      <w:pPr>
        <w:tabs>
          <w:tab w:val="right" w:leader="dot" w:pos="8640"/>
        </w:tabs>
        <w:spacing w:after="40" w:line="264" w:lineRule="auto"/>
        <w:ind w:left="432"/>
      </w:pPr>
      <w:r>
        <w:rPr>
          <w:sz w:val="22"/>
        </w:rPr>
        <w:t>5.13 Pseudo-code of the main algorithms</w:t>
      </w:r>
      <w:r>
        <w:rPr>
          <w:sz w:val="22"/>
        </w:rPr>
        <w:tab/>
        <w:t>23</w:t>
      </w:r>
    </w:p>
    <w:p w:rsidR="00FE5C03" w:rsidRDefault="00C95C5A">
      <w:pPr>
        <w:tabs>
          <w:tab w:val="right" w:leader="dot" w:pos="8640"/>
        </w:tabs>
        <w:spacing w:after="40" w:line="264" w:lineRule="auto"/>
        <w:ind w:left="432"/>
      </w:pPr>
      <w:r>
        <w:rPr>
          <w:sz w:val="22"/>
        </w:rPr>
        <w:t>5.14 Complexity and performance considerations</w:t>
      </w:r>
      <w:r>
        <w:rPr>
          <w:sz w:val="22"/>
        </w:rPr>
        <w:tab/>
        <w:t>25</w:t>
      </w:r>
    </w:p>
    <w:p w:rsidR="00FE5C03" w:rsidRDefault="00C95C5A">
      <w:pPr>
        <w:tabs>
          <w:tab w:val="right" w:leader="dot" w:pos="8640"/>
        </w:tabs>
        <w:spacing w:after="40" w:line="264" w:lineRule="auto"/>
        <w:ind w:left="432"/>
      </w:pPr>
      <w:r>
        <w:rPr>
          <w:sz w:val="22"/>
        </w:rPr>
        <w:t>5.15 Function reference</w:t>
      </w:r>
      <w:r>
        <w:rPr>
          <w:sz w:val="22"/>
        </w:rPr>
        <w:tab/>
        <w:t>25</w:t>
      </w:r>
    </w:p>
    <w:p w:rsidR="00FE5C03" w:rsidRDefault="00C95C5A">
      <w:pPr>
        <w:tabs>
          <w:tab w:val="right" w:leader="dot" w:pos="8640"/>
        </w:tabs>
        <w:spacing w:after="40" w:line="264" w:lineRule="auto"/>
        <w:ind w:left="432"/>
      </w:pPr>
      <w:r>
        <w:rPr>
          <w:sz w:val="22"/>
        </w:rPr>
        <w:t>5.16 Analysis life-cycle and status values</w:t>
      </w:r>
      <w:r>
        <w:rPr>
          <w:sz w:val="22"/>
        </w:rPr>
        <w:tab/>
        <w:t>26</w:t>
      </w:r>
    </w:p>
    <w:p w:rsidR="00FE5C03" w:rsidRDefault="00C95C5A">
      <w:pPr>
        <w:tabs>
          <w:tab w:val="right" w:leader="dot" w:pos="8640"/>
        </w:tabs>
        <w:spacing w:after="40" w:line="264" w:lineRule="auto"/>
        <w:ind w:left="432"/>
      </w:pPr>
      <w:r>
        <w:rPr>
          <w:sz w:val="22"/>
        </w:rPr>
        <w:t>5.17 User-interface design notes</w:t>
      </w:r>
      <w:r>
        <w:rPr>
          <w:sz w:val="22"/>
        </w:rPr>
        <w:tab/>
        <w:t>26</w:t>
      </w:r>
    </w:p>
    <w:p w:rsidR="00FE5C03" w:rsidRDefault="00C95C5A">
      <w:pPr>
        <w:tabs>
          <w:tab w:val="right" w:leader="dot" w:pos="8640"/>
        </w:tabs>
        <w:spacing w:before="80" w:after="60" w:line="264" w:lineRule="auto"/>
      </w:pPr>
      <w:r>
        <w:rPr>
          <w:b/>
          <w:sz w:val="23"/>
        </w:rPr>
        <w:t>Chapter 6 — Implementation</w:t>
      </w:r>
      <w:r>
        <w:rPr>
          <w:b/>
          <w:sz w:val="23"/>
        </w:rPr>
        <w:tab/>
        <w:t>28</w:t>
      </w:r>
    </w:p>
    <w:p w:rsidR="00FE5C03" w:rsidRDefault="00C95C5A">
      <w:pPr>
        <w:tabs>
          <w:tab w:val="right" w:leader="dot" w:pos="8640"/>
        </w:tabs>
        <w:spacing w:after="40" w:line="264" w:lineRule="auto"/>
        <w:ind w:left="432"/>
      </w:pPr>
      <w:r>
        <w:rPr>
          <w:sz w:val="22"/>
        </w:rPr>
        <w:t>6.1 Development environment and tool versions</w:t>
      </w:r>
      <w:r>
        <w:rPr>
          <w:sz w:val="22"/>
        </w:rPr>
        <w:tab/>
        <w:t>28</w:t>
      </w:r>
    </w:p>
    <w:p w:rsidR="00FE5C03" w:rsidRDefault="00C95C5A">
      <w:pPr>
        <w:tabs>
          <w:tab w:val="right" w:leader="dot" w:pos="8640"/>
        </w:tabs>
        <w:spacing w:after="40" w:line="264" w:lineRule="auto"/>
        <w:ind w:left="432"/>
      </w:pPr>
      <w:r>
        <w:rPr>
          <w:sz w:val="22"/>
        </w:rPr>
        <w:t>6.2 Project folder structure and configuration</w:t>
      </w:r>
      <w:r>
        <w:rPr>
          <w:sz w:val="22"/>
        </w:rPr>
        <w:tab/>
        <w:t>28</w:t>
      </w:r>
    </w:p>
    <w:p w:rsidR="00FE5C03" w:rsidRDefault="00C95C5A">
      <w:pPr>
        <w:tabs>
          <w:tab w:val="right" w:leader="dot" w:pos="8640"/>
        </w:tabs>
        <w:spacing w:after="40" w:line="264" w:lineRule="auto"/>
        <w:ind w:left="432"/>
      </w:pPr>
      <w:r>
        <w:rPr>
          <w:sz w:val="22"/>
        </w:rPr>
        <w:t>6.3 Module-wise implementation</w:t>
      </w:r>
      <w:r>
        <w:rPr>
          <w:sz w:val="22"/>
        </w:rPr>
        <w:tab/>
        <w:t>29</w:t>
      </w:r>
    </w:p>
    <w:p w:rsidR="00FE5C03" w:rsidRDefault="00C95C5A">
      <w:pPr>
        <w:tabs>
          <w:tab w:val="right" w:leader="dot" w:pos="8640"/>
        </w:tabs>
        <w:spacing w:after="40" w:line="264" w:lineRule="auto"/>
        <w:ind w:left="432"/>
      </w:pPr>
      <w:r>
        <w:rPr>
          <w:sz w:val="22"/>
        </w:rPr>
        <w:t>6.4 Important algorithms and code excerpts</w:t>
      </w:r>
      <w:r>
        <w:rPr>
          <w:sz w:val="22"/>
        </w:rPr>
        <w:tab/>
        <w:t>29</w:t>
      </w:r>
    </w:p>
    <w:p w:rsidR="00FE5C03" w:rsidRDefault="00C95C5A">
      <w:pPr>
        <w:tabs>
          <w:tab w:val="right" w:leader="dot" w:pos="8640"/>
        </w:tabs>
        <w:spacing w:after="40" w:line="264" w:lineRule="auto"/>
        <w:ind w:left="432"/>
      </w:pPr>
      <w:r>
        <w:rPr>
          <w:sz w:val="22"/>
        </w:rPr>
        <w:t>6.5 Database implementation</w:t>
      </w:r>
      <w:r>
        <w:rPr>
          <w:sz w:val="22"/>
        </w:rPr>
        <w:tab/>
        <w:t>30</w:t>
      </w:r>
    </w:p>
    <w:p w:rsidR="00FE5C03" w:rsidRDefault="00C95C5A">
      <w:pPr>
        <w:tabs>
          <w:tab w:val="right" w:leader="dot" w:pos="8640"/>
        </w:tabs>
        <w:spacing w:after="40" w:line="264" w:lineRule="auto"/>
        <w:ind w:left="432"/>
      </w:pPr>
      <w:r>
        <w:rPr>
          <w:sz w:val="22"/>
        </w:rPr>
        <w:t>6.6 API and external-service integration</w:t>
      </w:r>
      <w:r>
        <w:rPr>
          <w:sz w:val="22"/>
        </w:rPr>
        <w:tab/>
        <w:t>30</w:t>
      </w:r>
    </w:p>
    <w:p w:rsidR="00FE5C03" w:rsidRDefault="00C95C5A">
      <w:pPr>
        <w:tabs>
          <w:tab w:val="right" w:leader="dot" w:pos="8640"/>
        </w:tabs>
        <w:spacing w:after="40" w:line="264" w:lineRule="auto"/>
        <w:ind w:left="432"/>
      </w:pPr>
      <w:r>
        <w:rPr>
          <w:sz w:val="22"/>
        </w:rPr>
        <w:t>6.7 Validation and error handling</w:t>
      </w:r>
      <w:r>
        <w:rPr>
          <w:sz w:val="22"/>
        </w:rPr>
        <w:tab/>
        <w:t>30</w:t>
      </w:r>
    </w:p>
    <w:p w:rsidR="00FE5C03" w:rsidRDefault="00C95C5A">
      <w:pPr>
        <w:tabs>
          <w:tab w:val="right" w:leader="dot" w:pos="8640"/>
        </w:tabs>
        <w:spacing w:after="40" w:line="264" w:lineRule="auto"/>
        <w:ind w:left="432"/>
      </w:pPr>
      <w:r>
        <w:rPr>
          <w:sz w:val="22"/>
        </w:rPr>
        <w:t>6.8 Screenshots of working features</w:t>
      </w:r>
      <w:r>
        <w:rPr>
          <w:sz w:val="22"/>
        </w:rPr>
        <w:tab/>
        <w:t>31</w:t>
      </w:r>
    </w:p>
    <w:p w:rsidR="00FE5C03" w:rsidRDefault="00C95C5A">
      <w:pPr>
        <w:tabs>
          <w:tab w:val="right" w:leader="dot" w:pos="8640"/>
        </w:tabs>
        <w:spacing w:after="40" w:line="264" w:lineRule="auto"/>
        <w:ind w:left="432"/>
      </w:pPr>
      <w:r>
        <w:rPr>
          <w:sz w:val="22"/>
        </w:rPr>
        <w:t>6.9 Build, run and deployment instructions</w:t>
      </w:r>
      <w:r>
        <w:rPr>
          <w:sz w:val="22"/>
        </w:rPr>
        <w:tab/>
        <w:t>33</w:t>
      </w:r>
    </w:p>
    <w:p w:rsidR="00FE5C03" w:rsidRDefault="00C95C5A">
      <w:pPr>
        <w:tabs>
          <w:tab w:val="right" w:leader="dot" w:pos="8640"/>
        </w:tabs>
        <w:spacing w:after="40" w:line="264" w:lineRule="auto"/>
        <w:ind w:left="432"/>
      </w:pPr>
      <w:r>
        <w:rPr>
          <w:sz w:val="22"/>
        </w:rPr>
        <w:t>6.10 Project file structure</w:t>
      </w:r>
      <w:r>
        <w:rPr>
          <w:sz w:val="22"/>
        </w:rPr>
        <w:tab/>
        <w:t>33</w:t>
      </w:r>
    </w:p>
    <w:p w:rsidR="00FE5C03" w:rsidRDefault="00C95C5A">
      <w:pPr>
        <w:tabs>
          <w:tab w:val="right" w:leader="dot" w:pos="8640"/>
        </w:tabs>
        <w:spacing w:after="40" w:line="264" w:lineRule="auto"/>
        <w:ind w:left="432"/>
      </w:pPr>
      <w:r>
        <w:rPr>
          <w:sz w:val="22"/>
        </w:rPr>
        <w:t>6.11 Source code screenshots with explanation</w:t>
      </w:r>
      <w:r>
        <w:rPr>
          <w:sz w:val="22"/>
        </w:rPr>
        <w:tab/>
        <w:t>35</w:t>
      </w:r>
    </w:p>
    <w:p w:rsidR="00FE5C03" w:rsidRDefault="00C95C5A">
      <w:pPr>
        <w:tabs>
          <w:tab w:val="right" w:leader="dot" w:pos="8640"/>
        </w:tabs>
        <w:spacing w:after="40" w:line="264" w:lineRule="auto"/>
        <w:ind w:left="432"/>
      </w:pPr>
      <w:r>
        <w:rPr>
          <w:sz w:val="22"/>
        </w:rPr>
        <w:t>6.12 Additional user-interface screenshots</w:t>
      </w:r>
      <w:r>
        <w:rPr>
          <w:sz w:val="22"/>
        </w:rPr>
        <w:tab/>
        <w:t>55</w:t>
      </w:r>
    </w:p>
    <w:p w:rsidR="00FE5C03" w:rsidRDefault="00C95C5A">
      <w:pPr>
        <w:tabs>
          <w:tab w:val="right" w:leader="dot" w:pos="8640"/>
        </w:tabs>
        <w:spacing w:after="40" w:line="264" w:lineRule="auto"/>
        <w:ind w:left="432"/>
      </w:pPr>
      <w:r>
        <w:rPr>
          <w:sz w:val="22"/>
        </w:rPr>
        <w:t>6.13 Generated output files</w:t>
      </w:r>
      <w:r>
        <w:rPr>
          <w:sz w:val="22"/>
        </w:rPr>
        <w:tab/>
        <w:t>56</w:t>
      </w:r>
    </w:p>
    <w:p w:rsidR="00FE5C03" w:rsidRDefault="00C95C5A">
      <w:pPr>
        <w:tabs>
          <w:tab w:val="right" w:leader="dot" w:pos="8640"/>
        </w:tabs>
        <w:spacing w:after="40" w:line="264" w:lineRule="auto"/>
        <w:ind w:left="432"/>
      </w:pPr>
      <w:r>
        <w:rPr>
          <w:sz w:val="22"/>
        </w:rPr>
        <w:t>6.14 JSON API response</w:t>
      </w:r>
      <w:r>
        <w:rPr>
          <w:sz w:val="22"/>
        </w:rPr>
        <w:tab/>
        <w:t>60</w:t>
      </w:r>
    </w:p>
    <w:p w:rsidR="00FE5C03" w:rsidRDefault="00C95C5A">
      <w:pPr>
        <w:tabs>
          <w:tab w:val="right" w:leader="dot" w:pos="8640"/>
        </w:tabs>
        <w:spacing w:after="40" w:line="264" w:lineRule="auto"/>
        <w:ind w:left="432"/>
      </w:pPr>
      <w:r>
        <w:rPr>
          <w:sz w:val="22"/>
        </w:rPr>
        <w:t>6.15 Step-by-step walkthrough of one analysis</w:t>
      </w:r>
      <w:r>
        <w:rPr>
          <w:sz w:val="22"/>
        </w:rPr>
        <w:tab/>
        <w:t>61</w:t>
      </w:r>
    </w:p>
    <w:p w:rsidR="00FE5C03" w:rsidRDefault="00C95C5A">
      <w:pPr>
        <w:tabs>
          <w:tab w:val="right" w:leader="dot" w:pos="8640"/>
        </w:tabs>
        <w:spacing w:after="40" w:line="264" w:lineRule="auto"/>
        <w:ind w:left="432"/>
      </w:pPr>
      <w:r>
        <w:rPr>
          <w:sz w:val="22"/>
        </w:rPr>
        <w:t>6.16 Implementation challenges and how they were handled</w:t>
      </w:r>
      <w:r>
        <w:rPr>
          <w:sz w:val="22"/>
        </w:rPr>
        <w:tab/>
        <w:t>68</w:t>
      </w:r>
    </w:p>
    <w:p w:rsidR="00FE5C03" w:rsidRDefault="00C95C5A">
      <w:pPr>
        <w:tabs>
          <w:tab w:val="right" w:leader="dot" w:pos="8640"/>
        </w:tabs>
        <w:spacing w:before="80" w:after="60" w:line="264" w:lineRule="auto"/>
      </w:pPr>
      <w:r>
        <w:rPr>
          <w:b/>
          <w:sz w:val="23"/>
        </w:rPr>
        <w:t>Chapter 7 — Testing and Validation</w:t>
      </w:r>
      <w:r>
        <w:rPr>
          <w:b/>
          <w:sz w:val="23"/>
        </w:rPr>
        <w:tab/>
        <w:t>69</w:t>
      </w:r>
    </w:p>
    <w:p w:rsidR="00FE5C03" w:rsidRDefault="00C95C5A">
      <w:pPr>
        <w:tabs>
          <w:tab w:val="right" w:leader="dot" w:pos="8640"/>
        </w:tabs>
        <w:spacing w:after="40" w:line="264" w:lineRule="auto"/>
        <w:ind w:left="432"/>
      </w:pPr>
      <w:r>
        <w:rPr>
          <w:sz w:val="22"/>
        </w:rPr>
        <w:t>7.1 Testing strategy and test environment</w:t>
      </w:r>
      <w:r>
        <w:rPr>
          <w:sz w:val="22"/>
        </w:rPr>
        <w:tab/>
        <w:t>69</w:t>
      </w:r>
    </w:p>
    <w:p w:rsidR="00FE5C03" w:rsidRDefault="00C95C5A">
      <w:pPr>
        <w:tabs>
          <w:tab w:val="right" w:leader="dot" w:pos="8640"/>
        </w:tabs>
        <w:spacing w:after="40" w:line="264" w:lineRule="auto"/>
        <w:ind w:left="432"/>
      </w:pPr>
      <w:r>
        <w:rPr>
          <w:sz w:val="22"/>
        </w:rPr>
        <w:t>7.2 Unit testing</w:t>
      </w:r>
      <w:r>
        <w:rPr>
          <w:sz w:val="22"/>
        </w:rPr>
        <w:tab/>
        <w:t>69</w:t>
      </w:r>
    </w:p>
    <w:p w:rsidR="00FE5C03" w:rsidRDefault="00C95C5A">
      <w:pPr>
        <w:tabs>
          <w:tab w:val="right" w:leader="dot" w:pos="8640"/>
        </w:tabs>
        <w:spacing w:after="40" w:line="264" w:lineRule="auto"/>
        <w:ind w:left="432"/>
      </w:pPr>
      <w:r>
        <w:rPr>
          <w:sz w:val="22"/>
        </w:rPr>
        <w:t>7.3 Integration testing</w:t>
      </w:r>
      <w:r>
        <w:rPr>
          <w:sz w:val="22"/>
        </w:rPr>
        <w:tab/>
        <w:t>69</w:t>
      </w:r>
    </w:p>
    <w:p w:rsidR="00FE5C03" w:rsidRDefault="00C95C5A">
      <w:pPr>
        <w:tabs>
          <w:tab w:val="right" w:leader="dot" w:pos="8640"/>
        </w:tabs>
        <w:spacing w:after="40" w:line="264" w:lineRule="auto"/>
        <w:ind w:left="432"/>
      </w:pPr>
      <w:r>
        <w:rPr>
          <w:sz w:val="22"/>
        </w:rPr>
        <w:t>7.4 System testing</w:t>
      </w:r>
      <w:r>
        <w:rPr>
          <w:sz w:val="22"/>
        </w:rPr>
        <w:tab/>
        <w:t>70</w:t>
      </w:r>
    </w:p>
    <w:p w:rsidR="00FE5C03" w:rsidRDefault="00C95C5A">
      <w:pPr>
        <w:tabs>
          <w:tab w:val="right" w:leader="dot" w:pos="8640"/>
        </w:tabs>
        <w:spacing w:after="40" w:line="264" w:lineRule="auto"/>
        <w:ind w:left="432"/>
      </w:pPr>
      <w:r>
        <w:rPr>
          <w:sz w:val="22"/>
        </w:rPr>
        <w:t>7.5 Performance and validation tests</w:t>
      </w:r>
      <w:r>
        <w:rPr>
          <w:sz w:val="22"/>
        </w:rPr>
        <w:tab/>
        <w:t>70</w:t>
      </w:r>
    </w:p>
    <w:p w:rsidR="00FE5C03" w:rsidRDefault="00C95C5A">
      <w:pPr>
        <w:tabs>
          <w:tab w:val="right" w:leader="dot" w:pos="8640"/>
        </w:tabs>
        <w:spacing w:after="40" w:line="264" w:lineRule="auto"/>
        <w:ind w:left="432"/>
      </w:pPr>
      <w:r>
        <w:rPr>
          <w:sz w:val="22"/>
        </w:rPr>
        <w:t>7.6 Test results, defects found and fixes</w:t>
      </w:r>
      <w:r>
        <w:rPr>
          <w:sz w:val="22"/>
        </w:rPr>
        <w:tab/>
        <w:t>70</w:t>
      </w:r>
    </w:p>
    <w:p w:rsidR="00FE5C03" w:rsidRDefault="00C95C5A">
      <w:pPr>
        <w:tabs>
          <w:tab w:val="right" w:leader="dot" w:pos="8640"/>
        </w:tabs>
        <w:spacing w:after="40" w:line="264" w:lineRule="auto"/>
        <w:ind w:left="432"/>
      </w:pPr>
      <w:r>
        <w:rPr>
          <w:sz w:val="22"/>
        </w:rPr>
        <w:t>7.7 Traceability matrix</w:t>
      </w:r>
      <w:r>
        <w:rPr>
          <w:sz w:val="22"/>
        </w:rPr>
        <w:tab/>
        <w:t>71</w:t>
      </w:r>
    </w:p>
    <w:p w:rsidR="00FE5C03" w:rsidRDefault="00C95C5A">
      <w:pPr>
        <w:tabs>
          <w:tab w:val="right" w:leader="dot" w:pos="8640"/>
        </w:tabs>
        <w:spacing w:after="40" w:line="264" w:lineRule="auto"/>
        <w:ind w:left="432"/>
      </w:pPr>
      <w:r>
        <w:rPr>
          <w:sz w:val="22"/>
        </w:rPr>
        <w:t>7.8 Test code and results for each automated test</w:t>
      </w:r>
      <w:r>
        <w:rPr>
          <w:sz w:val="22"/>
        </w:rPr>
        <w:tab/>
        <w:t>72</w:t>
      </w:r>
    </w:p>
    <w:p w:rsidR="00FE5C03" w:rsidRDefault="00C95C5A">
      <w:pPr>
        <w:tabs>
          <w:tab w:val="right" w:leader="dot" w:pos="8640"/>
        </w:tabs>
        <w:spacing w:after="40" w:line="264" w:lineRule="auto"/>
        <w:ind w:left="432"/>
      </w:pPr>
      <w:r>
        <w:rPr>
          <w:sz w:val="22"/>
        </w:rPr>
        <w:t>7.9 Test coverage assessment</w:t>
      </w:r>
      <w:r>
        <w:rPr>
          <w:sz w:val="22"/>
        </w:rPr>
        <w:tab/>
        <w:t>79</w:t>
      </w:r>
    </w:p>
    <w:p w:rsidR="00FE5C03" w:rsidRDefault="00C95C5A">
      <w:pPr>
        <w:tabs>
          <w:tab w:val="right" w:leader="dot" w:pos="8640"/>
        </w:tabs>
        <w:spacing w:before="80" w:after="60" w:line="264" w:lineRule="auto"/>
      </w:pPr>
      <w:r>
        <w:rPr>
          <w:b/>
          <w:sz w:val="23"/>
        </w:rPr>
        <w:t>Chapter 8 — Results, Discussion and Limitations</w:t>
      </w:r>
      <w:r>
        <w:rPr>
          <w:b/>
          <w:sz w:val="23"/>
        </w:rPr>
        <w:tab/>
        <w:t>80</w:t>
      </w:r>
    </w:p>
    <w:p w:rsidR="00FE5C03" w:rsidRDefault="00C95C5A">
      <w:pPr>
        <w:tabs>
          <w:tab w:val="right" w:leader="dot" w:pos="8640"/>
        </w:tabs>
        <w:spacing w:after="40" w:line="264" w:lineRule="auto"/>
        <w:ind w:left="432"/>
      </w:pPr>
      <w:r>
        <w:rPr>
          <w:sz w:val="22"/>
        </w:rPr>
        <w:t>8.1 Implemented features and evidence of completion</w:t>
      </w:r>
      <w:r>
        <w:rPr>
          <w:sz w:val="22"/>
        </w:rPr>
        <w:tab/>
        <w:t>80</w:t>
      </w:r>
    </w:p>
    <w:p w:rsidR="00FE5C03" w:rsidRDefault="00C95C5A">
      <w:pPr>
        <w:tabs>
          <w:tab w:val="right" w:leader="dot" w:pos="8640"/>
        </w:tabs>
        <w:spacing w:after="40" w:line="264" w:lineRule="auto"/>
        <w:ind w:left="432"/>
      </w:pPr>
      <w:r>
        <w:rPr>
          <w:sz w:val="22"/>
        </w:rPr>
        <w:t>8.2 Results against each project objective</w:t>
      </w:r>
      <w:r>
        <w:rPr>
          <w:sz w:val="22"/>
        </w:rPr>
        <w:tab/>
        <w:t>80</w:t>
      </w:r>
    </w:p>
    <w:p w:rsidR="00FE5C03" w:rsidRDefault="00C95C5A">
      <w:pPr>
        <w:tabs>
          <w:tab w:val="right" w:leader="dot" w:pos="8640"/>
        </w:tabs>
        <w:spacing w:after="40" w:line="264" w:lineRule="auto"/>
        <w:ind w:left="432"/>
      </w:pPr>
      <w:r>
        <w:rPr>
          <w:sz w:val="22"/>
        </w:rPr>
        <w:lastRenderedPageBreak/>
        <w:t>8.3 Quantitative metrics and how they were measured</w:t>
      </w:r>
      <w:r>
        <w:rPr>
          <w:sz w:val="22"/>
        </w:rPr>
        <w:tab/>
        <w:t>81</w:t>
      </w:r>
    </w:p>
    <w:p w:rsidR="00FE5C03" w:rsidRDefault="00C95C5A">
      <w:pPr>
        <w:tabs>
          <w:tab w:val="right" w:leader="dot" w:pos="8640"/>
        </w:tabs>
        <w:spacing w:after="40" w:line="264" w:lineRule="auto"/>
        <w:ind w:left="432"/>
      </w:pPr>
      <w:r>
        <w:rPr>
          <w:sz w:val="22"/>
        </w:rPr>
        <w:t>8.4 Comparison with baseline / existing method</w:t>
      </w:r>
      <w:r>
        <w:rPr>
          <w:sz w:val="22"/>
        </w:rPr>
        <w:tab/>
        <w:t>82</w:t>
      </w:r>
    </w:p>
    <w:p w:rsidR="00FE5C03" w:rsidRDefault="00C95C5A">
      <w:pPr>
        <w:tabs>
          <w:tab w:val="right" w:leader="dot" w:pos="8640"/>
        </w:tabs>
        <w:spacing w:after="40" w:line="264" w:lineRule="auto"/>
        <w:ind w:left="432"/>
      </w:pPr>
      <w:r>
        <w:rPr>
          <w:sz w:val="22"/>
        </w:rPr>
        <w:t>8.5 Interpretation of results and unexpected outcomes</w:t>
      </w:r>
      <w:r>
        <w:rPr>
          <w:sz w:val="22"/>
        </w:rPr>
        <w:tab/>
        <w:t>82</w:t>
      </w:r>
    </w:p>
    <w:p w:rsidR="00FE5C03" w:rsidRDefault="00C95C5A">
      <w:pPr>
        <w:tabs>
          <w:tab w:val="right" w:leader="dot" w:pos="8640"/>
        </w:tabs>
        <w:spacing w:after="40" w:line="264" w:lineRule="auto"/>
        <w:ind w:left="432"/>
      </w:pPr>
      <w:r>
        <w:rPr>
          <w:sz w:val="22"/>
        </w:rPr>
        <w:t>8.6 Known limitations and unresolved issues</w:t>
      </w:r>
      <w:r>
        <w:rPr>
          <w:sz w:val="22"/>
        </w:rPr>
        <w:tab/>
        <w:t>83</w:t>
      </w:r>
    </w:p>
    <w:p w:rsidR="00FE5C03" w:rsidRDefault="00C95C5A">
      <w:pPr>
        <w:tabs>
          <w:tab w:val="right" w:leader="dot" w:pos="8640"/>
        </w:tabs>
        <w:spacing w:after="40" w:line="264" w:lineRule="auto"/>
        <w:ind w:left="432"/>
      </w:pPr>
      <w:r>
        <w:rPr>
          <w:sz w:val="22"/>
        </w:rPr>
        <w:t>8.7 User feedback or evaluation</w:t>
      </w:r>
      <w:r>
        <w:rPr>
          <w:sz w:val="22"/>
        </w:rPr>
        <w:tab/>
        <w:t>84</w:t>
      </w:r>
    </w:p>
    <w:p w:rsidR="00FE5C03" w:rsidRDefault="00C95C5A">
      <w:pPr>
        <w:tabs>
          <w:tab w:val="right" w:leader="dot" w:pos="8640"/>
        </w:tabs>
        <w:spacing w:after="40" w:line="264" w:lineRule="auto"/>
        <w:ind w:left="432"/>
      </w:pPr>
      <w:r>
        <w:rPr>
          <w:sz w:val="22"/>
        </w:rPr>
        <w:t>8.8 Additional experiments: robustness and sensitivity</w:t>
      </w:r>
      <w:r>
        <w:rPr>
          <w:sz w:val="22"/>
        </w:rPr>
        <w:tab/>
        <w:t>84</w:t>
      </w:r>
    </w:p>
    <w:p w:rsidR="00FE5C03" w:rsidRDefault="00C95C5A">
      <w:pPr>
        <w:tabs>
          <w:tab w:val="right" w:leader="dot" w:pos="8640"/>
        </w:tabs>
        <w:spacing w:after="40" w:line="264" w:lineRule="auto"/>
        <w:ind w:left="432"/>
      </w:pPr>
      <w:r>
        <w:rPr>
          <w:sz w:val="22"/>
        </w:rPr>
        <w:t>8.9 Discussion</w:t>
      </w:r>
      <w:r>
        <w:rPr>
          <w:sz w:val="22"/>
        </w:rPr>
        <w:tab/>
        <w:t>88</w:t>
      </w:r>
    </w:p>
    <w:p w:rsidR="00FE5C03" w:rsidRDefault="00C95C5A">
      <w:pPr>
        <w:tabs>
          <w:tab w:val="right" w:leader="dot" w:pos="8640"/>
        </w:tabs>
        <w:spacing w:after="40" w:line="264" w:lineRule="auto"/>
        <w:ind w:left="432"/>
      </w:pPr>
      <w:r>
        <w:rPr>
          <w:sz w:val="22"/>
        </w:rPr>
        <w:t>8.10 Threats to validity</w:t>
      </w:r>
      <w:r>
        <w:rPr>
          <w:sz w:val="22"/>
        </w:rPr>
        <w:tab/>
        <w:t>89</w:t>
      </w:r>
    </w:p>
    <w:p w:rsidR="00FE5C03" w:rsidRDefault="00C95C5A">
      <w:pPr>
        <w:tabs>
          <w:tab w:val="right" w:leader="dot" w:pos="8640"/>
        </w:tabs>
        <w:spacing w:before="80" w:after="60" w:line="264" w:lineRule="auto"/>
      </w:pPr>
      <w:r>
        <w:rPr>
          <w:b/>
          <w:sz w:val="23"/>
        </w:rPr>
        <w:t>Chapter 9 — Conclusion and Future Scope</w:t>
      </w:r>
      <w:r>
        <w:rPr>
          <w:b/>
          <w:sz w:val="23"/>
        </w:rPr>
        <w:tab/>
        <w:t>90</w:t>
      </w:r>
    </w:p>
    <w:p w:rsidR="00FE5C03" w:rsidRDefault="00C95C5A">
      <w:pPr>
        <w:tabs>
          <w:tab w:val="right" w:leader="dot" w:pos="8640"/>
        </w:tabs>
        <w:spacing w:after="40" w:line="264" w:lineRule="auto"/>
        <w:ind w:left="432"/>
      </w:pPr>
      <w:r>
        <w:rPr>
          <w:sz w:val="22"/>
        </w:rPr>
        <w:t>9.1 Summary of the problem and solution</w:t>
      </w:r>
      <w:r>
        <w:rPr>
          <w:sz w:val="22"/>
        </w:rPr>
        <w:tab/>
        <w:t>90</w:t>
      </w:r>
    </w:p>
    <w:p w:rsidR="00FE5C03" w:rsidRDefault="00C95C5A">
      <w:pPr>
        <w:tabs>
          <w:tab w:val="right" w:leader="dot" w:pos="8640"/>
        </w:tabs>
        <w:spacing w:after="40" w:line="264" w:lineRule="auto"/>
        <w:ind w:left="432"/>
      </w:pPr>
      <w:r>
        <w:rPr>
          <w:sz w:val="22"/>
        </w:rPr>
        <w:t>9.2 Objective-wise completion status</w:t>
      </w:r>
      <w:r>
        <w:rPr>
          <w:sz w:val="22"/>
        </w:rPr>
        <w:tab/>
        <w:t>90</w:t>
      </w:r>
    </w:p>
    <w:p w:rsidR="00FE5C03" w:rsidRDefault="00C95C5A">
      <w:pPr>
        <w:tabs>
          <w:tab w:val="right" w:leader="dot" w:pos="8640"/>
        </w:tabs>
        <w:spacing w:after="40" w:line="264" w:lineRule="auto"/>
        <w:ind w:left="432"/>
      </w:pPr>
      <w:r>
        <w:rPr>
          <w:sz w:val="22"/>
        </w:rPr>
        <w:t>9.3 Main contributions and conclusions</w:t>
      </w:r>
      <w:r>
        <w:rPr>
          <w:sz w:val="22"/>
        </w:rPr>
        <w:tab/>
        <w:t>90</w:t>
      </w:r>
    </w:p>
    <w:p w:rsidR="00FE5C03" w:rsidRDefault="00C95C5A">
      <w:pPr>
        <w:tabs>
          <w:tab w:val="right" w:leader="dot" w:pos="8640"/>
        </w:tabs>
        <w:spacing w:after="40" w:line="264" w:lineRule="auto"/>
        <w:ind w:left="432"/>
      </w:pPr>
      <w:r>
        <w:rPr>
          <w:sz w:val="22"/>
        </w:rPr>
        <w:t>9.4 Limitations</w:t>
      </w:r>
      <w:r>
        <w:rPr>
          <w:sz w:val="22"/>
        </w:rPr>
        <w:tab/>
        <w:t>90</w:t>
      </w:r>
    </w:p>
    <w:p w:rsidR="00FE5C03" w:rsidRDefault="00C95C5A">
      <w:pPr>
        <w:tabs>
          <w:tab w:val="right" w:leader="dot" w:pos="8640"/>
        </w:tabs>
        <w:spacing w:after="40" w:line="264" w:lineRule="auto"/>
        <w:ind w:left="432"/>
      </w:pPr>
      <w:r>
        <w:rPr>
          <w:sz w:val="22"/>
        </w:rPr>
        <w:t>9.5 Future enhancements</w:t>
      </w:r>
      <w:r>
        <w:rPr>
          <w:sz w:val="22"/>
        </w:rPr>
        <w:tab/>
        <w:t>90</w:t>
      </w:r>
    </w:p>
    <w:p w:rsidR="00FE5C03" w:rsidRDefault="00C95C5A">
      <w:pPr>
        <w:tabs>
          <w:tab w:val="right" w:leader="dot" w:pos="8640"/>
        </w:tabs>
        <w:spacing w:after="40" w:line="264" w:lineRule="auto"/>
        <w:ind w:left="432"/>
      </w:pPr>
      <w:r>
        <w:rPr>
          <w:sz w:val="22"/>
        </w:rPr>
        <w:t>9.6 Learning outcomes and skills demonstrated</w:t>
      </w:r>
      <w:r>
        <w:rPr>
          <w:sz w:val="22"/>
        </w:rPr>
        <w:tab/>
        <w:t>91</w:t>
      </w:r>
    </w:p>
    <w:p w:rsidR="00FE5C03" w:rsidRDefault="00C95C5A">
      <w:pPr>
        <w:tabs>
          <w:tab w:val="right" w:leader="dot" w:pos="8640"/>
        </w:tabs>
        <w:spacing w:before="80" w:after="60" w:line="264" w:lineRule="auto"/>
      </w:pPr>
      <w:r>
        <w:rPr>
          <w:b/>
          <w:sz w:val="23"/>
        </w:rPr>
        <w:t>References</w:t>
      </w:r>
      <w:r>
        <w:rPr>
          <w:b/>
          <w:sz w:val="23"/>
        </w:rPr>
        <w:tab/>
        <w:t>92</w:t>
      </w:r>
    </w:p>
    <w:p w:rsidR="00FE5C03" w:rsidRDefault="00C95C5A">
      <w:pPr>
        <w:tabs>
          <w:tab w:val="right" w:leader="dot" w:pos="8640"/>
        </w:tabs>
        <w:spacing w:before="80" w:after="60" w:line="264" w:lineRule="auto"/>
      </w:pPr>
      <w:r>
        <w:rPr>
          <w:b/>
          <w:sz w:val="23"/>
        </w:rPr>
        <w:t>Appendices / Annexures</w:t>
      </w:r>
      <w:r>
        <w:rPr>
          <w:b/>
          <w:sz w:val="23"/>
        </w:rPr>
        <w:tab/>
        <w:t>94</w:t>
      </w:r>
    </w:p>
    <w:p w:rsidR="00FE5C03" w:rsidRDefault="00C95C5A">
      <w:pPr>
        <w:tabs>
          <w:tab w:val="right" w:leader="dot" w:pos="8640"/>
        </w:tabs>
        <w:spacing w:after="40" w:line="264" w:lineRule="auto"/>
        <w:ind w:left="432"/>
      </w:pPr>
      <w:r>
        <w:rPr>
          <w:sz w:val="22"/>
        </w:rPr>
        <w:t>Appendix A — Approved synopsis / proposal and approval record</w:t>
      </w:r>
      <w:r>
        <w:rPr>
          <w:sz w:val="22"/>
        </w:rPr>
        <w:tab/>
        <w:t>94</w:t>
      </w:r>
    </w:p>
    <w:p w:rsidR="00FE5C03" w:rsidRDefault="00C95C5A">
      <w:pPr>
        <w:tabs>
          <w:tab w:val="right" w:leader="dot" w:pos="8640"/>
        </w:tabs>
        <w:spacing w:after="40" w:line="264" w:lineRule="auto"/>
        <w:ind w:left="432"/>
      </w:pPr>
      <w:r>
        <w:rPr>
          <w:sz w:val="22"/>
        </w:rPr>
        <w:t>Appendix B — Detailed Software Requirements Specification</w:t>
      </w:r>
      <w:r>
        <w:rPr>
          <w:sz w:val="22"/>
        </w:rPr>
        <w:tab/>
        <w:t>94</w:t>
      </w:r>
    </w:p>
    <w:p w:rsidR="00FE5C03" w:rsidRDefault="00C95C5A">
      <w:pPr>
        <w:tabs>
          <w:tab w:val="right" w:leader="dot" w:pos="8640"/>
        </w:tabs>
        <w:spacing w:after="40" w:line="264" w:lineRule="auto"/>
        <w:ind w:left="432"/>
      </w:pPr>
      <w:r>
        <w:rPr>
          <w:sz w:val="22"/>
        </w:rPr>
        <w:t>Appendix C — Database dictionary and sample report</w:t>
      </w:r>
      <w:r>
        <w:rPr>
          <w:sz w:val="22"/>
        </w:rPr>
        <w:tab/>
        <w:t>94</w:t>
      </w:r>
    </w:p>
    <w:p w:rsidR="00FE5C03" w:rsidRDefault="00C95C5A">
      <w:pPr>
        <w:tabs>
          <w:tab w:val="right" w:leader="dot" w:pos="8640"/>
        </w:tabs>
        <w:spacing w:after="40" w:line="264" w:lineRule="auto"/>
        <w:ind w:left="432"/>
      </w:pPr>
      <w:r>
        <w:rPr>
          <w:sz w:val="22"/>
        </w:rPr>
        <w:t>Appendix D — Detailed test cases and test evidence</w:t>
      </w:r>
      <w:r>
        <w:rPr>
          <w:sz w:val="22"/>
        </w:rPr>
        <w:tab/>
        <w:t>95</w:t>
      </w:r>
    </w:p>
    <w:p w:rsidR="00FE5C03" w:rsidRDefault="00C95C5A">
      <w:pPr>
        <w:tabs>
          <w:tab w:val="right" w:leader="dot" w:pos="8640"/>
        </w:tabs>
        <w:spacing w:after="40" w:line="264" w:lineRule="auto"/>
        <w:ind w:left="432"/>
      </w:pPr>
      <w:r>
        <w:rPr>
          <w:sz w:val="22"/>
        </w:rPr>
        <w:t>Appendix E — User manual / installation and execution guide</w:t>
      </w:r>
      <w:r>
        <w:rPr>
          <w:sz w:val="22"/>
        </w:rPr>
        <w:tab/>
        <w:t>95</w:t>
      </w:r>
    </w:p>
    <w:p w:rsidR="00FE5C03" w:rsidRDefault="00C95C5A">
      <w:pPr>
        <w:tabs>
          <w:tab w:val="right" w:leader="dot" w:pos="8640"/>
        </w:tabs>
        <w:spacing w:after="40" w:line="264" w:lineRule="auto"/>
        <w:ind w:left="432"/>
      </w:pPr>
      <w:r>
        <w:rPr>
          <w:sz w:val="22"/>
        </w:rPr>
        <w:t>Appendix F — Repository details and selected source</w:t>
      </w:r>
      <w:r>
        <w:rPr>
          <w:sz w:val="22"/>
        </w:rPr>
        <w:tab/>
        <w:t>96</w:t>
      </w:r>
    </w:p>
    <w:p w:rsidR="00FE5C03" w:rsidRDefault="00C95C5A">
      <w:pPr>
        <w:tabs>
          <w:tab w:val="right" w:leader="dot" w:pos="8640"/>
        </w:tabs>
        <w:spacing w:after="40" w:line="264" w:lineRule="auto"/>
        <w:ind w:left="432"/>
      </w:pPr>
      <w:r>
        <w:rPr>
          <w:sz w:val="22"/>
        </w:rPr>
        <w:t>Appendix G — Progress reports / mentor review records</w:t>
      </w:r>
      <w:r>
        <w:rPr>
          <w:sz w:val="22"/>
        </w:rPr>
        <w:tab/>
        <w:t>113</w:t>
      </w:r>
    </w:p>
    <w:p w:rsidR="00FE5C03" w:rsidRDefault="00C95C5A">
      <w:pPr>
        <w:tabs>
          <w:tab w:val="right" w:leader="dot" w:pos="8640"/>
        </w:tabs>
        <w:spacing w:after="40" w:line="264" w:lineRule="auto"/>
        <w:ind w:left="432"/>
      </w:pPr>
      <w:r>
        <w:rPr>
          <w:sz w:val="22"/>
        </w:rPr>
        <w:t>Appendix H — Questionnaire, consent form or data-collection instrument</w:t>
      </w:r>
      <w:r>
        <w:rPr>
          <w:sz w:val="22"/>
        </w:rPr>
        <w:tab/>
        <w:t>114</w:t>
      </w:r>
    </w:p>
    <w:p w:rsidR="00FE5C03" w:rsidRDefault="00C95C5A" w:rsidP="00767181">
      <w:pPr>
        <w:tabs>
          <w:tab w:val="right" w:leader="dot" w:pos="8640"/>
        </w:tabs>
        <w:spacing w:after="40" w:line="264" w:lineRule="auto"/>
        <w:ind w:left="432"/>
      </w:pPr>
      <w:r>
        <w:rPr>
          <w:sz w:val="22"/>
        </w:rPr>
        <w:t>Appendix I — Team-member contribution statement</w:t>
      </w:r>
      <w:r>
        <w:rPr>
          <w:sz w:val="22"/>
        </w:rPr>
        <w:tab/>
        <w:t>114</w:t>
      </w:r>
    </w:p>
    <w:p w:rsidR="00FE5C03" w:rsidRDefault="00C95C5A">
      <w:pPr>
        <w:pStyle w:val="Heading1"/>
        <w:pageBreakBefore/>
      </w:pPr>
      <w:r>
        <w:lastRenderedPageBreak/>
        <w:t>List of Figures</w:t>
      </w:r>
    </w:p>
    <w:p w:rsidR="00FE5C03" w:rsidRDefault="00C95C5A">
      <w:pPr>
        <w:tabs>
          <w:tab w:val="right" w:leader="dot" w:pos="8640"/>
        </w:tabs>
        <w:spacing w:after="40" w:line="264" w:lineRule="auto"/>
      </w:pPr>
      <w:r>
        <w:rPr>
          <w:sz w:val="22"/>
        </w:rPr>
        <w:t>Figure 4.1: Gantt chart: progress-report schedule and actual implementation activity</w:t>
      </w:r>
      <w:r>
        <w:rPr>
          <w:sz w:val="22"/>
        </w:rPr>
        <w:tab/>
        <w:t>12</w:t>
      </w:r>
    </w:p>
    <w:p w:rsidR="00FE5C03" w:rsidRDefault="00C95C5A">
      <w:pPr>
        <w:tabs>
          <w:tab w:val="right" w:leader="dot" w:pos="8640"/>
        </w:tabs>
        <w:spacing w:after="40" w:line="264" w:lineRule="auto"/>
      </w:pPr>
      <w:r>
        <w:rPr>
          <w:sz w:val="22"/>
        </w:rPr>
        <w:t>Figure 5.1: Layered architecture of the system</w:t>
      </w:r>
      <w:r>
        <w:rPr>
          <w:sz w:val="22"/>
        </w:rPr>
        <w:tab/>
        <w:t>15</w:t>
      </w:r>
    </w:p>
    <w:p w:rsidR="00FE5C03" w:rsidRDefault="00C95C5A">
      <w:pPr>
        <w:tabs>
          <w:tab w:val="right" w:leader="dot" w:pos="8640"/>
        </w:tabs>
        <w:spacing w:after="40" w:line="264" w:lineRule="auto"/>
      </w:pPr>
      <w:r>
        <w:rPr>
          <w:sz w:val="22"/>
        </w:rPr>
        <w:t>Figure 5.2: Context-level (Level 0) data flow diagram</w:t>
      </w:r>
      <w:r>
        <w:rPr>
          <w:sz w:val="22"/>
        </w:rPr>
        <w:tab/>
        <w:t>16</w:t>
      </w:r>
    </w:p>
    <w:p w:rsidR="00FE5C03" w:rsidRDefault="00C95C5A">
      <w:pPr>
        <w:tabs>
          <w:tab w:val="right" w:leader="dot" w:pos="8640"/>
        </w:tabs>
        <w:spacing w:after="40" w:line="264" w:lineRule="auto"/>
      </w:pPr>
      <w:r>
        <w:rPr>
          <w:sz w:val="22"/>
        </w:rPr>
        <w:t>Figure 5.3: Level 1 data flow diagram</w:t>
      </w:r>
      <w:r>
        <w:rPr>
          <w:sz w:val="22"/>
        </w:rPr>
        <w:tab/>
        <w:t>17</w:t>
      </w:r>
    </w:p>
    <w:p w:rsidR="00FE5C03" w:rsidRDefault="00C95C5A">
      <w:pPr>
        <w:tabs>
          <w:tab w:val="right" w:leader="dot" w:pos="8640"/>
        </w:tabs>
        <w:spacing w:after="40" w:line="264" w:lineRule="auto"/>
      </w:pPr>
      <w:r>
        <w:rPr>
          <w:sz w:val="22"/>
        </w:rPr>
        <w:t>Figure 5.4: Use-case diagram</w:t>
      </w:r>
      <w:r>
        <w:rPr>
          <w:sz w:val="22"/>
        </w:rPr>
        <w:tab/>
        <w:t>17</w:t>
      </w:r>
    </w:p>
    <w:p w:rsidR="00FE5C03" w:rsidRDefault="00C95C5A">
      <w:pPr>
        <w:tabs>
          <w:tab w:val="right" w:leader="dot" w:pos="8640"/>
        </w:tabs>
        <w:spacing w:after="40" w:line="264" w:lineRule="auto"/>
      </w:pPr>
      <w:r>
        <w:rPr>
          <w:sz w:val="22"/>
        </w:rPr>
        <w:t>Figure 5.5: Processing workflow for an uploaded batch</w:t>
      </w:r>
      <w:r>
        <w:rPr>
          <w:sz w:val="22"/>
        </w:rPr>
        <w:tab/>
        <w:t>19</w:t>
      </w:r>
    </w:p>
    <w:p w:rsidR="00FE5C03" w:rsidRDefault="00C95C5A">
      <w:pPr>
        <w:tabs>
          <w:tab w:val="right" w:leader="dot" w:pos="8640"/>
        </w:tabs>
        <w:spacing w:after="40" w:line="264" w:lineRule="auto"/>
      </w:pPr>
      <w:r>
        <w:rPr>
          <w:sz w:val="22"/>
        </w:rPr>
        <w:t>Figure 5.6: Logical data model (MongoDB collections and relationships)</w:t>
      </w:r>
      <w:r>
        <w:rPr>
          <w:sz w:val="22"/>
        </w:rPr>
        <w:tab/>
        <w:t>20</w:t>
      </w:r>
    </w:p>
    <w:p w:rsidR="00FE5C03" w:rsidRDefault="00C95C5A">
      <w:pPr>
        <w:tabs>
          <w:tab w:val="right" w:leader="dot" w:pos="8640"/>
        </w:tabs>
        <w:spacing w:after="40" w:line="264" w:lineRule="auto"/>
      </w:pPr>
      <w:r>
        <w:rPr>
          <w:sz w:val="22"/>
        </w:rPr>
        <w:t>Figure 6.1: Processing stages for a synthetic crack (drawn width 6 px)</w:t>
      </w:r>
      <w:r>
        <w:rPr>
          <w:sz w:val="22"/>
        </w:rPr>
        <w:tab/>
        <w:t>31</w:t>
      </w:r>
    </w:p>
    <w:p w:rsidR="00FE5C03" w:rsidRDefault="00C95C5A">
      <w:pPr>
        <w:tabs>
          <w:tab w:val="right" w:leader="dot" w:pos="8640"/>
        </w:tabs>
        <w:spacing w:after="40" w:line="264" w:lineRule="auto"/>
      </w:pPr>
      <w:r>
        <w:rPr>
          <w:sz w:val="22"/>
        </w:rPr>
        <w:t>Figure 6.2: Upload page with two selected images</w:t>
      </w:r>
      <w:r>
        <w:rPr>
          <w:sz w:val="22"/>
        </w:rPr>
        <w:tab/>
        <w:t>31</w:t>
      </w:r>
    </w:p>
    <w:p w:rsidR="00FE5C03" w:rsidRDefault="00C95C5A">
      <w:pPr>
        <w:tabs>
          <w:tab w:val="right" w:leader="dot" w:pos="8640"/>
        </w:tabs>
        <w:spacing w:after="40" w:line="264" w:lineRule="auto"/>
      </w:pPr>
      <w:r>
        <w:rPr>
          <w:sz w:val="22"/>
        </w:rPr>
        <w:t>Figure 6.3: Results page: summary, remark and downloads</w:t>
      </w:r>
      <w:r>
        <w:rPr>
          <w:sz w:val="22"/>
        </w:rPr>
        <w:tab/>
        <w:t>32</w:t>
      </w:r>
    </w:p>
    <w:p w:rsidR="00FE5C03" w:rsidRDefault="00C95C5A">
      <w:pPr>
        <w:tabs>
          <w:tab w:val="right" w:leader="dot" w:pos="8640"/>
        </w:tabs>
        <w:spacing w:after="40" w:line="264" w:lineRule="auto"/>
      </w:pPr>
      <w:r>
        <w:rPr>
          <w:sz w:val="22"/>
        </w:rPr>
        <w:t>Figure 6.4: Per-image results: original, annotated, mask and every processing stage</w:t>
      </w:r>
      <w:r>
        <w:rPr>
          <w:sz w:val="22"/>
        </w:rPr>
        <w:tab/>
        <w:t>32</w:t>
      </w:r>
    </w:p>
    <w:p w:rsidR="00FE5C03" w:rsidRDefault="00C95C5A">
      <w:pPr>
        <w:tabs>
          <w:tab w:val="right" w:leader="dot" w:pos="8640"/>
        </w:tabs>
        <w:spacing w:after="40" w:line="264" w:lineRule="auto"/>
      </w:pPr>
      <w:r>
        <w:rPr>
          <w:sz w:val="22"/>
        </w:rPr>
        <w:t>Figure 6.5: First page of the generated PDF report</w:t>
      </w:r>
      <w:r>
        <w:rPr>
          <w:sz w:val="22"/>
        </w:rPr>
        <w:tab/>
        <w:t>33</w:t>
      </w:r>
    </w:p>
    <w:p w:rsidR="00FE5C03" w:rsidRDefault="00C95C5A">
      <w:pPr>
        <w:tabs>
          <w:tab w:val="right" w:leader="dot" w:pos="8640"/>
        </w:tabs>
        <w:spacing w:after="40" w:line="264" w:lineRule="auto"/>
      </w:pPr>
      <w:r>
        <w:rPr>
          <w:sz w:val="22"/>
        </w:rPr>
        <w:t>Figure 6.6: File and folder structure of the project</w:t>
      </w:r>
      <w:r>
        <w:rPr>
          <w:sz w:val="22"/>
        </w:rPr>
        <w:tab/>
        <w:t>34</w:t>
      </w:r>
    </w:p>
    <w:p w:rsidR="00FE5C03" w:rsidRDefault="00C95C5A">
      <w:pPr>
        <w:tabs>
          <w:tab w:val="right" w:leader="dot" w:pos="8640"/>
        </w:tabs>
        <w:spacing w:after="40" w:line="264" w:lineRule="auto"/>
      </w:pPr>
      <w:r>
        <w:rPr>
          <w:sz w:val="22"/>
        </w:rPr>
        <w:t>Figure 6.7: app.py, lines 1 to 34</w:t>
      </w:r>
      <w:r>
        <w:rPr>
          <w:sz w:val="22"/>
        </w:rPr>
        <w:tab/>
        <w:t>35</w:t>
      </w:r>
    </w:p>
    <w:p w:rsidR="00FE5C03" w:rsidRDefault="00C95C5A">
      <w:pPr>
        <w:tabs>
          <w:tab w:val="right" w:leader="dot" w:pos="8640"/>
        </w:tabs>
        <w:spacing w:after="40" w:line="264" w:lineRule="auto"/>
      </w:pPr>
      <w:r>
        <w:rPr>
          <w:sz w:val="22"/>
        </w:rPr>
        <w:t>Figure 6.8: app.py, lines 35 to 54</w:t>
      </w:r>
      <w:r>
        <w:rPr>
          <w:sz w:val="22"/>
        </w:rPr>
        <w:tab/>
        <w:t>36</w:t>
      </w:r>
    </w:p>
    <w:p w:rsidR="00FE5C03" w:rsidRDefault="00C95C5A">
      <w:pPr>
        <w:tabs>
          <w:tab w:val="right" w:leader="dot" w:pos="8640"/>
        </w:tabs>
        <w:spacing w:after="40" w:line="264" w:lineRule="auto"/>
      </w:pPr>
      <w:r>
        <w:rPr>
          <w:sz w:val="22"/>
        </w:rPr>
        <w:t>Figure 6.9: config.py, lines 1 to 34</w:t>
      </w:r>
      <w:r>
        <w:rPr>
          <w:sz w:val="22"/>
        </w:rPr>
        <w:tab/>
        <w:t>36</w:t>
      </w:r>
    </w:p>
    <w:p w:rsidR="00FE5C03" w:rsidRDefault="00C95C5A">
      <w:pPr>
        <w:tabs>
          <w:tab w:val="right" w:leader="dot" w:pos="8640"/>
        </w:tabs>
        <w:spacing w:after="40" w:line="264" w:lineRule="auto"/>
      </w:pPr>
      <w:r>
        <w:rPr>
          <w:sz w:val="22"/>
        </w:rPr>
        <w:t>Figure 6.10: config.py, lines 35 to 48</w:t>
      </w:r>
      <w:r>
        <w:rPr>
          <w:sz w:val="22"/>
        </w:rPr>
        <w:tab/>
        <w:t>36</w:t>
      </w:r>
    </w:p>
    <w:p w:rsidR="00FE5C03" w:rsidRDefault="00C95C5A">
      <w:pPr>
        <w:tabs>
          <w:tab w:val="right" w:leader="dot" w:pos="8640"/>
        </w:tabs>
        <w:spacing w:after="40" w:line="264" w:lineRule="auto"/>
      </w:pPr>
      <w:r>
        <w:rPr>
          <w:sz w:val="22"/>
        </w:rPr>
        <w:t>Figure 6.11: services/image_service.py, lines 1 to 20</w:t>
      </w:r>
      <w:r>
        <w:rPr>
          <w:sz w:val="22"/>
        </w:rPr>
        <w:tab/>
        <w:t>37</w:t>
      </w:r>
    </w:p>
    <w:p w:rsidR="00FE5C03" w:rsidRDefault="00C95C5A">
      <w:pPr>
        <w:tabs>
          <w:tab w:val="right" w:leader="dot" w:pos="8640"/>
        </w:tabs>
        <w:spacing w:after="40" w:line="264" w:lineRule="auto"/>
      </w:pPr>
      <w:r>
        <w:rPr>
          <w:sz w:val="22"/>
        </w:rPr>
        <w:t>Figure 6.12: services/preprocessing_service.py, lines 1 to 33</w:t>
      </w:r>
      <w:r>
        <w:rPr>
          <w:sz w:val="22"/>
        </w:rPr>
        <w:tab/>
        <w:t>37</w:t>
      </w:r>
    </w:p>
    <w:p w:rsidR="00FE5C03" w:rsidRDefault="00C95C5A">
      <w:pPr>
        <w:tabs>
          <w:tab w:val="right" w:leader="dot" w:pos="8640"/>
        </w:tabs>
        <w:spacing w:after="40" w:line="264" w:lineRule="auto"/>
      </w:pPr>
      <w:r>
        <w:rPr>
          <w:sz w:val="22"/>
        </w:rPr>
        <w:t>Figure 6.13: services/detection_service.py, lines 1 to 34</w:t>
      </w:r>
      <w:r>
        <w:rPr>
          <w:sz w:val="22"/>
        </w:rPr>
        <w:tab/>
        <w:t>38</w:t>
      </w:r>
    </w:p>
    <w:p w:rsidR="00FE5C03" w:rsidRDefault="00C95C5A">
      <w:pPr>
        <w:tabs>
          <w:tab w:val="right" w:leader="dot" w:pos="8640"/>
        </w:tabs>
        <w:spacing w:after="40" w:line="264" w:lineRule="auto"/>
      </w:pPr>
      <w:r>
        <w:rPr>
          <w:sz w:val="22"/>
        </w:rPr>
        <w:t>Figure 6.14: services/detection_service.py, lines 35 to 68</w:t>
      </w:r>
      <w:r>
        <w:rPr>
          <w:sz w:val="22"/>
        </w:rPr>
        <w:tab/>
        <w:t>38</w:t>
      </w:r>
    </w:p>
    <w:p w:rsidR="00FE5C03" w:rsidRDefault="00C95C5A">
      <w:pPr>
        <w:tabs>
          <w:tab w:val="right" w:leader="dot" w:pos="8640"/>
        </w:tabs>
        <w:spacing w:after="40" w:line="264" w:lineRule="auto"/>
      </w:pPr>
      <w:r>
        <w:rPr>
          <w:sz w:val="22"/>
        </w:rPr>
        <w:t>Figure 6.15: services/detection_service.py, lines 69 to 102</w:t>
      </w:r>
      <w:r>
        <w:rPr>
          <w:sz w:val="22"/>
        </w:rPr>
        <w:tab/>
        <w:t>39</w:t>
      </w:r>
    </w:p>
    <w:p w:rsidR="00FE5C03" w:rsidRDefault="00C95C5A">
      <w:pPr>
        <w:tabs>
          <w:tab w:val="right" w:leader="dot" w:pos="8640"/>
        </w:tabs>
        <w:spacing w:after="40" w:line="264" w:lineRule="auto"/>
      </w:pPr>
      <w:r>
        <w:rPr>
          <w:sz w:val="22"/>
        </w:rPr>
        <w:t>Figure 6.16: services/detection_service.py, lines 103 to 130</w:t>
      </w:r>
      <w:r>
        <w:rPr>
          <w:sz w:val="22"/>
        </w:rPr>
        <w:tab/>
        <w:t>39</w:t>
      </w:r>
    </w:p>
    <w:p w:rsidR="00FE5C03" w:rsidRDefault="00C95C5A">
      <w:pPr>
        <w:tabs>
          <w:tab w:val="right" w:leader="dot" w:pos="8640"/>
        </w:tabs>
        <w:spacing w:after="40" w:line="264" w:lineRule="auto"/>
      </w:pPr>
      <w:r>
        <w:rPr>
          <w:sz w:val="22"/>
        </w:rPr>
        <w:t>Figure 6.17: services/measurement_service.py, lines 1 to 34</w:t>
      </w:r>
      <w:r>
        <w:rPr>
          <w:sz w:val="22"/>
        </w:rPr>
        <w:tab/>
        <w:t>40</w:t>
      </w:r>
    </w:p>
    <w:p w:rsidR="00FE5C03" w:rsidRDefault="00C95C5A">
      <w:pPr>
        <w:tabs>
          <w:tab w:val="right" w:leader="dot" w:pos="8640"/>
        </w:tabs>
        <w:spacing w:after="40" w:line="264" w:lineRule="auto"/>
      </w:pPr>
      <w:r>
        <w:rPr>
          <w:sz w:val="22"/>
        </w:rPr>
        <w:t>Figure 6.18: services/measurement_service.py, lines 35 to 68</w:t>
      </w:r>
      <w:r>
        <w:rPr>
          <w:sz w:val="22"/>
        </w:rPr>
        <w:tab/>
        <w:t>40</w:t>
      </w:r>
    </w:p>
    <w:p w:rsidR="00FE5C03" w:rsidRDefault="00C95C5A">
      <w:pPr>
        <w:tabs>
          <w:tab w:val="right" w:leader="dot" w:pos="8640"/>
        </w:tabs>
        <w:spacing w:after="40" w:line="264" w:lineRule="auto"/>
      </w:pPr>
      <w:r>
        <w:rPr>
          <w:sz w:val="22"/>
        </w:rPr>
        <w:t>Figure 6.19: services/measurement_service.py, lines 69 to 102</w:t>
      </w:r>
      <w:r>
        <w:rPr>
          <w:sz w:val="22"/>
        </w:rPr>
        <w:tab/>
        <w:t>41</w:t>
      </w:r>
    </w:p>
    <w:p w:rsidR="00FE5C03" w:rsidRDefault="00C95C5A">
      <w:pPr>
        <w:tabs>
          <w:tab w:val="right" w:leader="dot" w:pos="8640"/>
        </w:tabs>
        <w:spacing w:after="40" w:line="264" w:lineRule="auto"/>
      </w:pPr>
      <w:r>
        <w:rPr>
          <w:sz w:val="22"/>
        </w:rPr>
        <w:t>Figure 6.20: services/measurement_service.py, lines 103 to 136</w:t>
      </w:r>
      <w:r>
        <w:rPr>
          <w:sz w:val="22"/>
        </w:rPr>
        <w:tab/>
        <w:t>41</w:t>
      </w:r>
    </w:p>
    <w:p w:rsidR="00FE5C03" w:rsidRDefault="00C95C5A">
      <w:pPr>
        <w:tabs>
          <w:tab w:val="right" w:leader="dot" w:pos="8640"/>
        </w:tabs>
        <w:spacing w:after="40" w:line="264" w:lineRule="auto"/>
      </w:pPr>
      <w:r>
        <w:rPr>
          <w:sz w:val="22"/>
        </w:rPr>
        <w:t>Figure 6.21: services/measurement_service.py, lines 137 to 164</w:t>
      </w:r>
      <w:r>
        <w:rPr>
          <w:sz w:val="22"/>
        </w:rPr>
        <w:tab/>
        <w:t>41</w:t>
      </w:r>
    </w:p>
    <w:p w:rsidR="00FE5C03" w:rsidRDefault="00C95C5A">
      <w:pPr>
        <w:tabs>
          <w:tab w:val="right" w:leader="dot" w:pos="8640"/>
        </w:tabs>
        <w:spacing w:after="40" w:line="264" w:lineRule="auto"/>
      </w:pPr>
      <w:r>
        <w:rPr>
          <w:sz w:val="22"/>
        </w:rPr>
        <w:t>Figure 6.22: services/classification_service.py, lines 1 to 16</w:t>
      </w:r>
      <w:r>
        <w:rPr>
          <w:sz w:val="22"/>
        </w:rPr>
        <w:tab/>
        <w:t>42</w:t>
      </w:r>
    </w:p>
    <w:p w:rsidR="00FE5C03" w:rsidRDefault="00C95C5A">
      <w:pPr>
        <w:tabs>
          <w:tab w:val="right" w:leader="dot" w:pos="8640"/>
        </w:tabs>
        <w:spacing w:after="40" w:line="264" w:lineRule="auto"/>
      </w:pPr>
      <w:r>
        <w:rPr>
          <w:sz w:val="22"/>
        </w:rPr>
        <w:t>Figure 6.23: services/calibration_service.py, lines 1 to 10</w:t>
      </w:r>
      <w:r>
        <w:rPr>
          <w:sz w:val="22"/>
        </w:rPr>
        <w:tab/>
        <w:t>42</w:t>
      </w:r>
    </w:p>
    <w:p w:rsidR="00FE5C03" w:rsidRDefault="00C95C5A">
      <w:pPr>
        <w:tabs>
          <w:tab w:val="right" w:leader="dot" w:pos="8640"/>
        </w:tabs>
        <w:spacing w:after="40" w:line="264" w:lineRule="auto"/>
      </w:pPr>
      <w:r>
        <w:rPr>
          <w:sz w:val="22"/>
        </w:rPr>
        <w:t>Figure 6.24: services/storage_service.py, lines 1 to 15</w:t>
      </w:r>
      <w:r>
        <w:rPr>
          <w:sz w:val="22"/>
        </w:rPr>
        <w:tab/>
        <w:t>42</w:t>
      </w:r>
    </w:p>
    <w:p w:rsidR="00FE5C03" w:rsidRDefault="00C95C5A">
      <w:pPr>
        <w:tabs>
          <w:tab w:val="right" w:leader="dot" w:pos="8640"/>
        </w:tabs>
        <w:spacing w:after="40" w:line="264" w:lineRule="auto"/>
      </w:pPr>
      <w:r>
        <w:rPr>
          <w:sz w:val="22"/>
        </w:rPr>
        <w:t>Figure 6.25: services/csv_service.py, lines 1 to 34</w:t>
      </w:r>
      <w:r>
        <w:rPr>
          <w:sz w:val="22"/>
        </w:rPr>
        <w:tab/>
        <w:t>43</w:t>
      </w:r>
    </w:p>
    <w:p w:rsidR="00FE5C03" w:rsidRDefault="00C95C5A">
      <w:pPr>
        <w:tabs>
          <w:tab w:val="right" w:leader="dot" w:pos="8640"/>
        </w:tabs>
        <w:spacing w:after="40" w:line="264" w:lineRule="auto"/>
      </w:pPr>
      <w:r>
        <w:rPr>
          <w:sz w:val="22"/>
        </w:rPr>
        <w:t>Figure 6.26: services/csv_service.py, lines 35 to 57</w:t>
      </w:r>
      <w:r>
        <w:rPr>
          <w:sz w:val="22"/>
        </w:rPr>
        <w:tab/>
        <w:t>43</w:t>
      </w:r>
    </w:p>
    <w:p w:rsidR="00FE5C03" w:rsidRDefault="00C95C5A">
      <w:pPr>
        <w:tabs>
          <w:tab w:val="right" w:leader="dot" w:pos="8640"/>
        </w:tabs>
        <w:spacing w:after="40" w:line="264" w:lineRule="auto"/>
      </w:pPr>
      <w:r>
        <w:rPr>
          <w:sz w:val="22"/>
        </w:rPr>
        <w:t>Figure 6.27: services/zip_service.py, lines 1 to 34</w:t>
      </w:r>
      <w:r>
        <w:rPr>
          <w:sz w:val="22"/>
        </w:rPr>
        <w:tab/>
        <w:t>44</w:t>
      </w:r>
    </w:p>
    <w:p w:rsidR="00FE5C03" w:rsidRDefault="00C95C5A">
      <w:pPr>
        <w:tabs>
          <w:tab w:val="right" w:leader="dot" w:pos="8640"/>
        </w:tabs>
        <w:spacing w:after="40" w:line="264" w:lineRule="auto"/>
      </w:pPr>
      <w:r>
        <w:rPr>
          <w:sz w:val="22"/>
        </w:rPr>
        <w:t>Figure 6.28: services/zip_service.py, lines 35 to 50</w:t>
      </w:r>
      <w:r>
        <w:rPr>
          <w:sz w:val="22"/>
        </w:rPr>
        <w:tab/>
        <w:t>44</w:t>
      </w:r>
    </w:p>
    <w:p w:rsidR="00FE5C03" w:rsidRDefault="00C95C5A">
      <w:pPr>
        <w:tabs>
          <w:tab w:val="right" w:leader="dot" w:pos="8640"/>
        </w:tabs>
        <w:spacing w:after="40" w:line="264" w:lineRule="auto"/>
      </w:pPr>
      <w:r>
        <w:rPr>
          <w:sz w:val="22"/>
        </w:rPr>
        <w:t>Figure 6.29: models/database.py, lines 1 to 31</w:t>
      </w:r>
      <w:r>
        <w:rPr>
          <w:sz w:val="22"/>
        </w:rPr>
        <w:tab/>
        <w:t>45</w:t>
      </w:r>
    </w:p>
    <w:p w:rsidR="00FE5C03" w:rsidRDefault="00C95C5A">
      <w:pPr>
        <w:tabs>
          <w:tab w:val="right" w:leader="dot" w:pos="8640"/>
        </w:tabs>
        <w:spacing w:after="40" w:line="264" w:lineRule="auto"/>
      </w:pPr>
      <w:r>
        <w:rPr>
          <w:sz w:val="22"/>
        </w:rPr>
        <w:t>Figure 6.30: models/analysis_model.py, lines 1 to 34</w:t>
      </w:r>
      <w:r>
        <w:rPr>
          <w:sz w:val="22"/>
        </w:rPr>
        <w:tab/>
        <w:t>45</w:t>
      </w:r>
    </w:p>
    <w:p w:rsidR="00FE5C03" w:rsidRDefault="00C95C5A">
      <w:pPr>
        <w:tabs>
          <w:tab w:val="right" w:leader="dot" w:pos="8640"/>
        </w:tabs>
        <w:spacing w:after="40" w:line="264" w:lineRule="auto"/>
      </w:pPr>
      <w:r>
        <w:rPr>
          <w:sz w:val="22"/>
        </w:rPr>
        <w:t>Figure 6.31: models/analysis_model.py, lines 35 to 56</w:t>
      </w:r>
      <w:r>
        <w:rPr>
          <w:sz w:val="22"/>
        </w:rPr>
        <w:tab/>
        <w:t>46</w:t>
      </w:r>
    </w:p>
    <w:p w:rsidR="00FE5C03" w:rsidRDefault="00C95C5A">
      <w:pPr>
        <w:tabs>
          <w:tab w:val="right" w:leader="dot" w:pos="8640"/>
        </w:tabs>
        <w:spacing w:after="40" w:line="264" w:lineRule="auto"/>
      </w:pPr>
      <w:r>
        <w:rPr>
          <w:sz w:val="22"/>
        </w:rPr>
        <w:t>Figure 6.32: models/image_model.py, lines 1 to 28</w:t>
      </w:r>
      <w:r>
        <w:rPr>
          <w:sz w:val="22"/>
        </w:rPr>
        <w:tab/>
        <w:t>46</w:t>
      </w:r>
    </w:p>
    <w:p w:rsidR="00FE5C03" w:rsidRDefault="00C95C5A">
      <w:pPr>
        <w:tabs>
          <w:tab w:val="right" w:leader="dot" w:pos="8640"/>
        </w:tabs>
        <w:spacing w:after="40" w:line="264" w:lineRule="auto"/>
      </w:pPr>
      <w:r>
        <w:rPr>
          <w:sz w:val="22"/>
        </w:rPr>
        <w:t>Figure 6.33: models/measurement_model.py, lines 1 to 34</w:t>
      </w:r>
      <w:r>
        <w:rPr>
          <w:sz w:val="22"/>
        </w:rPr>
        <w:tab/>
        <w:t>47</w:t>
      </w:r>
    </w:p>
    <w:p w:rsidR="00FE5C03" w:rsidRDefault="00C95C5A">
      <w:pPr>
        <w:tabs>
          <w:tab w:val="right" w:leader="dot" w:pos="8640"/>
        </w:tabs>
        <w:spacing w:after="40" w:line="264" w:lineRule="auto"/>
      </w:pPr>
      <w:r>
        <w:rPr>
          <w:sz w:val="22"/>
        </w:rPr>
        <w:t>Figure 6.34: models/measurement_model.py, lines 35 to 43</w:t>
      </w:r>
      <w:r>
        <w:rPr>
          <w:sz w:val="22"/>
        </w:rPr>
        <w:tab/>
        <w:t>47</w:t>
      </w:r>
    </w:p>
    <w:p w:rsidR="00FE5C03" w:rsidRDefault="00C95C5A">
      <w:pPr>
        <w:tabs>
          <w:tab w:val="right" w:leader="dot" w:pos="8640"/>
        </w:tabs>
        <w:spacing w:after="40" w:line="264" w:lineRule="auto"/>
      </w:pPr>
      <w:r>
        <w:rPr>
          <w:sz w:val="22"/>
        </w:rPr>
        <w:lastRenderedPageBreak/>
        <w:t>Figure 6.35: routes/upload_routes.py, lines 1 to 34</w:t>
      </w:r>
      <w:r>
        <w:rPr>
          <w:sz w:val="22"/>
        </w:rPr>
        <w:tab/>
        <w:t>48</w:t>
      </w:r>
    </w:p>
    <w:p w:rsidR="00FE5C03" w:rsidRDefault="00C95C5A">
      <w:pPr>
        <w:tabs>
          <w:tab w:val="right" w:leader="dot" w:pos="8640"/>
        </w:tabs>
        <w:spacing w:after="40" w:line="264" w:lineRule="auto"/>
      </w:pPr>
      <w:r>
        <w:rPr>
          <w:sz w:val="22"/>
        </w:rPr>
        <w:t>Figure 6.36: routes/upload_routes.py, lines 35 to 68</w:t>
      </w:r>
      <w:r>
        <w:rPr>
          <w:sz w:val="22"/>
        </w:rPr>
        <w:tab/>
        <w:t>48</w:t>
      </w:r>
    </w:p>
    <w:p w:rsidR="00FE5C03" w:rsidRDefault="00C95C5A">
      <w:pPr>
        <w:tabs>
          <w:tab w:val="right" w:leader="dot" w:pos="8640"/>
        </w:tabs>
        <w:spacing w:after="40" w:line="264" w:lineRule="auto"/>
      </w:pPr>
      <w:r>
        <w:rPr>
          <w:sz w:val="22"/>
        </w:rPr>
        <w:t>Figure 6.37: routes/upload_routes.py, lines 69 to 102</w:t>
      </w:r>
      <w:r>
        <w:rPr>
          <w:sz w:val="22"/>
        </w:rPr>
        <w:tab/>
        <w:t>48</w:t>
      </w:r>
    </w:p>
    <w:p w:rsidR="00FE5C03" w:rsidRDefault="00C95C5A">
      <w:pPr>
        <w:tabs>
          <w:tab w:val="right" w:leader="dot" w:pos="8640"/>
        </w:tabs>
        <w:spacing w:after="40" w:line="264" w:lineRule="auto"/>
      </w:pPr>
      <w:r>
        <w:rPr>
          <w:sz w:val="22"/>
        </w:rPr>
        <w:t>Figure 6.38: routes/upload_routes.py, lines 103 to 136</w:t>
      </w:r>
      <w:r>
        <w:rPr>
          <w:sz w:val="22"/>
        </w:rPr>
        <w:tab/>
        <w:t>49</w:t>
      </w:r>
    </w:p>
    <w:p w:rsidR="00FE5C03" w:rsidRDefault="00C95C5A">
      <w:pPr>
        <w:tabs>
          <w:tab w:val="right" w:leader="dot" w:pos="8640"/>
        </w:tabs>
        <w:spacing w:after="40" w:line="264" w:lineRule="auto"/>
      </w:pPr>
      <w:r>
        <w:rPr>
          <w:sz w:val="22"/>
        </w:rPr>
        <w:t>Figure 6.39: routes/upload_routes.py, lines 137 to 169</w:t>
      </w:r>
      <w:r>
        <w:rPr>
          <w:sz w:val="22"/>
        </w:rPr>
        <w:tab/>
        <w:t>49</w:t>
      </w:r>
    </w:p>
    <w:p w:rsidR="00FE5C03" w:rsidRDefault="00C95C5A">
      <w:pPr>
        <w:tabs>
          <w:tab w:val="right" w:leader="dot" w:pos="8640"/>
        </w:tabs>
        <w:spacing w:after="40" w:line="264" w:lineRule="auto"/>
      </w:pPr>
      <w:r>
        <w:rPr>
          <w:sz w:val="22"/>
        </w:rPr>
        <w:t>Figure 6.40: routes/analysis_routes.py, lines 1 to 34</w:t>
      </w:r>
      <w:r>
        <w:rPr>
          <w:sz w:val="22"/>
        </w:rPr>
        <w:tab/>
        <w:t>50</w:t>
      </w:r>
    </w:p>
    <w:p w:rsidR="00FE5C03" w:rsidRDefault="00C95C5A">
      <w:pPr>
        <w:tabs>
          <w:tab w:val="right" w:leader="dot" w:pos="8640"/>
        </w:tabs>
        <w:spacing w:after="40" w:line="264" w:lineRule="auto"/>
      </w:pPr>
      <w:r>
        <w:rPr>
          <w:sz w:val="22"/>
        </w:rPr>
        <w:t>Figure 6.41: routes/analysis_routes.py, lines 35 to 68</w:t>
      </w:r>
      <w:r>
        <w:rPr>
          <w:sz w:val="22"/>
        </w:rPr>
        <w:tab/>
        <w:t>50</w:t>
      </w:r>
    </w:p>
    <w:p w:rsidR="00FE5C03" w:rsidRDefault="00C95C5A">
      <w:pPr>
        <w:tabs>
          <w:tab w:val="right" w:leader="dot" w:pos="8640"/>
        </w:tabs>
        <w:spacing w:after="40" w:line="264" w:lineRule="auto"/>
      </w:pPr>
      <w:r>
        <w:rPr>
          <w:sz w:val="22"/>
        </w:rPr>
        <w:t>Figure 6.42: routes/analysis_routes.py, lines 69 to 98</w:t>
      </w:r>
      <w:r>
        <w:rPr>
          <w:sz w:val="22"/>
        </w:rPr>
        <w:tab/>
        <w:t>50</w:t>
      </w:r>
    </w:p>
    <w:p w:rsidR="00FE5C03" w:rsidRDefault="00C95C5A">
      <w:pPr>
        <w:tabs>
          <w:tab w:val="right" w:leader="dot" w:pos="8640"/>
        </w:tabs>
        <w:spacing w:after="40" w:line="264" w:lineRule="auto"/>
      </w:pPr>
      <w:r>
        <w:rPr>
          <w:sz w:val="22"/>
        </w:rPr>
        <w:t>Figure 6.43: routes/history_routes.py, lines 1 to 29</w:t>
      </w:r>
      <w:r>
        <w:rPr>
          <w:sz w:val="22"/>
        </w:rPr>
        <w:tab/>
        <w:t>51</w:t>
      </w:r>
    </w:p>
    <w:p w:rsidR="00FE5C03" w:rsidRDefault="00C95C5A">
      <w:pPr>
        <w:tabs>
          <w:tab w:val="right" w:leader="dot" w:pos="8640"/>
        </w:tabs>
        <w:spacing w:after="40" w:line="264" w:lineRule="auto"/>
      </w:pPr>
      <w:r>
        <w:rPr>
          <w:sz w:val="22"/>
        </w:rPr>
        <w:t>Figure 6.44: routes/report_routes.py, lines 1 to 34</w:t>
      </w:r>
      <w:r>
        <w:rPr>
          <w:sz w:val="22"/>
        </w:rPr>
        <w:tab/>
        <w:t>51</w:t>
      </w:r>
    </w:p>
    <w:p w:rsidR="00FE5C03" w:rsidRDefault="00C95C5A">
      <w:pPr>
        <w:tabs>
          <w:tab w:val="right" w:leader="dot" w:pos="8640"/>
        </w:tabs>
        <w:spacing w:after="40" w:line="264" w:lineRule="auto"/>
      </w:pPr>
      <w:r>
        <w:rPr>
          <w:sz w:val="22"/>
        </w:rPr>
        <w:t>Figure 6.45: routes/report_routes.py, lines 35 to 48</w:t>
      </w:r>
      <w:r>
        <w:rPr>
          <w:sz w:val="22"/>
        </w:rPr>
        <w:tab/>
        <w:t>51</w:t>
      </w:r>
    </w:p>
    <w:p w:rsidR="00FE5C03" w:rsidRDefault="00C95C5A">
      <w:pPr>
        <w:tabs>
          <w:tab w:val="right" w:leader="dot" w:pos="8640"/>
        </w:tabs>
        <w:spacing w:after="40" w:line="264" w:lineRule="auto"/>
      </w:pPr>
      <w:r>
        <w:rPr>
          <w:sz w:val="22"/>
        </w:rPr>
        <w:t>Figure 6.46: utils/validators.py, lines 1 to 22</w:t>
      </w:r>
      <w:r>
        <w:rPr>
          <w:sz w:val="22"/>
        </w:rPr>
        <w:tab/>
        <w:t>52</w:t>
      </w:r>
    </w:p>
    <w:p w:rsidR="00FE5C03" w:rsidRDefault="00C95C5A">
      <w:pPr>
        <w:tabs>
          <w:tab w:val="right" w:leader="dot" w:pos="8640"/>
        </w:tabs>
        <w:spacing w:after="40" w:line="264" w:lineRule="auto"/>
      </w:pPr>
      <w:r>
        <w:rPr>
          <w:sz w:val="22"/>
        </w:rPr>
        <w:t>Figure 6.47: utils/file_utils.py, lines 1 to 15</w:t>
      </w:r>
      <w:r>
        <w:rPr>
          <w:sz w:val="22"/>
        </w:rPr>
        <w:tab/>
        <w:t>52</w:t>
      </w:r>
    </w:p>
    <w:p w:rsidR="00FE5C03" w:rsidRDefault="00C95C5A">
      <w:pPr>
        <w:tabs>
          <w:tab w:val="right" w:leader="dot" w:pos="8640"/>
        </w:tabs>
        <w:spacing w:after="40" w:line="264" w:lineRule="auto"/>
      </w:pPr>
      <w:r>
        <w:rPr>
          <w:sz w:val="22"/>
        </w:rPr>
        <w:t>Figure 6.48: static/app.js, lines 1 to 34</w:t>
      </w:r>
      <w:r>
        <w:rPr>
          <w:sz w:val="22"/>
        </w:rPr>
        <w:tab/>
        <w:t>53</w:t>
      </w:r>
    </w:p>
    <w:p w:rsidR="00FE5C03" w:rsidRDefault="00C95C5A">
      <w:pPr>
        <w:tabs>
          <w:tab w:val="right" w:leader="dot" w:pos="8640"/>
        </w:tabs>
        <w:spacing w:after="40" w:line="264" w:lineRule="auto"/>
      </w:pPr>
      <w:r>
        <w:rPr>
          <w:sz w:val="22"/>
        </w:rPr>
        <w:t>Figure 6.49: static/app.js, lines 35 to 68</w:t>
      </w:r>
      <w:r>
        <w:rPr>
          <w:sz w:val="22"/>
        </w:rPr>
        <w:tab/>
        <w:t>53</w:t>
      </w:r>
    </w:p>
    <w:p w:rsidR="00FE5C03" w:rsidRDefault="00C95C5A">
      <w:pPr>
        <w:tabs>
          <w:tab w:val="right" w:leader="dot" w:pos="8640"/>
        </w:tabs>
        <w:spacing w:after="40" w:line="264" w:lineRule="auto"/>
      </w:pPr>
      <w:r>
        <w:rPr>
          <w:sz w:val="22"/>
        </w:rPr>
        <w:t>Figure 6.50: static/app.js, lines 69 to 102</w:t>
      </w:r>
      <w:r>
        <w:rPr>
          <w:sz w:val="22"/>
        </w:rPr>
        <w:tab/>
        <w:t>54</w:t>
      </w:r>
    </w:p>
    <w:p w:rsidR="00FE5C03" w:rsidRDefault="00C95C5A">
      <w:pPr>
        <w:tabs>
          <w:tab w:val="right" w:leader="dot" w:pos="8640"/>
        </w:tabs>
        <w:spacing w:after="40" w:line="264" w:lineRule="auto"/>
      </w:pPr>
      <w:r>
        <w:rPr>
          <w:sz w:val="22"/>
        </w:rPr>
        <w:t>Figure 6.51: static/app.js, lines 103 to 113</w:t>
      </w:r>
      <w:r>
        <w:rPr>
          <w:sz w:val="22"/>
        </w:rPr>
        <w:tab/>
        <w:t>54</w:t>
      </w:r>
    </w:p>
    <w:p w:rsidR="00FE5C03" w:rsidRDefault="00C95C5A">
      <w:pPr>
        <w:tabs>
          <w:tab w:val="right" w:leader="dot" w:pos="8640"/>
        </w:tabs>
        <w:spacing w:after="40" w:line="264" w:lineRule="auto"/>
      </w:pPr>
      <w:r>
        <w:rPr>
          <w:sz w:val="22"/>
        </w:rPr>
        <w:t>Figure 6.52: requirements.txt, lines 1 to 10</w:t>
      </w:r>
      <w:r>
        <w:rPr>
          <w:sz w:val="22"/>
        </w:rPr>
        <w:tab/>
        <w:t>54</w:t>
      </w:r>
    </w:p>
    <w:p w:rsidR="00FE5C03" w:rsidRDefault="00C95C5A">
      <w:pPr>
        <w:tabs>
          <w:tab w:val="right" w:leader="dot" w:pos="8640"/>
        </w:tabs>
        <w:spacing w:after="40" w:line="264" w:lineRule="auto"/>
      </w:pPr>
      <w:r>
        <w:rPr>
          <w:sz w:val="22"/>
        </w:rPr>
        <w:t>Figure 6.53: .env.example, lines 1 to 5</w:t>
      </w:r>
      <w:r>
        <w:rPr>
          <w:sz w:val="22"/>
        </w:rPr>
        <w:tab/>
        <w:t>54</w:t>
      </w:r>
    </w:p>
    <w:p w:rsidR="00FE5C03" w:rsidRDefault="00C95C5A">
      <w:pPr>
        <w:tabs>
          <w:tab w:val="right" w:leader="dot" w:pos="8640"/>
        </w:tabs>
        <w:spacing w:after="40" w:line="264" w:lineRule="auto"/>
      </w:pPr>
      <w:r>
        <w:rPr>
          <w:sz w:val="22"/>
        </w:rPr>
        <w:t>Figure 6.54: Upload page before selecting files</w:t>
      </w:r>
      <w:r>
        <w:rPr>
          <w:sz w:val="22"/>
        </w:rPr>
        <w:tab/>
        <w:t>55</w:t>
      </w:r>
    </w:p>
    <w:p w:rsidR="00FE5C03" w:rsidRDefault="00C95C5A">
      <w:pPr>
        <w:tabs>
          <w:tab w:val="right" w:leader="dot" w:pos="8640"/>
        </w:tabs>
        <w:spacing w:after="40" w:line="264" w:lineRule="auto"/>
      </w:pPr>
      <w:r>
        <w:rPr>
          <w:sz w:val="22"/>
        </w:rPr>
        <w:t>Figure 6.55: History page</w:t>
      </w:r>
      <w:r>
        <w:rPr>
          <w:sz w:val="22"/>
        </w:rPr>
        <w:tab/>
        <w:t>55</w:t>
      </w:r>
    </w:p>
    <w:p w:rsidR="00FE5C03" w:rsidRDefault="00C95C5A">
      <w:pPr>
        <w:tabs>
          <w:tab w:val="right" w:leader="dot" w:pos="8640"/>
        </w:tabs>
        <w:spacing w:after="40" w:line="264" w:lineRule="auto"/>
      </w:pPr>
      <w:r>
        <w:rPr>
          <w:sz w:val="22"/>
        </w:rPr>
        <w:t>Figure 6.56: Download-report card</w:t>
      </w:r>
      <w:r>
        <w:rPr>
          <w:sz w:val="22"/>
        </w:rPr>
        <w:tab/>
        <w:t>56</w:t>
      </w:r>
    </w:p>
    <w:p w:rsidR="00FE5C03" w:rsidRDefault="00C95C5A">
      <w:pPr>
        <w:tabs>
          <w:tab w:val="right" w:leader="dot" w:pos="8640"/>
        </w:tabs>
        <w:spacing w:after="40" w:line="264" w:lineRule="auto"/>
      </w:pPr>
      <w:r>
        <w:rPr>
          <w:sz w:val="22"/>
        </w:rPr>
        <w:t>Figure 6.57: Severity thresholds card, shown in pixels and millimetres</w:t>
      </w:r>
      <w:r>
        <w:rPr>
          <w:sz w:val="22"/>
        </w:rPr>
        <w:tab/>
        <w:t>56</w:t>
      </w:r>
    </w:p>
    <w:p w:rsidR="00FE5C03" w:rsidRDefault="00C95C5A">
      <w:pPr>
        <w:tabs>
          <w:tab w:val="right" w:leader="dot" w:pos="8640"/>
        </w:tabs>
        <w:spacing w:after="40" w:line="264" w:lineRule="auto"/>
      </w:pPr>
      <w:r>
        <w:rPr>
          <w:sz w:val="22"/>
        </w:rPr>
        <w:t>Figure 6.58: Per-image result card for the first synthetic image</w:t>
      </w:r>
      <w:r>
        <w:rPr>
          <w:sz w:val="22"/>
        </w:rPr>
        <w:tab/>
        <w:t>56</w:t>
      </w:r>
    </w:p>
    <w:p w:rsidR="00FE5C03" w:rsidRDefault="00C95C5A">
      <w:pPr>
        <w:tabs>
          <w:tab w:val="right" w:leader="dot" w:pos="8640"/>
        </w:tabs>
        <w:spacing w:after="40" w:line="264" w:lineRule="auto"/>
      </w:pPr>
      <w:r>
        <w:rPr>
          <w:sz w:val="22"/>
        </w:rPr>
        <w:t>Figure 6.59: Crack measurement table in pixels and millimetres</w:t>
      </w:r>
      <w:r>
        <w:rPr>
          <w:sz w:val="22"/>
        </w:rPr>
        <w:tab/>
        <w:t>56</w:t>
      </w:r>
    </w:p>
    <w:p w:rsidR="00FE5C03" w:rsidRDefault="00C95C5A">
      <w:pPr>
        <w:tabs>
          <w:tab w:val="right" w:leader="dot" w:pos="8640"/>
        </w:tabs>
        <w:spacing w:after="40" w:line="264" w:lineRule="auto"/>
      </w:pPr>
      <w:r>
        <w:rPr>
          <w:sz w:val="22"/>
        </w:rPr>
        <w:t>Figure 6.60: CSV report opened as a table (selected columns)</w:t>
      </w:r>
      <w:r>
        <w:rPr>
          <w:sz w:val="22"/>
        </w:rPr>
        <w:tab/>
        <w:t>57</w:t>
      </w:r>
    </w:p>
    <w:p w:rsidR="00FE5C03" w:rsidRDefault="00C95C5A">
      <w:pPr>
        <w:tabs>
          <w:tab w:val="right" w:leader="dot" w:pos="8640"/>
        </w:tabs>
        <w:spacing w:after="40" w:line="264" w:lineRule="auto"/>
      </w:pPr>
      <w:r>
        <w:rPr>
          <w:sz w:val="22"/>
        </w:rPr>
        <w:t>Figure 6.61: PDF report, page 2</w:t>
      </w:r>
      <w:r>
        <w:rPr>
          <w:sz w:val="22"/>
        </w:rPr>
        <w:tab/>
        <w:t>57</w:t>
      </w:r>
    </w:p>
    <w:p w:rsidR="00FE5C03" w:rsidRDefault="00C95C5A">
      <w:pPr>
        <w:tabs>
          <w:tab w:val="right" w:leader="dot" w:pos="8640"/>
        </w:tabs>
        <w:spacing w:after="40" w:line="264" w:lineRule="auto"/>
      </w:pPr>
      <w:r>
        <w:rPr>
          <w:sz w:val="22"/>
        </w:rPr>
        <w:t>Figure 6.62: PDF report, page 3</w:t>
      </w:r>
      <w:r>
        <w:rPr>
          <w:sz w:val="22"/>
        </w:rPr>
        <w:tab/>
        <w:t>58</w:t>
      </w:r>
    </w:p>
    <w:p w:rsidR="00FE5C03" w:rsidRDefault="00C95C5A">
      <w:pPr>
        <w:tabs>
          <w:tab w:val="right" w:leader="dot" w:pos="8640"/>
        </w:tabs>
        <w:spacing w:after="40" w:line="264" w:lineRule="auto"/>
      </w:pPr>
      <w:r>
        <w:rPr>
          <w:sz w:val="22"/>
        </w:rPr>
        <w:t>Figure 6.63: PDF report, page 4</w:t>
      </w:r>
      <w:r>
        <w:rPr>
          <w:sz w:val="22"/>
        </w:rPr>
        <w:tab/>
        <w:t>59</w:t>
      </w:r>
    </w:p>
    <w:p w:rsidR="00FE5C03" w:rsidRDefault="00C95C5A">
      <w:pPr>
        <w:tabs>
          <w:tab w:val="right" w:leader="dot" w:pos="8640"/>
        </w:tabs>
        <w:spacing w:after="40" w:line="264" w:lineRule="auto"/>
      </w:pPr>
      <w:r>
        <w:rPr>
          <w:sz w:val="22"/>
        </w:rPr>
        <w:t>Figure 6.64: Input image</w:t>
      </w:r>
      <w:r>
        <w:rPr>
          <w:sz w:val="22"/>
        </w:rPr>
        <w:tab/>
        <w:t>61</w:t>
      </w:r>
    </w:p>
    <w:p w:rsidR="00FE5C03" w:rsidRDefault="00C95C5A">
      <w:pPr>
        <w:tabs>
          <w:tab w:val="right" w:leader="dot" w:pos="8640"/>
        </w:tabs>
        <w:spacing w:after="40" w:line="264" w:lineRule="auto"/>
      </w:pPr>
      <w:r>
        <w:rPr>
          <w:sz w:val="22"/>
        </w:rPr>
        <w:t>Figure 6.65: Grayscale</w:t>
      </w:r>
      <w:r>
        <w:rPr>
          <w:sz w:val="22"/>
        </w:rPr>
        <w:tab/>
        <w:t>62</w:t>
      </w:r>
    </w:p>
    <w:p w:rsidR="00FE5C03" w:rsidRDefault="00C95C5A">
      <w:pPr>
        <w:tabs>
          <w:tab w:val="right" w:leader="dot" w:pos="8640"/>
        </w:tabs>
        <w:spacing w:after="40" w:line="264" w:lineRule="auto"/>
      </w:pPr>
      <w:r>
        <w:rPr>
          <w:sz w:val="22"/>
        </w:rPr>
        <w:t>Figure 6.66: Gaussian blur (5 x 5)</w:t>
      </w:r>
      <w:r>
        <w:rPr>
          <w:sz w:val="22"/>
        </w:rPr>
        <w:tab/>
        <w:t>62</w:t>
      </w:r>
    </w:p>
    <w:p w:rsidR="00FE5C03" w:rsidRDefault="00C95C5A">
      <w:pPr>
        <w:tabs>
          <w:tab w:val="right" w:leader="dot" w:pos="8640"/>
        </w:tabs>
        <w:spacing w:after="40" w:line="264" w:lineRule="auto"/>
      </w:pPr>
      <w:r>
        <w:rPr>
          <w:sz w:val="22"/>
        </w:rPr>
        <w:t>Figure 6.67: CLAHE</w:t>
      </w:r>
      <w:r>
        <w:rPr>
          <w:sz w:val="22"/>
        </w:rPr>
        <w:tab/>
        <w:t>63</w:t>
      </w:r>
    </w:p>
    <w:p w:rsidR="00FE5C03" w:rsidRDefault="00C95C5A">
      <w:pPr>
        <w:tabs>
          <w:tab w:val="right" w:leader="dot" w:pos="8640"/>
        </w:tabs>
        <w:spacing w:after="40" w:line="264" w:lineRule="auto"/>
      </w:pPr>
      <w:r>
        <w:rPr>
          <w:sz w:val="22"/>
        </w:rPr>
        <w:t>Figure 6.68: BlackHat transform</w:t>
      </w:r>
      <w:r>
        <w:rPr>
          <w:sz w:val="22"/>
        </w:rPr>
        <w:tab/>
        <w:t>63</w:t>
      </w:r>
    </w:p>
    <w:p w:rsidR="00FE5C03" w:rsidRDefault="00C95C5A">
      <w:pPr>
        <w:tabs>
          <w:tab w:val="right" w:leader="dot" w:pos="8640"/>
        </w:tabs>
        <w:spacing w:after="40" w:line="264" w:lineRule="auto"/>
      </w:pPr>
      <w:r>
        <w:rPr>
          <w:sz w:val="22"/>
        </w:rPr>
        <w:t>Figure 6.69: Adaptive threshold</w:t>
      </w:r>
      <w:r>
        <w:rPr>
          <w:sz w:val="22"/>
        </w:rPr>
        <w:tab/>
        <w:t>64</w:t>
      </w:r>
    </w:p>
    <w:p w:rsidR="00FE5C03" w:rsidRDefault="00C95C5A">
      <w:pPr>
        <w:tabs>
          <w:tab w:val="right" w:leader="dot" w:pos="8640"/>
        </w:tabs>
        <w:spacing w:after="40" w:line="264" w:lineRule="auto"/>
      </w:pPr>
      <w:r>
        <w:rPr>
          <w:sz w:val="22"/>
        </w:rPr>
        <w:t>Figure 6.70: Morphological opening and closing</w:t>
      </w:r>
      <w:r>
        <w:rPr>
          <w:sz w:val="22"/>
        </w:rPr>
        <w:tab/>
        <w:t>64</w:t>
      </w:r>
    </w:p>
    <w:p w:rsidR="00FE5C03" w:rsidRDefault="00C95C5A">
      <w:pPr>
        <w:tabs>
          <w:tab w:val="right" w:leader="dot" w:pos="8640"/>
        </w:tabs>
        <w:spacing w:after="40" w:line="264" w:lineRule="auto"/>
      </w:pPr>
      <w:r>
        <w:rPr>
          <w:sz w:val="22"/>
        </w:rPr>
        <w:t>Figure 6.71: Component mask</w:t>
      </w:r>
      <w:r>
        <w:rPr>
          <w:sz w:val="22"/>
        </w:rPr>
        <w:tab/>
        <w:t>65</w:t>
      </w:r>
    </w:p>
    <w:p w:rsidR="00FE5C03" w:rsidRDefault="00C95C5A">
      <w:pPr>
        <w:tabs>
          <w:tab w:val="right" w:leader="dot" w:pos="8640"/>
        </w:tabs>
        <w:spacing w:after="40" w:line="264" w:lineRule="auto"/>
      </w:pPr>
      <w:r>
        <w:rPr>
          <w:sz w:val="22"/>
        </w:rPr>
        <w:t>Figure 6.72: Skeleton</w:t>
      </w:r>
      <w:r>
        <w:rPr>
          <w:sz w:val="22"/>
        </w:rPr>
        <w:tab/>
        <w:t>65</w:t>
      </w:r>
    </w:p>
    <w:p w:rsidR="00FE5C03" w:rsidRDefault="00C95C5A">
      <w:pPr>
        <w:tabs>
          <w:tab w:val="right" w:leader="dot" w:pos="8640"/>
        </w:tabs>
        <w:spacing w:after="40" w:line="264" w:lineRule="auto"/>
      </w:pPr>
      <w:r>
        <w:rPr>
          <w:sz w:val="22"/>
        </w:rPr>
        <w:t>Figure 6.73: Distance transform</w:t>
      </w:r>
      <w:r>
        <w:rPr>
          <w:sz w:val="22"/>
        </w:rPr>
        <w:tab/>
        <w:t>66</w:t>
      </w:r>
    </w:p>
    <w:p w:rsidR="00FE5C03" w:rsidRDefault="00C95C5A">
      <w:pPr>
        <w:tabs>
          <w:tab w:val="right" w:leader="dot" w:pos="8640"/>
        </w:tabs>
        <w:spacing w:after="40" w:line="264" w:lineRule="auto"/>
      </w:pPr>
      <w:r>
        <w:rPr>
          <w:sz w:val="22"/>
        </w:rPr>
        <w:t>Figure 6.74: Width estimation</w:t>
      </w:r>
      <w:r>
        <w:rPr>
          <w:sz w:val="22"/>
        </w:rPr>
        <w:tab/>
        <w:t>66</w:t>
      </w:r>
    </w:p>
    <w:p w:rsidR="00FE5C03" w:rsidRDefault="00C95C5A">
      <w:pPr>
        <w:tabs>
          <w:tab w:val="right" w:leader="dot" w:pos="8640"/>
        </w:tabs>
        <w:spacing w:after="40" w:line="264" w:lineRule="auto"/>
      </w:pPr>
      <w:r>
        <w:rPr>
          <w:sz w:val="22"/>
        </w:rPr>
        <w:t>Figure 6.75: Annotated result</w:t>
      </w:r>
      <w:r>
        <w:rPr>
          <w:sz w:val="22"/>
        </w:rPr>
        <w:tab/>
        <w:t>67</w:t>
      </w:r>
    </w:p>
    <w:p w:rsidR="00FE5C03" w:rsidRDefault="00C95C5A">
      <w:pPr>
        <w:tabs>
          <w:tab w:val="right" w:leader="dot" w:pos="8640"/>
        </w:tabs>
        <w:spacing w:after="40" w:line="264" w:lineRule="auto"/>
      </w:pPr>
      <w:r>
        <w:rPr>
          <w:sz w:val="22"/>
        </w:rPr>
        <w:t>Figure 6.76: Second test image: three separate synthetic cracks</w:t>
      </w:r>
      <w:r>
        <w:rPr>
          <w:sz w:val="22"/>
        </w:rPr>
        <w:tab/>
        <w:t>67</w:t>
      </w:r>
    </w:p>
    <w:p w:rsidR="00FE5C03" w:rsidRDefault="00C95C5A">
      <w:pPr>
        <w:tabs>
          <w:tab w:val="right" w:leader="dot" w:pos="8640"/>
        </w:tabs>
        <w:spacing w:after="40" w:line="264" w:lineRule="auto"/>
      </w:pPr>
      <w:r>
        <w:rPr>
          <w:sz w:val="22"/>
        </w:rPr>
        <w:t>Figure 6.77: Annotated result: cracks C1, C2 and C3 measured independently</w:t>
      </w:r>
      <w:r>
        <w:rPr>
          <w:sz w:val="22"/>
        </w:rPr>
        <w:tab/>
        <w:t>68</w:t>
      </w:r>
    </w:p>
    <w:p w:rsidR="00FE5C03" w:rsidRDefault="00C95C5A">
      <w:pPr>
        <w:tabs>
          <w:tab w:val="right" w:leader="dot" w:pos="8640"/>
        </w:tabs>
        <w:spacing w:after="40" w:line="264" w:lineRule="auto"/>
      </w:pPr>
      <w:r>
        <w:rPr>
          <w:sz w:val="22"/>
        </w:rPr>
        <w:t>Figure 7.1: tests/test_app.py, lines 1 to 34</w:t>
      </w:r>
      <w:r>
        <w:rPr>
          <w:sz w:val="22"/>
        </w:rPr>
        <w:tab/>
        <w:t>75</w:t>
      </w:r>
    </w:p>
    <w:p w:rsidR="00FE5C03" w:rsidRDefault="00C95C5A">
      <w:pPr>
        <w:tabs>
          <w:tab w:val="right" w:leader="dot" w:pos="8640"/>
        </w:tabs>
        <w:spacing w:after="40" w:line="264" w:lineRule="auto"/>
      </w:pPr>
      <w:r>
        <w:rPr>
          <w:sz w:val="22"/>
        </w:rPr>
        <w:lastRenderedPageBreak/>
        <w:t>Figure 7.2: tests/test_app.py, lines 35 to 67</w:t>
      </w:r>
      <w:r>
        <w:rPr>
          <w:sz w:val="22"/>
        </w:rPr>
        <w:tab/>
        <w:t>75</w:t>
      </w:r>
    </w:p>
    <w:p w:rsidR="00FE5C03" w:rsidRDefault="00C95C5A">
      <w:pPr>
        <w:tabs>
          <w:tab w:val="right" w:leader="dot" w:pos="8640"/>
        </w:tabs>
        <w:spacing w:after="40" w:line="264" w:lineRule="auto"/>
      </w:pPr>
      <w:r>
        <w:rPr>
          <w:sz w:val="22"/>
        </w:rPr>
        <w:t>Figure 7.3: tests/test_processing.py, lines 1 to 34</w:t>
      </w:r>
      <w:r>
        <w:rPr>
          <w:sz w:val="22"/>
        </w:rPr>
        <w:tab/>
        <w:t>76</w:t>
      </w:r>
    </w:p>
    <w:p w:rsidR="00FE5C03" w:rsidRDefault="00C95C5A">
      <w:pPr>
        <w:tabs>
          <w:tab w:val="right" w:leader="dot" w:pos="8640"/>
        </w:tabs>
        <w:spacing w:after="40" w:line="264" w:lineRule="auto"/>
      </w:pPr>
      <w:r>
        <w:rPr>
          <w:sz w:val="22"/>
        </w:rPr>
        <w:t>Figure 7.4: tests/test_processing.py, lines 35 to 68</w:t>
      </w:r>
      <w:r>
        <w:rPr>
          <w:sz w:val="22"/>
        </w:rPr>
        <w:tab/>
        <w:t>76</w:t>
      </w:r>
    </w:p>
    <w:p w:rsidR="00FE5C03" w:rsidRDefault="00C95C5A">
      <w:pPr>
        <w:tabs>
          <w:tab w:val="right" w:leader="dot" w:pos="8640"/>
        </w:tabs>
        <w:spacing w:after="40" w:line="264" w:lineRule="auto"/>
      </w:pPr>
      <w:r>
        <w:rPr>
          <w:sz w:val="22"/>
        </w:rPr>
        <w:t>Figure 7.5: tests/test_processing.py, lines 69 to 102</w:t>
      </w:r>
      <w:r>
        <w:rPr>
          <w:sz w:val="22"/>
        </w:rPr>
        <w:tab/>
        <w:t>77</w:t>
      </w:r>
    </w:p>
    <w:p w:rsidR="00FE5C03" w:rsidRDefault="00C95C5A">
      <w:pPr>
        <w:tabs>
          <w:tab w:val="right" w:leader="dot" w:pos="8640"/>
        </w:tabs>
        <w:spacing w:after="40" w:line="264" w:lineRule="auto"/>
      </w:pPr>
      <w:r>
        <w:rPr>
          <w:sz w:val="22"/>
        </w:rPr>
        <w:t>Figure 7.6: tests/test_processing.py, lines 103 to 136</w:t>
      </w:r>
      <w:r>
        <w:rPr>
          <w:sz w:val="22"/>
        </w:rPr>
        <w:tab/>
        <w:t>77</w:t>
      </w:r>
    </w:p>
    <w:p w:rsidR="00FE5C03" w:rsidRDefault="00C95C5A">
      <w:pPr>
        <w:tabs>
          <w:tab w:val="right" w:leader="dot" w:pos="8640"/>
        </w:tabs>
        <w:spacing w:after="40" w:line="264" w:lineRule="auto"/>
      </w:pPr>
      <w:r>
        <w:rPr>
          <w:sz w:val="22"/>
        </w:rPr>
        <w:t>Figure 7.7: tests/test_processing.py, lines 137 to 170</w:t>
      </w:r>
      <w:r>
        <w:rPr>
          <w:sz w:val="22"/>
        </w:rPr>
        <w:tab/>
        <w:t>78</w:t>
      </w:r>
    </w:p>
    <w:p w:rsidR="00FE5C03" w:rsidRDefault="00C95C5A">
      <w:pPr>
        <w:tabs>
          <w:tab w:val="right" w:leader="dot" w:pos="8640"/>
        </w:tabs>
        <w:spacing w:after="40" w:line="264" w:lineRule="auto"/>
      </w:pPr>
      <w:r>
        <w:rPr>
          <w:sz w:val="22"/>
        </w:rPr>
        <w:t>Figure 7.8: tests/test_processing.py, lines 171 to 193</w:t>
      </w:r>
      <w:r>
        <w:rPr>
          <w:sz w:val="22"/>
        </w:rPr>
        <w:tab/>
        <w:t>78</w:t>
      </w:r>
    </w:p>
    <w:p w:rsidR="00FE5C03" w:rsidRDefault="00C95C5A">
      <w:pPr>
        <w:tabs>
          <w:tab w:val="right" w:leader="dot" w:pos="8640"/>
        </w:tabs>
        <w:spacing w:after="40" w:line="264" w:lineRule="auto"/>
      </w:pPr>
      <w:r>
        <w:rPr>
          <w:sz w:val="22"/>
        </w:rPr>
        <w:t>Figure 8.1: Input, annotated result, skeleton and width-estimation image</w:t>
      </w:r>
      <w:r>
        <w:rPr>
          <w:sz w:val="22"/>
        </w:rPr>
        <w:tab/>
        <w:t>80</w:t>
      </w:r>
    </w:p>
    <w:p w:rsidR="00FE5C03" w:rsidRDefault="00C95C5A">
      <w:pPr>
        <w:tabs>
          <w:tab w:val="right" w:leader="dot" w:pos="8640"/>
        </w:tabs>
        <w:spacing w:after="40" w:line="264" w:lineRule="auto"/>
      </w:pPr>
      <w:r>
        <w:rPr>
          <w:sz w:val="22"/>
        </w:rPr>
        <w:t>Figure 8.2: Measured versus true raster crack width</w:t>
      </w:r>
      <w:r>
        <w:rPr>
          <w:sz w:val="22"/>
        </w:rPr>
        <w:tab/>
        <w:t>81</w:t>
      </w:r>
    </w:p>
    <w:p w:rsidR="00FE5C03" w:rsidRDefault="00C95C5A">
      <w:pPr>
        <w:tabs>
          <w:tab w:val="right" w:leader="dot" w:pos="8640"/>
        </w:tabs>
        <w:spacing w:after="40" w:line="264" w:lineRule="auto"/>
      </w:pPr>
      <w:r>
        <w:rPr>
          <w:sz w:val="22"/>
        </w:rPr>
        <w:t>Figure 8.3: Detection rate versus noise level</w:t>
      </w:r>
      <w:r>
        <w:rPr>
          <w:sz w:val="22"/>
        </w:rPr>
        <w:tab/>
        <w:t>85</w:t>
      </w:r>
    </w:p>
    <w:p w:rsidR="00FE5C03" w:rsidRDefault="00C95C5A">
      <w:pPr>
        <w:tabs>
          <w:tab w:val="right" w:leader="dot" w:pos="8640"/>
        </w:tabs>
        <w:spacing w:after="40" w:line="264" w:lineRule="auto"/>
      </w:pPr>
      <w:r>
        <w:rPr>
          <w:sz w:val="22"/>
        </w:rPr>
        <w:t>Figure 8.4: Measured length versus contrast (dashed line: geometric length 578.9 px)</w:t>
      </w:r>
      <w:r>
        <w:rPr>
          <w:sz w:val="22"/>
        </w:rPr>
        <w:tab/>
        <w:t>85</w:t>
      </w:r>
    </w:p>
    <w:p w:rsidR="00FE5C03" w:rsidRDefault="00C95C5A">
      <w:pPr>
        <w:tabs>
          <w:tab w:val="right" w:leader="dot" w:pos="8640"/>
        </w:tabs>
        <w:spacing w:after="40" w:line="264" w:lineRule="auto"/>
      </w:pPr>
      <w:r>
        <w:rPr>
          <w:sz w:val="22"/>
        </w:rPr>
        <w:t>Figure 8.5: Length error versus line angle</w:t>
      </w:r>
      <w:r>
        <w:rPr>
          <w:sz w:val="22"/>
        </w:rPr>
        <w:tab/>
        <w:t>86</w:t>
      </w:r>
    </w:p>
    <w:p w:rsidR="00FE5C03" w:rsidRDefault="00C95C5A">
      <w:pPr>
        <w:tabs>
          <w:tab w:val="right" w:leader="dot" w:pos="8640"/>
        </w:tabs>
        <w:spacing w:after="40" w:line="264" w:lineRule="auto"/>
      </w:pPr>
      <w:r>
        <w:rPr>
          <w:sz w:val="22"/>
        </w:rPr>
        <w:t>Figure 8.6: Measured width versus image scale</w:t>
      </w:r>
      <w:r>
        <w:rPr>
          <w:sz w:val="22"/>
        </w:rPr>
        <w:tab/>
        <w:t>88</w:t>
      </w:r>
    </w:p>
    <w:p w:rsidR="00FE5C03" w:rsidRDefault="00C95C5A">
      <w:pPr>
        <w:tabs>
          <w:tab w:val="right" w:leader="dot" w:pos="8640"/>
        </w:tabs>
        <w:spacing w:after="40" w:line="264" w:lineRule="auto"/>
      </w:pPr>
      <w:r>
        <w:rPr>
          <w:sz w:val="22"/>
        </w:rPr>
        <w:t>Figure 9.1: Progress report schedule</w:t>
      </w:r>
      <w:r>
        <w:rPr>
          <w:sz w:val="22"/>
        </w:rPr>
        <w:tab/>
        <w:t>114</w:t>
      </w:r>
    </w:p>
    <w:p w:rsidR="00FE5C03" w:rsidRDefault="00C95C5A">
      <w:pPr>
        <w:pStyle w:val="Heading1"/>
        <w:pageBreakBefore/>
      </w:pPr>
      <w:r>
        <w:lastRenderedPageBreak/>
        <w:t>List of Tables</w:t>
      </w:r>
    </w:p>
    <w:p w:rsidR="00FE5C03" w:rsidRDefault="00C95C5A">
      <w:pPr>
        <w:tabs>
          <w:tab w:val="right" w:leader="dot" w:pos="8640"/>
        </w:tabs>
        <w:spacing w:after="40" w:line="264" w:lineRule="auto"/>
      </w:pPr>
      <w:r>
        <w:rPr>
          <w:sz w:val="22"/>
        </w:rPr>
        <w:t>Table 1.1: Objectives, planned outputs and verification evidence</w:t>
      </w:r>
      <w:r>
        <w:rPr>
          <w:sz w:val="22"/>
        </w:rPr>
        <w:tab/>
        <w:t>2</w:t>
      </w:r>
    </w:p>
    <w:p w:rsidR="00FE5C03" w:rsidRDefault="00C95C5A">
      <w:pPr>
        <w:tabs>
          <w:tab w:val="right" w:leader="dot" w:pos="8640"/>
        </w:tabs>
        <w:spacing w:after="40" w:line="264" w:lineRule="auto"/>
      </w:pPr>
      <w:r>
        <w:rPr>
          <w:sz w:val="22"/>
        </w:rPr>
        <w:t>Table 2.1: Comparison of related approaches</w:t>
      </w:r>
      <w:r>
        <w:rPr>
          <w:sz w:val="22"/>
        </w:rPr>
        <w:tab/>
        <w:t>5</w:t>
      </w:r>
    </w:p>
    <w:p w:rsidR="00FE5C03" w:rsidRDefault="00C95C5A">
      <w:pPr>
        <w:tabs>
          <w:tab w:val="right" w:leader="dot" w:pos="8640"/>
        </w:tabs>
        <w:spacing w:after="40" w:line="264" w:lineRule="auto"/>
      </w:pPr>
      <w:r>
        <w:rPr>
          <w:sz w:val="22"/>
        </w:rPr>
        <w:t>Table 3.1: Functional requirements</w:t>
      </w:r>
      <w:r>
        <w:rPr>
          <w:sz w:val="22"/>
        </w:rPr>
        <w:tab/>
        <w:t>7</w:t>
      </w:r>
    </w:p>
    <w:p w:rsidR="00FE5C03" w:rsidRDefault="00C95C5A">
      <w:pPr>
        <w:tabs>
          <w:tab w:val="right" w:leader="dot" w:pos="8640"/>
        </w:tabs>
        <w:spacing w:after="40" w:line="264" w:lineRule="auto"/>
      </w:pPr>
      <w:r>
        <w:rPr>
          <w:sz w:val="22"/>
        </w:rPr>
        <w:t>Table 3.2: Non-functional requirements</w:t>
      </w:r>
      <w:r>
        <w:rPr>
          <w:sz w:val="22"/>
        </w:rPr>
        <w:tab/>
        <w:t>9</w:t>
      </w:r>
    </w:p>
    <w:p w:rsidR="00FE5C03" w:rsidRDefault="00C95C5A">
      <w:pPr>
        <w:tabs>
          <w:tab w:val="right" w:leader="dot" w:pos="8640"/>
        </w:tabs>
        <w:spacing w:after="40" w:line="264" w:lineRule="auto"/>
      </w:pPr>
      <w:r>
        <w:rPr>
          <w:sz w:val="22"/>
        </w:rPr>
        <w:t>Table 3.3: Hardware and software requirements</w:t>
      </w:r>
      <w:r>
        <w:rPr>
          <w:sz w:val="22"/>
        </w:rPr>
        <w:tab/>
        <w:t>9</w:t>
      </w:r>
    </w:p>
    <w:p w:rsidR="00FE5C03" w:rsidRDefault="00C95C5A">
      <w:pPr>
        <w:tabs>
          <w:tab w:val="right" w:leader="dot" w:pos="8640"/>
        </w:tabs>
        <w:spacing w:after="40" w:line="264" w:lineRule="auto"/>
      </w:pPr>
      <w:r>
        <w:rPr>
          <w:sz w:val="22"/>
        </w:rPr>
        <w:t>Table 4.1: Project phases and deliverables</w:t>
      </w:r>
      <w:r>
        <w:rPr>
          <w:sz w:val="22"/>
        </w:rPr>
        <w:tab/>
        <w:t>11</w:t>
      </w:r>
    </w:p>
    <w:p w:rsidR="00FE5C03" w:rsidRDefault="00C95C5A">
      <w:pPr>
        <w:tabs>
          <w:tab w:val="right" w:leader="dot" w:pos="8640"/>
        </w:tabs>
        <w:spacing w:after="40" w:line="264" w:lineRule="auto"/>
      </w:pPr>
      <w:r>
        <w:rPr>
          <w:sz w:val="22"/>
        </w:rPr>
        <w:t>Table 4.2: Planned schedule of progress reports</w:t>
      </w:r>
      <w:r>
        <w:rPr>
          <w:sz w:val="22"/>
        </w:rPr>
        <w:tab/>
        <w:t>12</w:t>
      </w:r>
    </w:p>
    <w:p w:rsidR="00FE5C03" w:rsidRDefault="00C95C5A">
      <w:pPr>
        <w:tabs>
          <w:tab w:val="right" w:leader="dot" w:pos="8640"/>
        </w:tabs>
        <w:spacing w:after="40" w:line="264" w:lineRule="auto"/>
      </w:pPr>
      <w:r>
        <w:rPr>
          <w:sz w:val="22"/>
        </w:rPr>
        <w:t>Table 4.3: Activities and actual evidence</w:t>
      </w:r>
      <w:r>
        <w:rPr>
          <w:sz w:val="22"/>
        </w:rPr>
        <w:tab/>
        <w:t>12</w:t>
      </w:r>
    </w:p>
    <w:p w:rsidR="00FE5C03" w:rsidRDefault="00C95C5A">
      <w:pPr>
        <w:tabs>
          <w:tab w:val="right" w:leader="dot" w:pos="8640"/>
        </w:tabs>
        <w:spacing w:after="40" w:line="264" w:lineRule="auto"/>
      </w:pPr>
      <w:r>
        <w:rPr>
          <w:sz w:val="22"/>
        </w:rPr>
        <w:t>Table 4.4: Risk register</w:t>
      </w:r>
      <w:r>
        <w:rPr>
          <w:sz w:val="22"/>
        </w:rPr>
        <w:tab/>
        <w:t>13</w:t>
      </w:r>
    </w:p>
    <w:p w:rsidR="00FE5C03" w:rsidRDefault="00C95C5A">
      <w:pPr>
        <w:tabs>
          <w:tab w:val="right" w:leader="dot" w:pos="8640"/>
        </w:tabs>
        <w:spacing w:after="40" w:line="264" w:lineRule="auto"/>
      </w:pPr>
      <w:r>
        <w:rPr>
          <w:sz w:val="22"/>
        </w:rPr>
        <w:t>Table 5.1: Modules and responsibilities</w:t>
      </w:r>
      <w:r>
        <w:rPr>
          <w:sz w:val="22"/>
        </w:rPr>
        <w:tab/>
        <w:t>15</w:t>
      </w:r>
    </w:p>
    <w:p w:rsidR="00FE5C03" w:rsidRDefault="00C95C5A">
      <w:pPr>
        <w:tabs>
          <w:tab w:val="right" w:leader="dot" w:pos="8640"/>
        </w:tabs>
        <w:spacing w:after="40" w:line="264" w:lineRule="auto"/>
      </w:pPr>
      <w:r>
        <w:rPr>
          <w:sz w:val="22"/>
        </w:rPr>
        <w:t>Table 5.2: Use-case descriptions</w:t>
      </w:r>
      <w:r>
        <w:rPr>
          <w:sz w:val="22"/>
        </w:rPr>
        <w:tab/>
        <w:t>18</w:t>
      </w:r>
    </w:p>
    <w:p w:rsidR="00FE5C03" w:rsidRDefault="00C95C5A">
      <w:pPr>
        <w:tabs>
          <w:tab w:val="right" w:leader="dot" w:pos="8640"/>
        </w:tabs>
        <w:spacing w:after="40" w:line="264" w:lineRule="auto"/>
      </w:pPr>
      <w:r>
        <w:rPr>
          <w:sz w:val="22"/>
        </w:rPr>
        <w:t>Table 5.3: Design decisions and trade-offs</w:t>
      </w:r>
      <w:r>
        <w:rPr>
          <w:sz w:val="22"/>
        </w:rPr>
        <w:tab/>
        <w:t>22</w:t>
      </w:r>
    </w:p>
    <w:p w:rsidR="00FE5C03" w:rsidRDefault="00C95C5A">
      <w:pPr>
        <w:tabs>
          <w:tab w:val="right" w:leader="dot" w:pos="8640"/>
        </w:tabs>
        <w:spacing w:after="40" w:line="264" w:lineRule="auto"/>
      </w:pPr>
      <w:r>
        <w:rPr>
          <w:sz w:val="22"/>
        </w:rPr>
        <w:t>Table 5.4: Distance-transform values for a 5 px wide, 20 px long bar (every second column shown)</w:t>
      </w:r>
      <w:r>
        <w:rPr>
          <w:sz w:val="22"/>
        </w:rPr>
        <w:tab/>
        <w:t>23</w:t>
      </w:r>
    </w:p>
    <w:p w:rsidR="00FE5C03" w:rsidRDefault="00C95C5A">
      <w:pPr>
        <w:tabs>
          <w:tab w:val="right" w:leader="dot" w:pos="8640"/>
        </w:tabs>
        <w:spacing w:after="40" w:line="264" w:lineRule="auto"/>
      </w:pPr>
      <w:r>
        <w:rPr>
          <w:sz w:val="22"/>
        </w:rPr>
        <w:t>Table 5.5: Measurement output for the worked example</w:t>
      </w:r>
      <w:r>
        <w:rPr>
          <w:sz w:val="22"/>
        </w:rPr>
        <w:tab/>
        <w:t>23</w:t>
      </w:r>
    </w:p>
    <w:p w:rsidR="00FE5C03" w:rsidRDefault="00C95C5A">
      <w:pPr>
        <w:tabs>
          <w:tab w:val="right" w:leader="dot" w:pos="8640"/>
        </w:tabs>
        <w:spacing w:after="40" w:line="264" w:lineRule="auto"/>
      </w:pPr>
      <w:r>
        <w:rPr>
          <w:sz w:val="22"/>
        </w:rPr>
        <w:t>Table 5.6: Function reference</w:t>
      </w:r>
      <w:r>
        <w:rPr>
          <w:sz w:val="22"/>
        </w:rPr>
        <w:tab/>
        <w:t>25</w:t>
      </w:r>
    </w:p>
    <w:p w:rsidR="00FE5C03" w:rsidRDefault="00C95C5A">
      <w:pPr>
        <w:tabs>
          <w:tab w:val="right" w:leader="dot" w:pos="8640"/>
        </w:tabs>
        <w:spacing w:after="40" w:line="264" w:lineRule="auto"/>
      </w:pPr>
      <w:r>
        <w:rPr>
          <w:sz w:val="22"/>
        </w:rPr>
        <w:t>Table 6.1: Main configuration parameters (config.py)</w:t>
      </w:r>
      <w:r>
        <w:rPr>
          <w:sz w:val="22"/>
        </w:rPr>
        <w:tab/>
        <w:t>28</w:t>
      </w:r>
    </w:p>
    <w:p w:rsidR="00FE5C03" w:rsidRDefault="00C95C5A">
      <w:pPr>
        <w:tabs>
          <w:tab w:val="right" w:leader="dot" w:pos="8640"/>
        </w:tabs>
        <w:spacing w:after="40" w:line="264" w:lineRule="auto"/>
      </w:pPr>
      <w:r>
        <w:rPr>
          <w:sz w:val="22"/>
        </w:rPr>
        <w:t>Table 6.2: Module-wise inputs, processing and outputs</w:t>
      </w:r>
      <w:r>
        <w:rPr>
          <w:sz w:val="22"/>
        </w:rPr>
        <w:tab/>
        <w:t>29</w:t>
      </w:r>
    </w:p>
    <w:p w:rsidR="00FE5C03" w:rsidRDefault="00C95C5A">
      <w:pPr>
        <w:tabs>
          <w:tab w:val="right" w:leader="dot" w:pos="8640"/>
        </w:tabs>
        <w:spacing w:after="40" w:line="264" w:lineRule="auto"/>
      </w:pPr>
      <w:r>
        <w:rPr>
          <w:sz w:val="22"/>
        </w:rPr>
        <w:t>Table 6.3: HTTP interface</w:t>
      </w:r>
      <w:r>
        <w:rPr>
          <w:sz w:val="22"/>
        </w:rPr>
        <w:tab/>
        <w:t>30</w:t>
      </w:r>
    </w:p>
    <w:p w:rsidR="00FE5C03" w:rsidRDefault="00C95C5A">
      <w:pPr>
        <w:tabs>
          <w:tab w:val="right" w:leader="dot" w:pos="8640"/>
        </w:tabs>
        <w:spacing w:after="40" w:line="264" w:lineRule="auto"/>
      </w:pPr>
      <w:r>
        <w:rPr>
          <w:sz w:val="22"/>
        </w:rPr>
        <w:t>Table 6.4: Size of each part of the repository (lines, from `wc -l`)</w:t>
      </w:r>
      <w:r>
        <w:rPr>
          <w:sz w:val="22"/>
        </w:rPr>
        <w:tab/>
        <w:t>34</w:t>
      </w:r>
    </w:p>
    <w:p w:rsidR="00FE5C03" w:rsidRDefault="00C95C5A">
      <w:pPr>
        <w:tabs>
          <w:tab w:val="right" w:leader="dot" w:pos="8640"/>
        </w:tabs>
        <w:spacing w:after="40" w:line="264" w:lineRule="auto"/>
      </w:pPr>
      <w:r>
        <w:rPr>
          <w:sz w:val="22"/>
        </w:rPr>
        <w:t>Table 6.5: Implementation challenges</w:t>
      </w:r>
      <w:r>
        <w:rPr>
          <w:sz w:val="22"/>
        </w:rPr>
        <w:tab/>
        <w:t>68</w:t>
      </w:r>
    </w:p>
    <w:p w:rsidR="00FE5C03" w:rsidRDefault="00C95C5A">
      <w:pPr>
        <w:tabs>
          <w:tab w:val="right" w:leader="dot" w:pos="8640"/>
        </w:tabs>
        <w:spacing w:after="40" w:line="264" w:lineRule="auto"/>
      </w:pPr>
      <w:r>
        <w:rPr>
          <w:sz w:val="22"/>
        </w:rPr>
        <w:t>Table 7.1: Test cases and results</w:t>
      </w:r>
      <w:r>
        <w:rPr>
          <w:sz w:val="22"/>
        </w:rPr>
        <w:tab/>
        <w:t>70</w:t>
      </w:r>
    </w:p>
    <w:p w:rsidR="00FE5C03" w:rsidRDefault="00C95C5A">
      <w:pPr>
        <w:tabs>
          <w:tab w:val="right" w:leader="dot" w:pos="8640"/>
        </w:tabs>
        <w:spacing w:after="40" w:line="264" w:lineRule="auto"/>
      </w:pPr>
      <w:r>
        <w:rPr>
          <w:sz w:val="22"/>
        </w:rPr>
        <w:t>Table 7.2: Requirements-to-tests traceability</w:t>
      </w:r>
      <w:r>
        <w:rPr>
          <w:sz w:val="22"/>
        </w:rPr>
        <w:tab/>
        <w:t>71</w:t>
      </w:r>
    </w:p>
    <w:p w:rsidR="00FE5C03" w:rsidRDefault="00C95C5A">
      <w:pPr>
        <w:tabs>
          <w:tab w:val="right" w:leader="dot" w:pos="8640"/>
        </w:tabs>
        <w:spacing w:after="40" w:line="264" w:lineRule="auto"/>
      </w:pPr>
      <w:r>
        <w:rPr>
          <w:sz w:val="22"/>
        </w:rPr>
        <w:t>Table 7.3: Test coverage assessment</w:t>
      </w:r>
      <w:r>
        <w:rPr>
          <w:sz w:val="22"/>
        </w:rPr>
        <w:tab/>
        <w:t>79</w:t>
      </w:r>
    </w:p>
    <w:p w:rsidR="00FE5C03" w:rsidRDefault="00C95C5A">
      <w:pPr>
        <w:tabs>
          <w:tab w:val="right" w:leader="dot" w:pos="8640"/>
        </w:tabs>
        <w:spacing w:after="40" w:line="264" w:lineRule="auto"/>
      </w:pPr>
      <w:r>
        <w:rPr>
          <w:sz w:val="22"/>
        </w:rPr>
        <w:t>Table 8.1: Objective-wise results</w:t>
      </w:r>
      <w:r>
        <w:rPr>
          <w:sz w:val="22"/>
        </w:rPr>
        <w:tab/>
        <w:t>80</w:t>
      </w:r>
    </w:p>
    <w:p w:rsidR="00FE5C03" w:rsidRDefault="00C95C5A">
      <w:pPr>
        <w:tabs>
          <w:tab w:val="right" w:leader="dot" w:pos="8640"/>
        </w:tabs>
        <w:spacing w:after="40" w:line="264" w:lineRule="auto"/>
      </w:pPr>
      <w:r>
        <w:rPr>
          <w:sz w:val="22"/>
        </w:rPr>
        <w:t>Table 8.2: Measured width against true raster width on synthetic images (geometric polyline length 578.9 px)</w:t>
      </w:r>
      <w:r>
        <w:rPr>
          <w:sz w:val="22"/>
        </w:rPr>
        <w:tab/>
        <w:t>81</w:t>
      </w:r>
    </w:p>
    <w:p w:rsidR="00FE5C03" w:rsidRDefault="00C95C5A">
      <w:pPr>
        <w:tabs>
          <w:tab w:val="right" w:leader="dot" w:pos="8640"/>
        </w:tabs>
        <w:spacing w:after="40" w:line="264" w:lineRule="auto"/>
      </w:pPr>
      <w:r>
        <w:rPr>
          <w:sz w:val="22"/>
        </w:rPr>
        <w:t>Table 8.3: Effect of background noise on detection and width</w:t>
      </w:r>
      <w:r>
        <w:rPr>
          <w:sz w:val="22"/>
        </w:rPr>
        <w:tab/>
        <w:t>84</w:t>
      </w:r>
    </w:p>
    <w:p w:rsidR="00FE5C03" w:rsidRDefault="00C95C5A">
      <w:pPr>
        <w:tabs>
          <w:tab w:val="right" w:leader="dot" w:pos="8640"/>
        </w:tabs>
        <w:spacing w:after="40" w:line="264" w:lineRule="auto"/>
      </w:pPr>
      <w:r>
        <w:rPr>
          <w:sz w:val="22"/>
        </w:rPr>
        <w:t>Table 8.4: Effect of crack contrast on detection</w:t>
      </w:r>
      <w:r>
        <w:rPr>
          <w:sz w:val="22"/>
        </w:rPr>
        <w:tab/>
        <w:t>85</w:t>
      </w:r>
    </w:p>
    <w:p w:rsidR="00FE5C03" w:rsidRDefault="00C95C5A">
      <w:pPr>
        <w:tabs>
          <w:tab w:val="right" w:leader="dot" w:pos="8640"/>
        </w:tabs>
        <w:spacing w:after="40" w:line="264" w:lineRule="auto"/>
      </w:pPr>
      <w:r>
        <w:rPr>
          <w:sz w:val="22"/>
        </w:rPr>
        <w:t>Table 8.5: Length and width of a straight crack at different angles</w:t>
      </w:r>
      <w:r>
        <w:rPr>
          <w:sz w:val="22"/>
        </w:rPr>
        <w:tab/>
        <w:t>86</w:t>
      </w:r>
    </w:p>
    <w:p w:rsidR="00FE5C03" w:rsidRDefault="00C95C5A">
      <w:pPr>
        <w:tabs>
          <w:tab w:val="right" w:leader="dot" w:pos="8640"/>
        </w:tabs>
        <w:spacing w:after="40" w:line="264" w:lineRule="auto"/>
      </w:pPr>
      <w:r>
        <w:rPr>
          <w:sz w:val="22"/>
        </w:rPr>
        <w:t>Table 8.6: Sensitivity to the threshold offset (texture SD 10)</w:t>
      </w:r>
      <w:r>
        <w:rPr>
          <w:sz w:val="22"/>
        </w:rPr>
        <w:tab/>
        <w:t>87</w:t>
      </w:r>
    </w:p>
    <w:p w:rsidR="00FE5C03" w:rsidRDefault="00C95C5A">
      <w:pPr>
        <w:tabs>
          <w:tab w:val="right" w:leader="dot" w:pos="8640"/>
        </w:tabs>
        <w:spacing w:after="40" w:line="264" w:lineRule="auto"/>
      </w:pPr>
      <w:r>
        <w:rPr>
          <w:sz w:val="22"/>
        </w:rPr>
        <w:t>Table 8.7: Sensitivity to the threshold neighbourhood size</w:t>
      </w:r>
      <w:r>
        <w:rPr>
          <w:sz w:val="22"/>
        </w:rPr>
        <w:tab/>
        <w:t>87</w:t>
      </w:r>
    </w:p>
    <w:p w:rsidR="00FE5C03" w:rsidRDefault="00C95C5A">
      <w:pPr>
        <w:tabs>
          <w:tab w:val="right" w:leader="dot" w:pos="8640"/>
        </w:tabs>
        <w:spacing w:after="40" w:line="264" w:lineRule="auto"/>
      </w:pPr>
      <w:r>
        <w:rPr>
          <w:sz w:val="22"/>
        </w:rPr>
        <w:t>Table 8.8: Same scene at five image scales</w:t>
      </w:r>
      <w:r>
        <w:rPr>
          <w:sz w:val="22"/>
        </w:rPr>
        <w:tab/>
        <w:t>87</w:t>
      </w:r>
    </w:p>
    <w:p w:rsidR="00FE5C03" w:rsidRDefault="00C95C5A">
      <w:pPr>
        <w:tabs>
          <w:tab w:val="right" w:leader="dot" w:pos="8640"/>
        </w:tabs>
        <w:spacing w:after="40" w:line="264" w:lineRule="auto"/>
      </w:pPr>
      <w:r>
        <w:rPr>
          <w:sz w:val="22"/>
        </w:rPr>
        <w:t>Table 8.9: Mean stage time over 20 images of 1024 x 768 px with one crack</w:t>
      </w:r>
      <w:r>
        <w:rPr>
          <w:sz w:val="22"/>
        </w:rPr>
        <w:tab/>
        <w:t>88</w:t>
      </w:r>
    </w:p>
    <w:p w:rsidR="00FE5C03" w:rsidRDefault="00C95C5A">
      <w:pPr>
        <w:tabs>
          <w:tab w:val="right" w:leader="dot" w:pos="8640"/>
        </w:tabs>
        <w:spacing w:after="40" w:line="264" w:lineRule="auto"/>
      </w:pPr>
      <w:r>
        <w:rPr>
          <w:sz w:val="22"/>
        </w:rPr>
        <w:t>Table 9.1: External interface specification</w:t>
      </w:r>
      <w:r>
        <w:rPr>
          <w:sz w:val="22"/>
        </w:rPr>
        <w:tab/>
        <w:t>94</w:t>
      </w:r>
    </w:p>
    <w:p w:rsidR="00FE5C03" w:rsidRDefault="00C95C5A">
      <w:pPr>
        <w:tabs>
          <w:tab w:val="right" w:leader="dot" w:pos="8640"/>
        </w:tabs>
        <w:spacing w:after="40" w:line="264" w:lineRule="auto"/>
      </w:pPr>
      <w:r>
        <w:rPr>
          <w:sz w:val="22"/>
        </w:rPr>
        <w:t>Table 9.2: Logical database dictionary</w:t>
      </w:r>
      <w:r>
        <w:rPr>
          <w:sz w:val="22"/>
        </w:rPr>
        <w:tab/>
        <w:t>94</w:t>
      </w:r>
    </w:p>
    <w:p w:rsidR="00FE5C03" w:rsidRDefault="00C95C5A">
      <w:pPr>
        <w:tabs>
          <w:tab w:val="right" w:leader="dot" w:pos="8640"/>
        </w:tabs>
        <w:spacing w:after="40" w:line="264" w:lineRule="auto"/>
      </w:pPr>
      <w:r>
        <w:rPr>
          <w:sz w:val="22"/>
        </w:rPr>
        <w:t>Table 9.3: Sample CSV measurement rows</w:t>
      </w:r>
      <w:r>
        <w:rPr>
          <w:sz w:val="22"/>
        </w:rPr>
        <w:tab/>
        <w:t>95</w:t>
      </w:r>
    </w:p>
    <w:p w:rsidR="00FE5C03" w:rsidRDefault="00C95C5A">
      <w:pPr>
        <w:tabs>
          <w:tab w:val="right" w:leader="dot" w:pos="8640"/>
        </w:tabs>
        <w:spacing w:after="40" w:line="264" w:lineRule="auto"/>
      </w:pPr>
      <w:r>
        <w:rPr>
          <w:sz w:val="22"/>
        </w:rPr>
        <w:t>Table 9.4: Commit history summary</w:t>
      </w:r>
      <w:r>
        <w:rPr>
          <w:sz w:val="22"/>
        </w:rPr>
        <w:tab/>
        <w:t>96</w:t>
      </w:r>
    </w:p>
    <w:p w:rsidR="00FE5C03" w:rsidRDefault="00C95C5A">
      <w:pPr>
        <w:tabs>
          <w:tab w:val="right" w:leader="dot" w:pos="8640"/>
        </w:tabs>
        <w:spacing w:after="40" w:line="264" w:lineRule="auto"/>
      </w:pPr>
      <w:r>
        <w:rPr>
          <w:sz w:val="22"/>
        </w:rPr>
        <w:t>Table 9.5: Larger source files (line counts); the repository has about 1,990 lines in total</w:t>
      </w:r>
      <w:r>
        <w:rPr>
          <w:sz w:val="22"/>
        </w:rPr>
        <w:tab/>
        <w:t>96</w:t>
      </w:r>
    </w:p>
    <w:p w:rsidR="00FE5C03" w:rsidRDefault="00C95C5A">
      <w:pPr>
        <w:pStyle w:val="Heading1"/>
        <w:pageBreakBefore/>
      </w:pPr>
      <w:r>
        <w:lastRenderedPageBreak/>
        <w:t>List of Abbreviations</w:t>
      </w:r>
    </w:p>
    <w:tbl>
      <w:tblPr>
        <w:tblStyle w:val="TableGrid"/>
        <w:tblW w:w="0" w:type="auto"/>
        <w:jc w:val="center"/>
        <w:tblLayout w:type="fixed"/>
        <w:tblLook w:val="04A0" w:firstRow="1" w:lastRow="0" w:firstColumn="1" w:lastColumn="0" w:noHBand="0" w:noVBand="1"/>
      </w:tblPr>
      <w:tblGrid>
        <w:gridCol w:w="1728"/>
        <w:gridCol w:w="6912"/>
      </w:tblGrid>
      <w:tr w:rsidR="00FE5C03">
        <w:trPr>
          <w:tblHeader/>
          <w:jc w:val="center"/>
        </w:trPr>
        <w:tc>
          <w:tcPr>
            <w:tcW w:w="1728" w:type="dxa"/>
            <w:shd w:val="clear" w:color="auto" w:fill="D9E2F3"/>
          </w:tcPr>
          <w:p w:rsidR="00FE5C03" w:rsidRDefault="00C95C5A">
            <w:pPr>
              <w:spacing w:before="20" w:after="20"/>
            </w:pPr>
            <w:r>
              <w:rPr>
                <w:b/>
                <w:sz w:val="22"/>
              </w:rPr>
              <w:t>Abbreviation</w:t>
            </w:r>
          </w:p>
        </w:tc>
        <w:tc>
          <w:tcPr>
            <w:tcW w:w="6912" w:type="dxa"/>
            <w:shd w:val="clear" w:color="auto" w:fill="D9E2F3"/>
          </w:tcPr>
          <w:p w:rsidR="00FE5C03" w:rsidRDefault="00C95C5A">
            <w:pPr>
              <w:spacing w:before="20" w:after="20"/>
            </w:pPr>
            <w:r>
              <w:rPr>
                <w:b/>
                <w:sz w:val="22"/>
              </w:rPr>
              <w:t>Meaning</w:t>
            </w:r>
          </w:p>
        </w:tc>
      </w:tr>
      <w:tr w:rsidR="00FE5C03">
        <w:trPr>
          <w:cantSplit/>
          <w:jc w:val="center"/>
        </w:trPr>
        <w:tc>
          <w:tcPr>
            <w:tcW w:w="1728" w:type="dxa"/>
          </w:tcPr>
          <w:p w:rsidR="00FE5C03" w:rsidRDefault="00C95C5A">
            <w:pPr>
              <w:spacing w:before="20" w:after="20"/>
            </w:pPr>
            <w:r>
              <w:rPr>
                <w:sz w:val="22"/>
              </w:rPr>
              <w:t>API</w:t>
            </w:r>
          </w:p>
        </w:tc>
        <w:tc>
          <w:tcPr>
            <w:tcW w:w="6912" w:type="dxa"/>
          </w:tcPr>
          <w:p w:rsidR="00FE5C03" w:rsidRDefault="00C95C5A">
            <w:pPr>
              <w:spacing w:before="20" w:after="20"/>
            </w:pPr>
            <w:r>
              <w:rPr>
                <w:sz w:val="22"/>
              </w:rPr>
              <w:t>Application Programming Interface</w:t>
            </w:r>
          </w:p>
        </w:tc>
      </w:tr>
      <w:tr w:rsidR="00FE5C03">
        <w:trPr>
          <w:cantSplit/>
          <w:jc w:val="center"/>
        </w:trPr>
        <w:tc>
          <w:tcPr>
            <w:tcW w:w="1728" w:type="dxa"/>
          </w:tcPr>
          <w:p w:rsidR="00FE5C03" w:rsidRDefault="00C95C5A">
            <w:pPr>
              <w:spacing w:before="20" w:after="20"/>
            </w:pPr>
            <w:r>
              <w:rPr>
                <w:sz w:val="22"/>
              </w:rPr>
              <w:t>BGR</w:t>
            </w:r>
          </w:p>
        </w:tc>
        <w:tc>
          <w:tcPr>
            <w:tcW w:w="6912" w:type="dxa"/>
          </w:tcPr>
          <w:p w:rsidR="00FE5C03" w:rsidRDefault="00C95C5A">
            <w:pPr>
              <w:spacing w:before="20" w:after="20"/>
            </w:pPr>
            <w:r>
              <w:rPr>
                <w:sz w:val="22"/>
              </w:rPr>
              <w:t>Blue-Green-Red colour channel order used by OpenCV</w:t>
            </w:r>
          </w:p>
        </w:tc>
      </w:tr>
      <w:tr w:rsidR="00FE5C03">
        <w:trPr>
          <w:cantSplit/>
          <w:jc w:val="center"/>
        </w:trPr>
        <w:tc>
          <w:tcPr>
            <w:tcW w:w="1728" w:type="dxa"/>
          </w:tcPr>
          <w:p w:rsidR="00FE5C03" w:rsidRDefault="00C95C5A">
            <w:pPr>
              <w:spacing w:before="20" w:after="20"/>
            </w:pPr>
            <w:r>
              <w:rPr>
                <w:sz w:val="22"/>
              </w:rPr>
              <w:t>CLAHE</w:t>
            </w:r>
          </w:p>
        </w:tc>
        <w:tc>
          <w:tcPr>
            <w:tcW w:w="6912" w:type="dxa"/>
          </w:tcPr>
          <w:p w:rsidR="00FE5C03" w:rsidRDefault="00C95C5A">
            <w:pPr>
              <w:spacing w:before="20" w:after="20"/>
            </w:pPr>
            <w:r>
              <w:rPr>
                <w:sz w:val="22"/>
              </w:rPr>
              <w:t>Contrast Limited Adaptive Histogram Equalisation</w:t>
            </w:r>
          </w:p>
        </w:tc>
      </w:tr>
      <w:tr w:rsidR="00FE5C03">
        <w:trPr>
          <w:cantSplit/>
          <w:jc w:val="center"/>
        </w:trPr>
        <w:tc>
          <w:tcPr>
            <w:tcW w:w="1728" w:type="dxa"/>
          </w:tcPr>
          <w:p w:rsidR="00FE5C03" w:rsidRDefault="00C95C5A">
            <w:pPr>
              <w:spacing w:before="20" w:after="20"/>
            </w:pPr>
            <w:r>
              <w:rPr>
                <w:sz w:val="22"/>
              </w:rPr>
              <w:t>CSV</w:t>
            </w:r>
          </w:p>
        </w:tc>
        <w:tc>
          <w:tcPr>
            <w:tcW w:w="6912" w:type="dxa"/>
          </w:tcPr>
          <w:p w:rsidR="00FE5C03" w:rsidRDefault="00C95C5A">
            <w:pPr>
              <w:spacing w:before="20" w:after="20"/>
            </w:pPr>
            <w:r>
              <w:rPr>
                <w:sz w:val="22"/>
              </w:rPr>
              <w:t>Comma-Separated Values</w:t>
            </w:r>
          </w:p>
        </w:tc>
      </w:tr>
      <w:tr w:rsidR="00FE5C03">
        <w:trPr>
          <w:cantSplit/>
          <w:jc w:val="center"/>
        </w:trPr>
        <w:tc>
          <w:tcPr>
            <w:tcW w:w="1728" w:type="dxa"/>
          </w:tcPr>
          <w:p w:rsidR="00FE5C03" w:rsidRDefault="00C95C5A">
            <w:pPr>
              <w:spacing w:before="20" w:after="20"/>
            </w:pPr>
            <w:r>
              <w:rPr>
                <w:sz w:val="22"/>
              </w:rPr>
              <w:t>CV</w:t>
            </w:r>
          </w:p>
        </w:tc>
        <w:tc>
          <w:tcPr>
            <w:tcW w:w="6912" w:type="dxa"/>
          </w:tcPr>
          <w:p w:rsidR="00FE5C03" w:rsidRDefault="00C95C5A">
            <w:pPr>
              <w:spacing w:before="20" w:after="20"/>
            </w:pPr>
            <w:r>
              <w:rPr>
                <w:sz w:val="22"/>
              </w:rPr>
              <w:t>Computer Vision</w:t>
            </w:r>
          </w:p>
        </w:tc>
      </w:tr>
      <w:tr w:rsidR="00FE5C03">
        <w:trPr>
          <w:cantSplit/>
          <w:jc w:val="center"/>
        </w:trPr>
        <w:tc>
          <w:tcPr>
            <w:tcW w:w="1728" w:type="dxa"/>
          </w:tcPr>
          <w:p w:rsidR="00FE5C03" w:rsidRDefault="00C95C5A">
            <w:pPr>
              <w:spacing w:before="20" w:after="20"/>
            </w:pPr>
            <w:r>
              <w:rPr>
                <w:sz w:val="22"/>
              </w:rPr>
              <w:t>DFD</w:t>
            </w:r>
          </w:p>
        </w:tc>
        <w:tc>
          <w:tcPr>
            <w:tcW w:w="6912" w:type="dxa"/>
          </w:tcPr>
          <w:p w:rsidR="00FE5C03" w:rsidRDefault="00C95C5A">
            <w:pPr>
              <w:spacing w:before="20" w:after="20"/>
            </w:pPr>
            <w:r>
              <w:rPr>
                <w:sz w:val="22"/>
              </w:rPr>
              <w:t>Data Flow Diagram</w:t>
            </w:r>
          </w:p>
        </w:tc>
      </w:tr>
      <w:tr w:rsidR="00FE5C03">
        <w:trPr>
          <w:cantSplit/>
          <w:jc w:val="center"/>
        </w:trPr>
        <w:tc>
          <w:tcPr>
            <w:tcW w:w="1728" w:type="dxa"/>
          </w:tcPr>
          <w:p w:rsidR="00FE5C03" w:rsidRDefault="00C95C5A">
            <w:pPr>
              <w:spacing w:before="20" w:after="20"/>
            </w:pPr>
            <w:r>
              <w:rPr>
                <w:sz w:val="22"/>
              </w:rPr>
              <w:t>DT</w:t>
            </w:r>
          </w:p>
        </w:tc>
        <w:tc>
          <w:tcPr>
            <w:tcW w:w="6912" w:type="dxa"/>
          </w:tcPr>
          <w:p w:rsidR="00FE5C03" w:rsidRDefault="00C95C5A">
            <w:pPr>
              <w:spacing w:before="20" w:after="20"/>
            </w:pPr>
            <w:r>
              <w:rPr>
                <w:sz w:val="22"/>
              </w:rPr>
              <w:t>Distance Transform</w:t>
            </w:r>
          </w:p>
        </w:tc>
      </w:tr>
      <w:tr w:rsidR="00FE5C03">
        <w:trPr>
          <w:cantSplit/>
          <w:jc w:val="center"/>
        </w:trPr>
        <w:tc>
          <w:tcPr>
            <w:tcW w:w="1728" w:type="dxa"/>
          </w:tcPr>
          <w:p w:rsidR="00FE5C03" w:rsidRDefault="00C95C5A">
            <w:pPr>
              <w:spacing w:before="20" w:after="20"/>
            </w:pPr>
            <w:r>
              <w:rPr>
                <w:sz w:val="22"/>
              </w:rPr>
              <w:t>ER</w:t>
            </w:r>
          </w:p>
        </w:tc>
        <w:tc>
          <w:tcPr>
            <w:tcW w:w="6912" w:type="dxa"/>
          </w:tcPr>
          <w:p w:rsidR="00FE5C03" w:rsidRDefault="00C95C5A">
            <w:pPr>
              <w:spacing w:before="20" w:after="20"/>
            </w:pPr>
            <w:r>
              <w:rPr>
                <w:sz w:val="22"/>
              </w:rPr>
              <w:t>Entity-Relationship</w:t>
            </w:r>
          </w:p>
        </w:tc>
      </w:tr>
      <w:tr w:rsidR="00FE5C03">
        <w:trPr>
          <w:cantSplit/>
          <w:jc w:val="center"/>
        </w:trPr>
        <w:tc>
          <w:tcPr>
            <w:tcW w:w="1728" w:type="dxa"/>
          </w:tcPr>
          <w:p w:rsidR="00FE5C03" w:rsidRDefault="00C95C5A">
            <w:pPr>
              <w:spacing w:before="20" w:after="20"/>
            </w:pPr>
            <w:r>
              <w:rPr>
                <w:sz w:val="22"/>
              </w:rPr>
              <w:t>FR / NFR</w:t>
            </w:r>
          </w:p>
        </w:tc>
        <w:tc>
          <w:tcPr>
            <w:tcW w:w="6912" w:type="dxa"/>
          </w:tcPr>
          <w:p w:rsidR="00FE5C03" w:rsidRDefault="00C95C5A">
            <w:pPr>
              <w:spacing w:before="20" w:after="20"/>
            </w:pPr>
            <w:r>
              <w:rPr>
                <w:sz w:val="22"/>
              </w:rPr>
              <w:t>Functional / Non-Functional Requirement</w:t>
            </w:r>
          </w:p>
        </w:tc>
      </w:tr>
      <w:tr w:rsidR="00FE5C03">
        <w:trPr>
          <w:cantSplit/>
          <w:jc w:val="center"/>
        </w:trPr>
        <w:tc>
          <w:tcPr>
            <w:tcW w:w="1728" w:type="dxa"/>
          </w:tcPr>
          <w:p w:rsidR="00FE5C03" w:rsidRDefault="00C95C5A">
            <w:pPr>
              <w:spacing w:before="20" w:after="20"/>
            </w:pPr>
            <w:r>
              <w:rPr>
                <w:sz w:val="22"/>
              </w:rPr>
              <w:t>HTTP</w:t>
            </w:r>
          </w:p>
        </w:tc>
        <w:tc>
          <w:tcPr>
            <w:tcW w:w="6912" w:type="dxa"/>
          </w:tcPr>
          <w:p w:rsidR="00FE5C03" w:rsidRDefault="00C95C5A">
            <w:pPr>
              <w:spacing w:before="20" w:after="20"/>
            </w:pPr>
            <w:r>
              <w:rPr>
                <w:sz w:val="22"/>
              </w:rPr>
              <w:t>Hypertext Transfer Protocol</w:t>
            </w:r>
          </w:p>
        </w:tc>
      </w:tr>
      <w:tr w:rsidR="00FE5C03">
        <w:trPr>
          <w:cantSplit/>
          <w:jc w:val="center"/>
        </w:trPr>
        <w:tc>
          <w:tcPr>
            <w:tcW w:w="1728" w:type="dxa"/>
          </w:tcPr>
          <w:p w:rsidR="00FE5C03" w:rsidRDefault="00C95C5A">
            <w:pPr>
              <w:spacing w:before="20" w:after="20"/>
            </w:pPr>
            <w:r>
              <w:rPr>
                <w:sz w:val="22"/>
              </w:rPr>
              <w:t>JSON</w:t>
            </w:r>
          </w:p>
        </w:tc>
        <w:tc>
          <w:tcPr>
            <w:tcW w:w="6912" w:type="dxa"/>
          </w:tcPr>
          <w:p w:rsidR="00FE5C03" w:rsidRDefault="00C95C5A">
            <w:pPr>
              <w:spacing w:before="20" w:after="20"/>
            </w:pPr>
            <w:r>
              <w:rPr>
                <w:sz w:val="22"/>
              </w:rPr>
              <w:t>JavaScript Object Notation</w:t>
            </w:r>
          </w:p>
        </w:tc>
      </w:tr>
      <w:tr w:rsidR="00FE5C03">
        <w:trPr>
          <w:cantSplit/>
          <w:jc w:val="center"/>
        </w:trPr>
        <w:tc>
          <w:tcPr>
            <w:tcW w:w="1728" w:type="dxa"/>
          </w:tcPr>
          <w:p w:rsidR="00FE5C03" w:rsidRDefault="00C95C5A">
            <w:pPr>
              <w:spacing w:before="20" w:after="20"/>
            </w:pPr>
            <w:r>
              <w:rPr>
                <w:sz w:val="22"/>
              </w:rPr>
              <w:t>MCA</w:t>
            </w:r>
          </w:p>
        </w:tc>
        <w:tc>
          <w:tcPr>
            <w:tcW w:w="6912" w:type="dxa"/>
          </w:tcPr>
          <w:p w:rsidR="00FE5C03" w:rsidRDefault="00C95C5A">
            <w:pPr>
              <w:spacing w:before="20" w:after="20"/>
            </w:pPr>
            <w:r>
              <w:rPr>
                <w:sz w:val="22"/>
              </w:rPr>
              <w:t>Master of Computer Applications</w:t>
            </w:r>
          </w:p>
        </w:tc>
      </w:tr>
      <w:tr w:rsidR="00FE5C03">
        <w:trPr>
          <w:cantSplit/>
          <w:jc w:val="center"/>
        </w:trPr>
        <w:tc>
          <w:tcPr>
            <w:tcW w:w="1728" w:type="dxa"/>
          </w:tcPr>
          <w:p w:rsidR="00FE5C03" w:rsidRDefault="00C95C5A">
            <w:pPr>
              <w:spacing w:before="20" w:after="20"/>
            </w:pPr>
            <w:r>
              <w:rPr>
                <w:sz w:val="22"/>
              </w:rPr>
              <w:t>NDT</w:t>
            </w:r>
          </w:p>
        </w:tc>
        <w:tc>
          <w:tcPr>
            <w:tcW w:w="6912" w:type="dxa"/>
          </w:tcPr>
          <w:p w:rsidR="00FE5C03" w:rsidRDefault="00C95C5A">
            <w:pPr>
              <w:spacing w:before="20" w:after="20"/>
            </w:pPr>
            <w:r>
              <w:rPr>
                <w:sz w:val="22"/>
              </w:rPr>
              <w:t>Non-Destructive Testing</w:t>
            </w:r>
          </w:p>
        </w:tc>
      </w:tr>
      <w:tr w:rsidR="00FE5C03">
        <w:trPr>
          <w:cantSplit/>
          <w:jc w:val="center"/>
        </w:trPr>
        <w:tc>
          <w:tcPr>
            <w:tcW w:w="1728" w:type="dxa"/>
          </w:tcPr>
          <w:p w:rsidR="00FE5C03" w:rsidRDefault="00C95C5A">
            <w:pPr>
              <w:spacing w:before="20" w:after="20"/>
            </w:pPr>
            <w:r>
              <w:rPr>
                <w:sz w:val="22"/>
              </w:rPr>
              <w:t>PCA</w:t>
            </w:r>
          </w:p>
        </w:tc>
        <w:tc>
          <w:tcPr>
            <w:tcW w:w="6912" w:type="dxa"/>
          </w:tcPr>
          <w:p w:rsidR="00FE5C03" w:rsidRDefault="00C95C5A">
            <w:pPr>
              <w:spacing w:before="20" w:after="20"/>
            </w:pPr>
            <w:r>
              <w:rPr>
                <w:sz w:val="22"/>
              </w:rPr>
              <w:t>Principal Component Analysis</w:t>
            </w:r>
          </w:p>
        </w:tc>
      </w:tr>
      <w:tr w:rsidR="00FE5C03">
        <w:trPr>
          <w:cantSplit/>
          <w:jc w:val="center"/>
        </w:trPr>
        <w:tc>
          <w:tcPr>
            <w:tcW w:w="1728" w:type="dxa"/>
          </w:tcPr>
          <w:p w:rsidR="00FE5C03" w:rsidRDefault="00C95C5A">
            <w:pPr>
              <w:spacing w:before="20" w:after="20"/>
            </w:pPr>
            <w:r>
              <w:rPr>
                <w:sz w:val="22"/>
              </w:rPr>
              <w:t>PDF</w:t>
            </w:r>
          </w:p>
        </w:tc>
        <w:tc>
          <w:tcPr>
            <w:tcW w:w="6912" w:type="dxa"/>
          </w:tcPr>
          <w:p w:rsidR="00FE5C03" w:rsidRDefault="00C95C5A">
            <w:pPr>
              <w:spacing w:before="20" w:after="20"/>
            </w:pPr>
            <w:r>
              <w:rPr>
                <w:sz w:val="22"/>
              </w:rPr>
              <w:t>Portable Document Format</w:t>
            </w:r>
          </w:p>
        </w:tc>
      </w:tr>
      <w:tr w:rsidR="00FE5C03">
        <w:trPr>
          <w:cantSplit/>
          <w:jc w:val="center"/>
        </w:trPr>
        <w:tc>
          <w:tcPr>
            <w:tcW w:w="1728" w:type="dxa"/>
          </w:tcPr>
          <w:p w:rsidR="00FE5C03" w:rsidRDefault="00C95C5A">
            <w:pPr>
              <w:spacing w:before="20" w:after="20"/>
            </w:pPr>
            <w:r>
              <w:rPr>
                <w:sz w:val="22"/>
              </w:rPr>
              <w:t>PERT</w:t>
            </w:r>
          </w:p>
        </w:tc>
        <w:tc>
          <w:tcPr>
            <w:tcW w:w="6912" w:type="dxa"/>
          </w:tcPr>
          <w:p w:rsidR="00FE5C03" w:rsidRDefault="00C95C5A">
            <w:pPr>
              <w:spacing w:before="20" w:after="20"/>
            </w:pPr>
            <w:r>
              <w:rPr>
                <w:sz w:val="22"/>
              </w:rPr>
              <w:t>Program Evaluation and Review Technique</w:t>
            </w:r>
          </w:p>
        </w:tc>
      </w:tr>
      <w:tr w:rsidR="00FE5C03">
        <w:trPr>
          <w:cantSplit/>
          <w:jc w:val="center"/>
        </w:trPr>
        <w:tc>
          <w:tcPr>
            <w:tcW w:w="1728" w:type="dxa"/>
          </w:tcPr>
          <w:p w:rsidR="00FE5C03" w:rsidRDefault="00C95C5A">
            <w:pPr>
              <w:spacing w:before="20" w:after="20"/>
            </w:pPr>
            <w:r>
              <w:rPr>
                <w:sz w:val="22"/>
              </w:rPr>
              <w:t>PNG / JPEG</w:t>
            </w:r>
          </w:p>
        </w:tc>
        <w:tc>
          <w:tcPr>
            <w:tcW w:w="6912" w:type="dxa"/>
          </w:tcPr>
          <w:p w:rsidR="00FE5C03" w:rsidRDefault="00C95C5A">
            <w:pPr>
              <w:spacing w:before="20" w:after="20"/>
            </w:pPr>
            <w:r>
              <w:rPr>
                <w:sz w:val="22"/>
              </w:rPr>
              <w:t>Portable Network Graphics / Joint Photographic Experts Group</w:t>
            </w:r>
          </w:p>
        </w:tc>
      </w:tr>
      <w:tr w:rsidR="00FE5C03">
        <w:trPr>
          <w:cantSplit/>
          <w:jc w:val="center"/>
        </w:trPr>
        <w:tc>
          <w:tcPr>
            <w:tcW w:w="1728" w:type="dxa"/>
          </w:tcPr>
          <w:p w:rsidR="00FE5C03" w:rsidRDefault="00C95C5A">
            <w:pPr>
              <w:spacing w:before="20" w:after="20"/>
            </w:pPr>
            <w:r>
              <w:rPr>
                <w:sz w:val="22"/>
              </w:rPr>
              <w:t>ppm</w:t>
            </w:r>
          </w:p>
        </w:tc>
        <w:tc>
          <w:tcPr>
            <w:tcW w:w="6912" w:type="dxa"/>
          </w:tcPr>
          <w:p w:rsidR="00FE5C03" w:rsidRDefault="00C95C5A">
            <w:pPr>
              <w:spacing w:before="20" w:after="20"/>
            </w:pPr>
            <w:r>
              <w:rPr>
                <w:sz w:val="22"/>
              </w:rPr>
              <w:t>Pixels per millimetre (calibration factor)</w:t>
            </w:r>
          </w:p>
        </w:tc>
      </w:tr>
      <w:tr w:rsidR="00FE5C03">
        <w:trPr>
          <w:cantSplit/>
          <w:jc w:val="center"/>
        </w:trPr>
        <w:tc>
          <w:tcPr>
            <w:tcW w:w="1728" w:type="dxa"/>
          </w:tcPr>
          <w:p w:rsidR="00FE5C03" w:rsidRDefault="00C95C5A">
            <w:pPr>
              <w:spacing w:before="20" w:after="20"/>
            </w:pPr>
            <w:r>
              <w:rPr>
                <w:sz w:val="22"/>
              </w:rPr>
              <w:t>P95</w:t>
            </w:r>
          </w:p>
        </w:tc>
        <w:tc>
          <w:tcPr>
            <w:tcW w:w="6912" w:type="dxa"/>
          </w:tcPr>
          <w:p w:rsidR="00FE5C03" w:rsidRDefault="00C95C5A">
            <w:pPr>
              <w:spacing w:before="20" w:after="20"/>
            </w:pPr>
            <w:r>
              <w:rPr>
                <w:sz w:val="22"/>
              </w:rPr>
              <w:t>95th percentile</w:t>
            </w:r>
          </w:p>
        </w:tc>
      </w:tr>
      <w:tr w:rsidR="00FE5C03">
        <w:trPr>
          <w:cantSplit/>
          <w:jc w:val="center"/>
        </w:trPr>
        <w:tc>
          <w:tcPr>
            <w:tcW w:w="1728" w:type="dxa"/>
          </w:tcPr>
          <w:p w:rsidR="00FE5C03" w:rsidRDefault="00C95C5A">
            <w:pPr>
              <w:spacing w:before="20" w:after="20"/>
            </w:pPr>
            <w:r>
              <w:rPr>
                <w:sz w:val="22"/>
              </w:rPr>
              <w:t>SRS</w:t>
            </w:r>
          </w:p>
        </w:tc>
        <w:tc>
          <w:tcPr>
            <w:tcW w:w="6912" w:type="dxa"/>
          </w:tcPr>
          <w:p w:rsidR="00FE5C03" w:rsidRDefault="00C95C5A">
            <w:pPr>
              <w:spacing w:before="20" w:after="20"/>
            </w:pPr>
            <w:r>
              <w:rPr>
                <w:sz w:val="22"/>
              </w:rPr>
              <w:t>Software Requirements Specification</w:t>
            </w:r>
          </w:p>
        </w:tc>
      </w:tr>
      <w:tr w:rsidR="00FE5C03">
        <w:trPr>
          <w:cantSplit/>
          <w:jc w:val="center"/>
        </w:trPr>
        <w:tc>
          <w:tcPr>
            <w:tcW w:w="1728" w:type="dxa"/>
          </w:tcPr>
          <w:p w:rsidR="00FE5C03" w:rsidRDefault="00C95C5A">
            <w:pPr>
              <w:spacing w:before="20" w:after="20"/>
            </w:pPr>
            <w:r>
              <w:rPr>
                <w:sz w:val="22"/>
              </w:rPr>
              <w:t>SVD</w:t>
            </w:r>
          </w:p>
        </w:tc>
        <w:tc>
          <w:tcPr>
            <w:tcW w:w="6912" w:type="dxa"/>
          </w:tcPr>
          <w:p w:rsidR="00FE5C03" w:rsidRDefault="00C95C5A">
            <w:pPr>
              <w:spacing w:before="20" w:after="20"/>
            </w:pPr>
            <w:r>
              <w:rPr>
                <w:sz w:val="22"/>
              </w:rPr>
              <w:t>Singular Value Decomposition</w:t>
            </w:r>
          </w:p>
        </w:tc>
      </w:tr>
      <w:tr w:rsidR="00FE5C03">
        <w:trPr>
          <w:cantSplit/>
          <w:jc w:val="center"/>
        </w:trPr>
        <w:tc>
          <w:tcPr>
            <w:tcW w:w="1728" w:type="dxa"/>
          </w:tcPr>
          <w:p w:rsidR="00FE5C03" w:rsidRDefault="00C95C5A">
            <w:pPr>
              <w:spacing w:before="20" w:after="20"/>
            </w:pPr>
            <w:r>
              <w:rPr>
                <w:sz w:val="22"/>
              </w:rPr>
              <w:t>UI</w:t>
            </w:r>
          </w:p>
        </w:tc>
        <w:tc>
          <w:tcPr>
            <w:tcW w:w="6912" w:type="dxa"/>
          </w:tcPr>
          <w:p w:rsidR="00FE5C03" w:rsidRDefault="00C95C5A">
            <w:pPr>
              <w:spacing w:before="20" w:after="20"/>
            </w:pPr>
            <w:r>
              <w:rPr>
                <w:sz w:val="22"/>
              </w:rPr>
              <w:t>User Interface</w:t>
            </w:r>
          </w:p>
        </w:tc>
      </w:tr>
      <w:tr w:rsidR="00FE5C03">
        <w:trPr>
          <w:cantSplit/>
          <w:jc w:val="center"/>
        </w:trPr>
        <w:tc>
          <w:tcPr>
            <w:tcW w:w="1728" w:type="dxa"/>
          </w:tcPr>
          <w:p w:rsidR="00FE5C03" w:rsidRDefault="00C95C5A">
            <w:pPr>
              <w:spacing w:before="20" w:after="20"/>
            </w:pPr>
            <w:r>
              <w:rPr>
                <w:sz w:val="22"/>
              </w:rPr>
              <w:t>UUID</w:t>
            </w:r>
          </w:p>
        </w:tc>
        <w:tc>
          <w:tcPr>
            <w:tcW w:w="6912" w:type="dxa"/>
          </w:tcPr>
          <w:p w:rsidR="00FE5C03" w:rsidRDefault="00C95C5A">
            <w:pPr>
              <w:spacing w:before="20" w:after="20"/>
            </w:pPr>
            <w:r>
              <w:rPr>
                <w:sz w:val="22"/>
              </w:rPr>
              <w:t>Universally Unique Identifier</w:t>
            </w:r>
          </w:p>
        </w:tc>
      </w:tr>
      <w:tr w:rsidR="00FE5C03">
        <w:trPr>
          <w:cantSplit/>
          <w:jc w:val="center"/>
        </w:trPr>
        <w:tc>
          <w:tcPr>
            <w:tcW w:w="1728" w:type="dxa"/>
          </w:tcPr>
          <w:p w:rsidR="00FE5C03" w:rsidRDefault="00C95C5A">
            <w:pPr>
              <w:spacing w:before="20" w:after="20"/>
            </w:pPr>
            <w:r>
              <w:rPr>
                <w:sz w:val="22"/>
              </w:rPr>
              <w:t>WBS</w:t>
            </w:r>
          </w:p>
        </w:tc>
        <w:tc>
          <w:tcPr>
            <w:tcW w:w="6912" w:type="dxa"/>
          </w:tcPr>
          <w:p w:rsidR="00FE5C03" w:rsidRDefault="00C95C5A">
            <w:pPr>
              <w:spacing w:before="20" w:after="20"/>
            </w:pPr>
            <w:r>
              <w:rPr>
                <w:sz w:val="22"/>
              </w:rPr>
              <w:t>Work Breakdown Structure</w:t>
            </w:r>
          </w:p>
        </w:tc>
      </w:tr>
    </w:tbl>
    <w:p w:rsidR="00FE5C03" w:rsidRDefault="00FE5C03">
      <w:pPr>
        <w:spacing w:after="120" w:line="240" w:lineRule="auto"/>
      </w:pPr>
    </w:p>
    <w:p w:rsidR="00FE5C03" w:rsidRDefault="00FE5C03">
      <w:pPr>
        <w:sectPr w:rsidR="00FE5C03">
          <w:footerReference w:type="default" r:id="rId13"/>
          <w:pgSz w:w="11909" w:h="16834"/>
          <w:pgMar w:top="1440" w:right="1440" w:bottom="1440" w:left="1800" w:header="720" w:footer="720" w:gutter="0"/>
          <w:pgBorders w:offsetFrom="page">
            <w:top w:val="single" w:sz="12" w:space="18" w:color="B08D35"/>
            <w:left w:val="single" w:sz="12" w:space="18" w:color="B08D35"/>
            <w:bottom w:val="single" w:sz="12" w:space="18" w:color="B08D35"/>
            <w:right w:val="single" w:sz="12" w:space="18" w:color="B08D35"/>
          </w:pgBorders>
          <w:pgNumType w:fmt="lowerRoman" w:start="1"/>
          <w:cols w:space="720"/>
          <w:docGrid w:linePitch="360"/>
        </w:sectPr>
      </w:pPr>
    </w:p>
    <w:p w:rsidR="00FE5C03" w:rsidRDefault="00C95C5A">
      <w:pPr>
        <w:pStyle w:val="Heading1"/>
        <w:pageBreakBefore/>
      </w:pPr>
      <w:r>
        <w:lastRenderedPageBreak/>
        <w:t>Chapter 1 — Introduction</w:t>
      </w:r>
    </w:p>
    <w:p w:rsidR="00FE5C03" w:rsidRDefault="00C95C5A">
      <w:pPr>
        <w:pStyle w:val="Heading2"/>
      </w:pPr>
      <w:r>
        <w:t>1.1 Background and context of the problem</w:t>
      </w:r>
    </w:p>
    <w:p w:rsidR="00FE5C03" w:rsidRDefault="00C95C5A" w:rsidP="00315FCD">
      <w:pPr>
        <w:spacing w:after="120" w:line="360" w:lineRule="auto"/>
        <w:ind w:firstLine="720"/>
        <w:jc w:val="both"/>
      </w:pPr>
      <w:r>
        <w:t>Surfaces of concrete, masonry and asphalt develop cracks for many reasons: drying shrinkage, temperature swings, heavy loads, foundation movement and plain ageing. Some cracks are only a cosmetic nuisance. Others let moisture and chlorides reach the steel reinforcement, shorten the life of the structure or point to a deeper structural fault. For this reason inspectors note the position, length and width of each crack and come back later to see whether it has grown.</w:t>
      </w:r>
    </w:p>
    <w:p w:rsidR="00FE5C03" w:rsidRDefault="00C95C5A" w:rsidP="00315FCD">
      <w:pPr>
        <w:spacing w:after="120" w:line="360" w:lineRule="auto"/>
        <w:ind w:firstLine="720"/>
        <w:jc w:val="both"/>
      </w:pPr>
      <w:r>
        <w:t>On site, width is normally read with a crack gauge or comparator card and length with a tape, and the findings are written down by hand. The method is time-consuming over large areas, varies from one inspector to another, cannot be repeated exactly, and leaves almost no visual record. Since photographs are inexpensive to take and their geometry can be extracted by software, an automated and documented measurement workflow is a natural improvement.</w:t>
      </w:r>
    </w:p>
    <w:p w:rsidR="00FE5C03" w:rsidRDefault="00C95C5A">
      <w:pPr>
        <w:pStyle w:val="Heading2"/>
      </w:pPr>
      <w:r>
        <w:t>1.2 Problem statement</w:t>
      </w:r>
    </w:p>
    <w:p w:rsidR="00FE5C03" w:rsidRDefault="00C95C5A" w:rsidP="00315FCD">
      <w:pPr>
        <w:spacing w:after="120" w:line="360" w:lineRule="auto"/>
        <w:ind w:firstLine="720"/>
        <w:jc w:val="both"/>
      </w:pPr>
      <w:r>
        <w:t>Given one or more photographs of a concrete, wall or pavement surface, the system must (i) decide whether the image contains crack-like structures, (ii) segment those structures, (iii) measure the length and width of each crack, in pixels and, when a scale is known, in millimetres, (iv) assign an easily understood severity category, and (v) present and export the results together with the intermediate images so that a human can check them. The affected users are inspectors, civil-engineering students and maintenance staff who currently perform these steps by hand.</w:t>
      </w:r>
    </w:p>
    <w:p w:rsidR="00FE5C03" w:rsidRDefault="00C95C5A">
      <w:pPr>
        <w:pStyle w:val="Heading2"/>
      </w:pPr>
      <w:r>
        <w:t>1.3 Need and motivation</w:t>
      </w:r>
    </w:p>
    <w:p w:rsidR="00FE5C03" w:rsidRDefault="00C95C5A" w:rsidP="00315FCD">
      <w:pPr>
        <w:pStyle w:val="ListBullet"/>
        <w:jc w:val="both"/>
      </w:pPr>
      <w:r>
        <w:t>Manual gauge-based measurement is slow and subjective; an automated pipeline gives the same output for the same image every time.</w:t>
      </w:r>
    </w:p>
    <w:p w:rsidR="00FE5C03" w:rsidRDefault="00C95C5A" w:rsidP="00315FCD">
      <w:pPr>
        <w:pStyle w:val="ListBullet"/>
        <w:jc w:val="both"/>
      </w:pPr>
      <w:r>
        <w:t>Many published crack detectors are deep-learning models that need large labelled datasets and offer limited insight into why a result was produced. A classical pipeline can be inspected stage by stage, runs on an ordinary CPU and needs no training data.</w:t>
      </w:r>
    </w:p>
    <w:p w:rsidR="00FE5C03" w:rsidRDefault="00C95C5A" w:rsidP="00315FCD">
      <w:pPr>
        <w:pStyle w:val="ListBullet"/>
        <w:jc w:val="both"/>
      </w:pPr>
      <w:r>
        <w:t>Detection alone is not enough for condition assessment; width and length are the quantities inspectors actually record, so the project concentrates on measurement as well as detection.</w:t>
      </w:r>
    </w:p>
    <w:p w:rsidR="00FE5C03" w:rsidRDefault="00C95C5A" w:rsidP="00315FCD">
      <w:pPr>
        <w:pStyle w:val="ListBullet"/>
        <w:jc w:val="both"/>
      </w:pPr>
      <w:r>
        <w:t>A web interface with exportable CSV and PDF reports makes the tool usable by people who do not write code.</w:t>
      </w:r>
    </w:p>
    <w:p w:rsidR="00FE5C03" w:rsidRDefault="00C95C5A">
      <w:pPr>
        <w:pStyle w:val="Heading2"/>
      </w:pPr>
      <w:r>
        <w:lastRenderedPageBreak/>
        <w:t>1.4 Aim and measurable objectives</w:t>
      </w:r>
    </w:p>
    <w:p w:rsidR="00FE5C03" w:rsidRDefault="00C95C5A" w:rsidP="00315FCD">
      <w:pPr>
        <w:spacing w:after="120" w:line="360" w:lineRule="auto"/>
        <w:ind w:firstLine="720"/>
        <w:jc w:val="both"/>
      </w:pPr>
      <w:r>
        <w:t xml:space="preserve">The aim of the project is to design, implement and test an OpenCV-based web application that identifies cracks in images and estimates their length and width. The measurable objectives and the evidence used to verify each are </w:t>
      </w:r>
      <w:r w:rsidR="009535E1">
        <w:t>summarized</w:t>
      </w:r>
      <w:bookmarkStart w:id="0" w:name="_GoBack"/>
      <w:bookmarkEnd w:id="0"/>
      <w:r>
        <w:t xml:space="preserve"> in Table 1.1.</w:t>
      </w:r>
    </w:p>
    <w:tbl>
      <w:tblPr>
        <w:tblStyle w:val="TableGrid"/>
        <w:tblW w:w="0" w:type="auto"/>
        <w:jc w:val="center"/>
        <w:tblLayout w:type="fixed"/>
        <w:tblLook w:val="04A0" w:firstRow="1" w:lastRow="0" w:firstColumn="1" w:lastColumn="0" w:noHBand="0" w:noVBand="1"/>
      </w:tblPr>
      <w:tblGrid>
        <w:gridCol w:w="665"/>
        <w:gridCol w:w="1994"/>
        <w:gridCol w:w="3190"/>
        <w:gridCol w:w="2791"/>
      </w:tblGrid>
      <w:tr w:rsidR="00FE5C03">
        <w:trPr>
          <w:tblHeader/>
          <w:jc w:val="center"/>
        </w:trPr>
        <w:tc>
          <w:tcPr>
            <w:tcW w:w="665" w:type="dxa"/>
            <w:shd w:val="clear" w:color="auto" w:fill="D9E2F3"/>
          </w:tcPr>
          <w:p w:rsidR="00FE5C03" w:rsidRDefault="00C95C5A">
            <w:pPr>
              <w:spacing w:before="20" w:after="20"/>
            </w:pPr>
            <w:r>
              <w:rPr>
                <w:b/>
                <w:sz w:val="20"/>
              </w:rPr>
              <w:t>No.</w:t>
            </w:r>
          </w:p>
        </w:tc>
        <w:tc>
          <w:tcPr>
            <w:tcW w:w="1994" w:type="dxa"/>
            <w:shd w:val="clear" w:color="auto" w:fill="D9E2F3"/>
          </w:tcPr>
          <w:p w:rsidR="00FE5C03" w:rsidRDefault="00C95C5A">
            <w:pPr>
              <w:spacing w:before="20" w:after="20"/>
            </w:pPr>
            <w:r>
              <w:rPr>
                <w:b/>
                <w:sz w:val="20"/>
              </w:rPr>
              <w:t>Objective</w:t>
            </w:r>
          </w:p>
        </w:tc>
        <w:tc>
          <w:tcPr>
            <w:tcW w:w="3190" w:type="dxa"/>
            <w:shd w:val="clear" w:color="auto" w:fill="D9E2F3"/>
          </w:tcPr>
          <w:p w:rsidR="00FE5C03" w:rsidRDefault="00C95C5A">
            <w:pPr>
              <w:spacing w:before="20" w:after="20"/>
            </w:pPr>
            <w:r>
              <w:rPr>
                <w:b/>
                <w:sz w:val="20"/>
              </w:rPr>
              <w:t>Planned feature / output</w:t>
            </w:r>
          </w:p>
        </w:tc>
        <w:tc>
          <w:tcPr>
            <w:tcW w:w="2791" w:type="dxa"/>
            <w:shd w:val="clear" w:color="auto" w:fill="D9E2F3"/>
          </w:tcPr>
          <w:p w:rsidR="00FE5C03" w:rsidRDefault="00C95C5A">
            <w:pPr>
              <w:spacing w:before="20" w:after="20"/>
            </w:pPr>
            <w:r>
              <w:rPr>
                <w:b/>
                <w:sz w:val="20"/>
              </w:rPr>
              <w:t>Evidence used to verify completion</w:t>
            </w:r>
          </w:p>
        </w:tc>
      </w:tr>
      <w:tr w:rsidR="00FE5C03">
        <w:trPr>
          <w:cantSplit/>
          <w:jc w:val="center"/>
        </w:trPr>
        <w:tc>
          <w:tcPr>
            <w:tcW w:w="665" w:type="dxa"/>
          </w:tcPr>
          <w:p w:rsidR="00FE5C03" w:rsidRDefault="00C95C5A">
            <w:pPr>
              <w:spacing w:before="20" w:after="20"/>
            </w:pPr>
            <w:r>
              <w:rPr>
                <w:sz w:val="20"/>
              </w:rPr>
              <w:t>O1</w:t>
            </w:r>
          </w:p>
        </w:tc>
        <w:tc>
          <w:tcPr>
            <w:tcW w:w="1994" w:type="dxa"/>
          </w:tcPr>
          <w:p w:rsidR="00FE5C03" w:rsidRDefault="00C95C5A">
            <w:pPr>
              <w:spacing w:before="20" w:after="20"/>
            </w:pPr>
            <w:r>
              <w:rPr>
                <w:sz w:val="20"/>
              </w:rPr>
              <w:t>Accept and validate crack photographs</w:t>
            </w:r>
          </w:p>
        </w:tc>
        <w:tc>
          <w:tcPr>
            <w:tcW w:w="3190" w:type="dxa"/>
          </w:tcPr>
          <w:p w:rsidR="00FE5C03" w:rsidRDefault="00C95C5A">
            <w:pPr>
              <w:spacing w:before="20" w:after="20"/>
            </w:pPr>
            <w:r>
              <w:rPr>
                <w:sz w:val="20"/>
              </w:rPr>
              <w:t>Multi-file upload (JPG, JPEG, JFIF, PNG; at most 20 files; 16 MB request limit)</w:t>
            </w:r>
          </w:p>
        </w:tc>
        <w:tc>
          <w:tcPr>
            <w:tcW w:w="2791" w:type="dxa"/>
          </w:tcPr>
          <w:p w:rsidR="00FE5C03" w:rsidRDefault="00C95C5A">
            <w:pPr>
              <w:spacing w:before="20" w:after="20"/>
            </w:pPr>
            <w:r>
              <w:rPr>
                <w:sz w:val="20"/>
              </w:rPr>
              <w:t>Upload tests TC-02, TC-03; end-to-end run TC-17</w:t>
            </w:r>
          </w:p>
        </w:tc>
      </w:tr>
      <w:tr w:rsidR="00FE5C03">
        <w:trPr>
          <w:cantSplit/>
          <w:jc w:val="center"/>
        </w:trPr>
        <w:tc>
          <w:tcPr>
            <w:tcW w:w="665" w:type="dxa"/>
          </w:tcPr>
          <w:p w:rsidR="00FE5C03" w:rsidRDefault="00C95C5A">
            <w:pPr>
              <w:spacing w:before="20" w:after="20"/>
            </w:pPr>
            <w:r>
              <w:rPr>
                <w:sz w:val="20"/>
              </w:rPr>
              <w:t>O2</w:t>
            </w:r>
          </w:p>
        </w:tc>
        <w:tc>
          <w:tcPr>
            <w:tcW w:w="1994" w:type="dxa"/>
          </w:tcPr>
          <w:p w:rsidR="00FE5C03" w:rsidRDefault="00C95C5A">
            <w:pPr>
              <w:spacing w:before="20" w:after="20"/>
            </w:pPr>
            <w:r>
              <w:rPr>
                <w:sz w:val="20"/>
              </w:rPr>
              <w:t>Segment crack-like regions</w:t>
            </w:r>
          </w:p>
        </w:tc>
        <w:tc>
          <w:tcPr>
            <w:tcW w:w="3190" w:type="dxa"/>
          </w:tcPr>
          <w:p w:rsidR="00FE5C03" w:rsidRDefault="00C95C5A">
            <w:pPr>
              <w:spacing w:before="20" w:after="20"/>
            </w:pPr>
            <w:r>
              <w:rPr>
                <w:sz w:val="20"/>
              </w:rPr>
              <w:t>Resize, grayscale, Gaussian blur, CLAHE, adaptive threshold, morphology, component filtering</w:t>
            </w:r>
          </w:p>
        </w:tc>
        <w:tc>
          <w:tcPr>
            <w:tcW w:w="2791" w:type="dxa"/>
          </w:tcPr>
          <w:p w:rsidR="00FE5C03" w:rsidRDefault="00C95C5A">
            <w:pPr>
              <w:spacing w:before="20" w:after="20"/>
            </w:pPr>
            <w:r>
              <w:rPr>
                <w:sz w:val="20"/>
              </w:rPr>
              <w:t>Processing tests TC-04, TC-09 to TC-14; stage images (Fig. 6.1)</w:t>
            </w:r>
          </w:p>
        </w:tc>
      </w:tr>
      <w:tr w:rsidR="00FE5C03">
        <w:trPr>
          <w:cantSplit/>
          <w:jc w:val="center"/>
        </w:trPr>
        <w:tc>
          <w:tcPr>
            <w:tcW w:w="665" w:type="dxa"/>
          </w:tcPr>
          <w:p w:rsidR="00FE5C03" w:rsidRDefault="00C95C5A">
            <w:pPr>
              <w:spacing w:before="20" w:after="20"/>
            </w:pPr>
            <w:r>
              <w:rPr>
                <w:sz w:val="20"/>
              </w:rPr>
              <w:t>O3</w:t>
            </w:r>
          </w:p>
        </w:tc>
        <w:tc>
          <w:tcPr>
            <w:tcW w:w="1994" w:type="dxa"/>
          </w:tcPr>
          <w:p w:rsidR="00FE5C03" w:rsidRDefault="00C95C5A">
            <w:pPr>
              <w:spacing w:before="20" w:after="20"/>
            </w:pPr>
            <w:r>
              <w:rPr>
                <w:sz w:val="20"/>
              </w:rPr>
              <w:t>Reject non-crack images</w:t>
            </w:r>
          </w:p>
        </w:tc>
        <w:tc>
          <w:tcPr>
            <w:tcW w:w="3190" w:type="dxa"/>
          </w:tcPr>
          <w:p w:rsidR="00FE5C03" w:rsidRDefault="00C95C5A">
            <w:pPr>
              <w:spacing w:before="20" w:after="20"/>
            </w:pPr>
            <w:r>
              <w:rPr>
                <w:sz w:val="20"/>
              </w:rPr>
              <w:t>Shape, coherence, coverage and alignment validation</w:t>
            </w:r>
          </w:p>
        </w:tc>
        <w:tc>
          <w:tcPr>
            <w:tcW w:w="2791" w:type="dxa"/>
          </w:tcPr>
          <w:p w:rsidR="00FE5C03" w:rsidRDefault="00C95C5A">
            <w:pPr>
              <w:spacing w:before="20" w:after="20"/>
            </w:pPr>
            <w:r>
              <w:rPr>
                <w:sz w:val="20"/>
              </w:rPr>
              <w:t>TC-07, TC-08, TC-16, TC-21</w:t>
            </w:r>
          </w:p>
        </w:tc>
      </w:tr>
      <w:tr w:rsidR="00FE5C03">
        <w:trPr>
          <w:cantSplit/>
          <w:jc w:val="center"/>
        </w:trPr>
        <w:tc>
          <w:tcPr>
            <w:tcW w:w="665" w:type="dxa"/>
          </w:tcPr>
          <w:p w:rsidR="00FE5C03" w:rsidRDefault="00C95C5A">
            <w:pPr>
              <w:spacing w:before="20" w:after="20"/>
            </w:pPr>
            <w:r>
              <w:rPr>
                <w:sz w:val="20"/>
              </w:rPr>
              <w:t>O4</w:t>
            </w:r>
          </w:p>
        </w:tc>
        <w:tc>
          <w:tcPr>
            <w:tcW w:w="1994" w:type="dxa"/>
          </w:tcPr>
          <w:p w:rsidR="00FE5C03" w:rsidRDefault="00C95C5A">
            <w:pPr>
              <w:spacing w:before="20" w:after="20"/>
            </w:pPr>
            <w:r>
              <w:rPr>
                <w:sz w:val="20"/>
              </w:rPr>
              <w:t>Measure crack length and width</w:t>
            </w:r>
          </w:p>
        </w:tc>
        <w:tc>
          <w:tcPr>
            <w:tcW w:w="3190" w:type="dxa"/>
          </w:tcPr>
          <w:p w:rsidR="00FE5C03" w:rsidRDefault="00C95C5A">
            <w:pPr>
              <w:spacing w:before="20" w:after="20"/>
            </w:pPr>
            <w:r>
              <w:rPr>
                <w:sz w:val="20"/>
              </w:rPr>
              <w:t>Skeleton length; distance-transform width; median and P95 statistics</w:t>
            </w:r>
          </w:p>
        </w:tc>
        <w:tc>
          <w:tcPr>
            <w:tcW w:w="2791" w:type="dxa"/>
          </w:tcPr>
          <w:p w:rsidR="00FE5C03" w:rsidRDefault="00C95C5A">
            <w:pPr>
              <w:spacing w:before="20" w:after="20"/>
            </w:pPr>
            <w:r>
              <w:rPr>
                <w:sz w:val="20"/>
              </w:rPr>
              <w:t>TC-05, TC-15, TC-22; Table 8.2</w:t>
            </w:r>
          </w:p>
        </w:tc>
      </w:tr>
      <w:tr w:rsidR="00FE5C03">
        <w:trPr>
          <w:cantSplit/>
          <w:jc w:val="center"/>
        </w:trPr>
        <w:tc>
          <w:tcPr>
            <w:tcW w:w="665" w:type="dxa"/>
          </w:tcPr>
          <w:p w:rsidR="00FE5C03" w:rsidRDefault="00C95C5A">
            <w:pPr>
              <w:spacing w:before="20" w:after="20"/>
            </w:pPr>
            <w:r>
              <w:rPr>
                <w:sz w:val="20"/>
              </w:rPr>
              <w:t>O5</w:t>
            </w:r>
          </w:p>
        </w:tc>
        <w:tc>
          <w:tcPr>
            <w:tcW w:w="1994" w:type="dxa"/>
          </w:tcPr>
          <w:p w:rsidR="00FE5C03" w:rsidRDefault="00C95C5A">
            <w:pPr>
              <w:spacing w:before="20" w:after="20"/>
            </w:pPr>
            <w:r>
              <w:rPr>
                <w:sz w:val="20"/>
              </w:rPr>
              <w:t>Convert to physical units and classify</w:t>
            </w:r>
          </w:p>
        </w:tc>
        <w:tc>
          <w:tcPr>
            <w:tcW w:w="3190" w:type="dxa"/>
          </w:tcPr>
          <w:p w:rsidR="00FE5C03" w:rsidRDefault="00C95C5A">
            <w:pPr>
              <w:spacing w:before="20" w:after="20"/>
            </w:pPr>
            <w:r>
              <w:rPr>
                <w:sz w:val="20"/>
              </w:rPr>
              <w:t>px/mm calibration; Good / Medium / Heavy labels</w:t>
            </w:r>
          </w:p>
        </w:tc>
        <w:tc>
          <w:tcPr>
            <w:tcW w:w="2791" w:type="dxa"/>
          </w:tcPr>
          <w:p w:rsidR="00FE5C03" w:rsidRDefault="00C95C5A">
            <w:pPr>
              <w:spacing w:before="20" w:after="20"/>
            </w:pPr>
            <w:r>
              <w:rPr>
                <w:sz w:val="20"/>
              </w:rPr>
              <w:t>TC-06</w:t>
            </w:r>
          </w:p>
        </w:tc>
      </w:tr>
      <w:tr w:rsidR="00FE5C03">
        <w:trPr>
          <w:cantSplit/>
          <w:jc w:val="center"/>
        </w:trPr>
        <w:tc>
          <w:tcPr>
            <w:tcW w:w="665" w:type="dxa"/>
          </w:tcPr>
          <w:p w:rsidR="00FE5C03" w:rsidRDefault="00C95C5A">
            <w:pPr>
              <w:spacing w:before="20" w:after="20"/>
            </w:pPr>
            <w:r>
              <w:rPr>
                <w:sz w:val="20"/>
              </w:rPr>
              <w:t>O6</w:t>
            </w:r>
          </w:p>
        </w:tc>
        <w:tc>
          <w:tcPr>
            <w:tcW w:w="1994" w:type="dxa"/>
          </w:tcPr>
          <w:p w:rsidR="00FE5C03" w:rsidRDefault="00C95C5A">
            <w:pPr>
              <w:spacing w:before="20" w:after="20"/>
            </w:pPr>
            <w:r>
              <w:rPr>
                <w:sz w:val="20"/>
              </w:rPr>
              <w:t>Present and export results</w:t>
            </w:r>
          </w:p>
        </w:tc>
        <w:tc>
          <w:tcPr>
            <w:tcW w:w="3190" w:type="dxa"/>
          </w:tcPr>
          <w:p w:rsidR="00FE5C03" w:rsidRDefault="00C95C5A">
            <w:pPr>
              <w:spacing w:before="20" w:after="20"/>
            </w:pPr>
            <w:r>
              <w:rPr>
                <w:sz w:val="20"/>
              </w:rPr>
              <w:t>Results page, annotated images, CSV, PDF and ZIP packages</w:t>
            </w:r>
          </w:p>
        </w:tc>
        <w:tc>
          <w:tcPr>
            <w:tcW w:w="2791" w:type="dxa"/>
          </w:tcPr>
          <w:p w:rsidR="00FE5C03" w:rsidRDefault="00C95C5A">
            <w:pPr>
              <w:spacing w:before="20" w:after="20"/>
            </w:pPr>
            <w:r>
              <w:rPr>
                <w:sz w:val="20"/>
              </w:rPr>
              <w:t>TC-17 to TC-20; Figs. 6.2 to 6.5</w:t>
            </w:r>
          </w:p>
        </w:tc>
      </w:tr>
      <w:tr w:rsidR="00FE5C03">
        <w:trPr>
          <w:cantSplit/>
          <w:jc w:val="center"/>
        </w:trPr>
        <w:tc>
          <w:tcPr>
            <w:tcW w:w="665" w:type="dxa"/>
          </w:tcPr>
          <w:p w:rsidR="00FE5C03" w:rsidRDefault="00C95C5A">
            <w:pPr>
              <w:spacing w:before="20" w:after="20"/>
            </w:pPr>
            <w:r>
              <w:rPr>
                <w:sz w:val="20"/>
              </w:rPr>
              <w:t>O7</w:t>
            </w:r>
          </w:p>
        </w:tc>
        <w:tc>
          <w:tcPr>
            <w:tcW w:w="1994" w:type="dxa"/>
          </w:tcPr>
          <w:p w:rsidR="00FE5C03" w:rsidRDefault="00C95C5A">
            <w:pPr>
              <w:spacing w:before="20" w:after="20"/>
            </w:pPr>
            <w:r>
              <w:rPr>
                <w:sz w:val="20"/>
              </w:rPr>
              <w:t>Keep a history of analyses</w:t>
            </w:r>
          </w:p>
        </w:tc>
        <w:tc>
          <w:tcPr>
            <w:tcW w:w="3190" w:type="dxa"/>
          </w:tcPr>
          <w:p w:rsidR="00FE5C03" w:rsidRDefault="00C95C5A">
            <w:pPr>
              <w:spacing w:before="20" w:after="20"/>
            </w:pPr>
            <w:r>
              <w:rPr>
                <w:sz w:val="20"/>
              </w:rPr>
              <w:t>MongoDB-backed history with in-memory fallback; delete and search</w:t>
            </w:r>
          </w:p>
        </w:tc>
        <w:tc>
          <w:tcPr>
            <w:tcW w:w="2791" w:type="dxa"/>
          </w:tcPr>
          <w:p w:rsidR="00FE5C03" w:rsidRDefault="00C95C5A">
            <w:pPr>
              <w:spacing w:before="20" w:after="20"/>
            </w:pPr>
            <w:r>
              <w:rPr>
                <w:sz w:val="20"/>
              </w:rPr>
              <w:t>Code review (Chapter 6); TC-17</w:t>
            </w:r>
          </w:p>
        </w:tc>
      </w:tr>
    </w:tbl>
    <w:p w:rsidR="00FE5C03" w:rsidRDefault="00315FCD" w:rsidP="00315FCD">
      <w:pPr>
        <w:spacing w:after="120" w:line="240" w:lineRule="auto"/>
        <w:jc w:val="center"/>
      </w:pPr>
      <w:r>
        <w:rPr>
          <w:b/>
          <w:sz w:val="22"/>
        </w:rPr>
        <w:t>Table 1.1: Objectives, planned outputs and verification evidence</w:t>
      </w:r>
    </w:p>
    <w:p w:rsidR="00FE5C03" w:rsidRDefault="00C95C5A">
      <w:pPr>
        <w:pStyle w:val="Heading2"/>
      </w:pPr>
      <w:r>
        <w:t>1.5 Scope</w:t>
      </w:r>
    </w:p>
    <w:p w:rsidR="00FE5C03" w:rsidRDefault="00C95C5A">
      <w:pPr>
        <w:spacing w:after="120" w:line="360" w:lineRule="auto"/>
        <w:jc w:val="both"/>
      </w:pPr>
      <w:r>
        <w:rPr>
          <w:b/>
        </w:rPr>
        <w:t>Included:</w:t>
      </w:r>
      <w:r>
        <w:t xml:space="preserve"> single or batch image upload; automatic pre-processing, segmentation, validation and measurement; calibration with a configurable default of 10 pixels per millimetre; severity labelling by configurable width and area thresholds; annotated images and all processing stages; CSV, PDF and ZIP exports; stored analysis history; automated tests.</w:t>
      </w:r>
    </w:p>
    <w:p w:rsidR="00FE5C03" w:rsidRDefault="00C95C5A">
      <w:pPr>
        <w:spacing w:after="120" w:line="360" w:lineRule="auto"/>
        <w:jc w:val="both"/>
      </w:pPr>
      <w:r>
        <w:rPr>
          <w:b/>
        </w:rPr>
        <w:t>Boundaries:</w:t>
      </w:r>
      <w:r>
        <w:t xml:space="preserve"> the system analyses still images only (no video or drone streams); it targets visible surface cracks on concrete, wall and pavement images; it does not estimate depth, does not correct perspective or lens distortion, and does not read a scale automatically from the image. Severity categories are software labels defined by the configured thresholds and are not a professional structural safety assessment. There is no user authentication, because the application is intended for local, single-user use.</w:t>
      </w:r>
    </w:p>
    <w:p w:rsidR="00FE5C03" w:rsidRDefault="00C95C5A">
      <w:pPr>
        <w:pStyle w:val="Heading2"/>
      </w:pPr>
      <w:r>
        <w:t>1.6 Proposed solution and expected contribution</w:t>
      </w:r>
    </w:p>
    <w:p w:rsidR="00FE5C03" w:rsidRDefault="00C95C5A" w:rsidP="00315FCD">
      <w:pPr>
        <w:spacing w:after="120" w:line="360" w:lineRule="auto"/>
        <w:ind w:firstLine="720"/>
        <w:jc w:val="both"/>
      </w:pPr>
      <w:r>
        <w:t xml:space="preserve">The proposed solution is a Flask web application whose back end applies a deterministic OpenCV pipeline to each uploaded image. The contribution of the project is an end-to-end, explainable crack-measurement tool: it combines contrast enhancement, </w:t>
      </w:r>
      <w:r>
        <w:lastRenderedPageBreak/>
        <w:t>adaptive thresholding, shape-based filtering that suppresses texture, per-crack skeletonisation, a robust width statistic that is not dominated by junctions or blobs, and a complete reporting workflow, all in one open-source repository that can be run on a standard computer.</w:t>
      </w:r>
    </w:p>
    <w:p w:rsidR="00FE5C03" w:rsidRDefault="00C95C5A">
      <w:pPr>
        <w:pStyle w:val="Heading2"/>
      </w:pPr>
      <w:r>
        <w:t>1.7 Brief overview of the methodology</w:t>
      </w:r>
    </w:p>
    <w:p w:rsidR="00FE5C03" w:rsidRDefault="00C95C5A" w:rsidP="00315FCD">
      <w:pPr>
        <w:spacing w:after="120" w:line="360" w:lineRule="auto"/>
        <w:ind w:firstLine="720"/>
        <w:jc w:val="both"/>
      </w:pPr>
      <w:r>
        <w:t>An iterative, incremental approach was used. A first working pipeline and web application were committed on 5 October 2026; subsequent iterations on 12 October 2026 reduced pavement-texture false positives, restricted annotations to coherent crack paths, supported several crack networks per image and stabilised width measurement; the repository was finalised on 18 October 2026. Each iteration was checked with synthetic test images added to the automated test suite. Chapter 4 describes the method in more detail.</w:t>
      </w:r>
    </w:p>
    <w:p w:rsidR="00FE5C03" w:rsidRDefault="00C95C5A">
      <w:pPr>
        <w:pStyle w:val="Heading2"/>
      </w:pPr>
      <w:r>
        <w:t>1.8 Organisation of the report</w:t>
      </w:r>
    </w:p>
    <w:p w:rsidR="00FE5C03" w:rsidRDefault="00C95C5A" w:rsidP="00315FCD">
      <w:pPr>
        <w:spacing w:after="120" w:line="360" w:lineRule="auto"/>
        <w:ind w:firstLine="720"/>
        <w:jc w:val="both"/>
      </w:pPr>
      <w:r>
        <w:t>Chapter 2 reviews related work and existing approaches. Chapter 3 analyses the requirements. Chapter 4 describes planning and methodology. Chapter 5 presents the system design. Chapter 6 describes the implementation. Chapter 7 covers testing and validation. Chapter 8 reports results, discussion and limitations. Chapter 9 concludes and lists future scope. References and appendices follow.</w:t>
      </w:r>
    </w:p>
    <w:p w:rsidR="00FE5C03" w:rsidRDefault="00C95C5A">
      <w:pPr>
        <w:pStyle w:val="Heading1"/>
        <w:pageBreakBefore/>
      </w:pPr>
      <w:r>
        <w:lastRenderedPageBreak/>
        <w:t>Chapter 2 — Literature Review and Existing-System Study</w:t>
      </w:r>
    </w:p>
    <w:p w:rsidR="00FE5C03" w:rsidRDefault="00C95C5A">
      <w:pPr>
        <w:pStyle w:val="Heading2"/>
      </w:pPr>
      <w:r>
        <w:t>2.1 Search strategy and sources consulted</w:t>
      </w:r>
    </w:p>
    <w:p w:rsidR="00FE5C03" w:rsidRDefault="00C95C5A" w:rsidP="00315FCD">
      <w:pPr>
        <w:spacing w:after="120" w:line="360" w:lineRule="auto"/>
        <w:ind w:firstLine="720"/>
        <w:jc w:val="both"/>
      </w:pPr>
      <w:r>
        <w:t>Sources were identified by searching Google Scholar and the publisher sites of journals in civil-infrastructure informatics and computer vision using the terms "crack detection", "image processing", "concrete", "pavement", "crack width", "skeleton" and "convolutional neural network". Surveys were used to find primary papers. Official documentation for OpenCV, scikit-image, Flask and MongoDB was consulted for implementation details.</w:t>
      </w:r>
    </w:p>
    <w:p w:rsidR="00FE5C03" w:rsidRDefault="00C95C5A">
      <w:pPr>
        <w:pStyle w:val="Heading2"/>
      </w:pPr>
      <w:r>
        <w:t>2.2 Review of relevant research and systems</w:t>
      </w:r>
    </w:p>
    <w:p w:rsidR="00FE5C03" w:rsidRDefault="00C95C5A">
      <w:pPr>
        <w:spacing w:after="120" w:line="360" w:lineRule="auto"/>
        <w:jc w:val="both"/>
      </w:pPr>
      <w:r>
        <w:rPr>
          <w:b/>
        </w:rPr>
        <w:t>Surveys.</w:t>
      </w:r>
      <w:r>
        <w:t xml:space="preserve"> Koch et al. (2015) surveyed vision-based defect detection and condition assessment for concrete and asphalt structures, describing the chain from image capture to detection and then assessment. Mohan and Poobal (2018) examined image-processing crack detectors critically and pointed out how strongly they depend on lighting, surface texture and noise.</w:t>
      </w:r>
    </w:p>
    <w:p w:rsidR="00FE5C03" w:rsidRDefault="00C95C5A">
      <w:pPr>
        <w:spacing w:after="120" w:line="360" w:lineRule="auto"/>
        <w:jc w:val="both"/>
      </w:pPr>
      <w:r>
        <w:rPr>
          <w:b/>
        </w:rPr>
        <w:t>Classical image processing.</w:t>
      </w:r>
      <w:r>
        <w:t xml:space="preserve"> Yamaguchi and Hashimoto (2010) described a percolation-based approach aimed at quickly finding cracks in large concrete images. Typical classical pipelines filter the image, threshold it or detect edges, clean the result morphologically and analyse connected components. Otsu (1979) chooses one global threshold from the grey-level histogram, while adaptive thresholding computes it locally and tolerates uneven illumination. CLAHE (Zuiderveld, 1994) raises local contrast while limiting noise amplification.</w:t>
      </w:r>
    </w:p>
    <w:p w:rsidR="00FE5C03" w:rsidRDefault="00C95C5A">
      <w:pPr>
        <w:spacing w:after="120" w:line="360" w:lineRule="auto"/>
        <w:jc w:val="both"/>
      </w:pPr>
      <w:r>
        <w:rPr>
          <w:b/>
        </w:rPr>
        <w:t>Deep learning.</w:t>
      </w:r>
      <w:r>
        <w:t xml:space="preserve"> Zhang et al. (2016) classified road-image patches with a deep convolutional network, and Cha et al. (2017) detected concrete cracks with a convolutional network that needs no hand-designed features. Özgenel and Gönenç Sorguç (2018) compared pretrained networks on building crack images and published a commonly used concrete crack dataset (Özgenel, 2019). Dorafshan et al. (2018) set deep networks against classical edge detectors on concrete images; the networks did better on their data, whereas edge detectors need no training set.</w:t>
      </w:r>
    </w:p>
    <w:p w:rsidR="00FE5C03" w:rsidRDefault="00C95C5A">
      <w:pPr>
        <w:spacing w:after="120" w:line="360" w:lineRule="auto"/>
        <w:jc w:val="both"/>
      </w:pPr>
      <w:r>
        <w:rPr>
          <w:b/>
        </w:rPr>
        <w:t>Skeletons and distance transforms.</w:t>
      </w:r>
      <w:r>
        <w:t xml:space="preserve"> Thinning methods such as Zhang and Suen (1984) shrink a binary shape to a one-pixel centreline, and a distance transform (Borgefors, 1986) assigns each foreground pixel its distance to the nearest background pixel. </w:t>
      </w:r>
      <w:r>
        <w:lastRenderedPageBreak/>
        <w:t>Combined, they measure the local width of a long thin shape: the distance value on the centreline equals half the width there.</w:t>
      </w:r>
    </w:p>
    <w:p w:rsidR="00FE5C03" w:rsidRDefault="00C95C5A" w:rsidP="00315FCD">
      <w:pPr>
        <w:pStyle w:val="Heading2"/>
      </w:pPr>
      <w:r>
        <w:t>2.3 Comparison of existing approaches</w:t>
      </w:r>
    </w:p>
    <w:tbl>
      <w:tblPr>
        <w:tblStyle w:val="TableGrid"/>
        <w:tblW w:w="0" w:type="auto"/>
        <w:jc w:val="center"/>
        <w:tblLayout w:type="fixed"/>
        <w:tblLook w:val="04A0" w:firstRow="1" w:lastRow="0" w:firstColumn="1" w:lastColumn="0" w:noHBand="0" w:noVBand="1"/>
      </w:tblPr>
      <w:tblGrid>
        <w:gridCol w:w="1291"/>
        <w:gridCol w:w="1421"/>
        <w:gridCol w:w="1421"/>
        <w:gridCol w:w="1680"/>
        <w:gridCol w:w="1421"/>
        <w:gridCol w:w="1550"/>
      </w:tblGrid>
      <w:tr w:rsidR="00FE5C03" w:rsidRPr="00315FCD" w:rsidTr="00315FCD">
        <w:trPr>
          <w:trHeight w:val="721"/>
          <w:tblHeader/>
          <w:jc w:val="center"/>
        </w:trPr>
        <w:tc>
          <w:tcPr>
            <w:tcW w:w="1291" w:type="dxa"/>
            <w:shd w:val="clear" w:color="auto" w:fill="D9E2F3"/>
          </w:tcPr>
          <w:p w:rsidR="00FE5C03" w:rsidRPr="00315FCD" w:rsidRDefault="00C95C5A">
            <w:pPr>
              <w:spacing w:before="20" w:after="20"/>
              <w:rPr>
                <w:sz w:val="20"/>
                <w:szCs w:val="20"/>
              </w:rPr>
            </w:pPr>
            <w:r w:rsidRPr="00315FCD">
              <w:rPr>
                <w:b/>
                <w:sz w:val="20"/>
                <w:szCs w:val="20"/>
              </w:rPr>
              <w:t>Author / year</w:t>
            </w:r>
          </w:p>
        </w:tc>
        <w:tc>
          <w:tcPr>
            <w:tcW w:w="1421" w:type="dxa"/>
            <w:shd w:val="clear" w:color="auto" w:fill="D9E2F3"/>
          </w:tcPr>
          <w:p w:rsidR="00FE5C03" w:rsidRPr="00315FCD" w:rsidRDefault="00C95C5A">
            <w:pPr>
              <w:spacing w:before="20" w:after="20"/>
              <w:rPr>
                <w:sz w:val="20"/>
                <w:szCs w:val="20"/>
              </w:rPr>
            </w:pPr>
            <w:r w:rsidRPr="00315FCD">
              <w:rPr>
                <w:b/>
                <w:sz w:val="20"/>
                <w:szCs w:val="20"/>
              </w:rPr>
              <w:t>Problem</w:t>
            </w:r>
          </w:p>
        </w:tc>
        <w:tc>
          <w:tcPr>
            <w:tcW w:w="1421" w:type="dxa"/>
            <w:shd w:val="clear" w:color="auto" w:fill="D9E2F3"/>
          </w:tcPr>
          <w:p w:rsidR="00FE5C03" w:rsidRPr="00315FCD" w:rsidRDefault="00C95C5A">
            <w:pPr>
              <w:spacing w:before="20" w:after="20"/>
              <w:rPr>
                <w:sz w:val="20"/>
                <w:szCs w:val="20"/>
              </w:rPr>
            </w:pPr>
            <w:r w:rsidRPr="00315FCD">
              <w:rPr>
                <w:b/>
                <w:sz w:val="20"/>
                <w:szCs w:val="20"/>
              </w:rPr>
              <w:t>Method / technology</w:t>
            </w:r>
          </w:p>
        </w:tc>
        <w:tc>
          <w:tcPr>
            <w:tcW w:w="1680" w:type="dxa"/>
            <w:shd w:val="clear" w:color="auto" w:fill="D9E2F3"/>
          </w:tcPr>
          <w:p w:rsidR="00FE5C03" w:rsidRPr="00315FCD" w:rsidRDefault="00C95C5A">
            <w:pPr>
              <w:spacing w:before="20" w:after="20"/>
              <w:rPr>
                <w:sz w:val="20"/>
                <w:szCs w:val="20"/>
              </w:rPr>
            </w:pPr>
            <w:r w:rsidRPr="00315FCD">
              <w:rPr>
                <w:b/>
                <w:sz w:val="20"/>
                <w:szCs w:val="20"/>
              </w:rPr>
              <w:t>Findings (as reported)</w:t>
            </w:r>
          </w:p>
        </w:tc>
        <w:tc>
          <w:tcPr>
            <w:tcW w:w="1421" w:type="dxa"/>
            <w:shd w:val="clear" w:color="auto" w:fill="D9E2F3"/>
          </w:tcPr>
          <w:p w:rsidR="00FE5C03" w:rsidRPr="00315FCD" w:rsidRDefault="00C95C5A">
            <w:pPr>
              <w:spacing w:before="20" w:after="20"/>
              <w:rPr>
                <w:sz w:val="20"/>
                <w:szCs w:val="20"/>
              </w:rPr>
            </w:pPr>
            <w:r w:rsidRPr="00315FCD">
              <w:rPr>
                <w:b/>
                <w:sz w:val="20"/>
                <w:szCs w:val="20"/>
              </w:rPr>
              <w:t>Limitations</w:t>
            </w:r>
          </w:p>
        </w:tc>
        <w:tc>
          <w:tcPr>
            <w:tcW w:w="1550" w:type="dxa"/>
            <w:shd w:val="clear" w:color="auto" w:fill="D9E2F3"/>
          </w:tcPr>
          <w:p w:rsidR="00FE5C03" w:rsidRPr="00315FCD" w:rsidRDefault="00C95C5A">
            <w:pPr>
              <w:spacing w:before="20" w:after="20"/>
              <w:rPr>
                <w:sz w:val="20"/>
                <w:szCs w:val="20"/>
              </w:rPr>
            </w:pPr>
            <w:r w:rsidRPr="00315FCD">
              <w:rPr>
                <w:b/>
                <w:sz w:val="20"/>
                <w:szCs w:val="20"/>
              </w:rPr>
              <w:t>Relevance to this project</w:t>
            </w:r>
          </w:p>
        </w:tc>
      </w:tr>
      <w:tr w:rsidR="00FE5C03" w:rsidRPr="00315FCD" w:rsidTr="00315FCD">
        <w:trPr>
          <w:cantSplit/>
          <w:trHeight w:val="1420"/>
          <w:jc w:val="center"/>
        </w:trPr>
        <w:tc>
          <w:tcPr>
            <w:tcW w:w="1291" w:type="dxa"/>
          </w:tcPr>
          <w:p w:rsidR="00FE5C03" w:rsidRPr="00315FCD" w:rsidRDefault="00C95C5A">
            <w:pPr>
              <w:spacing w:before="20" w:after="20"/>
              <w:rPr>
                <w:sz w:val="20"/>
                <w:szCs w:val="20"/>
              </w:rPr>
            </w:pPr>
            <w:r w:rsidRPr="00315FCD">
              <w:rPr>
                <w:sz w:val="20"/>
                <w:szCs w:val="20"/>
              </w:rPr>
              <w:t>Koch et al., 2015</w:t>
            </w:r>
          </w:p>
        </w:tc>
        <w:tc>
          <w:tcPr>
            <w:tcW w:w="1421" w:type="dxa"/>
          </w:tcPr>
          <w:p w:rsidR="00FE5C03" w:rsidRPr="00315FCD" w:rsidRDefault="00C95C5A">
            <w:pPr>
              <w:spacing w:before="20" w:after="20"/>
              <w:rPr>
                <w:sz w:val="20"/>
                <w:szCs w:val="20"/>
              </w:rPr>
            </w:pPr>
            <w:r w:rsidRPr="00315FCD">
              <w:rPr>
                <w:sz w:val="20"/>
                <w:szCs w:val="20"/>
              </w:rPr>
              <w:t>Survey of CV defect detection for concrete and asphalt</w:t>
            </w:r>
          </w:p>
        </w:tc>
        <w:tc>
          <w:tcPr>
            <w:tcW w:w="1421" w:type="dxa"/>
          </w:tcPr>
          <w:p w:rsidR="00FE5C03" w:rsidRPr="00315FCD" w:rsidRDefault="00C95C5A">
            <w:pPr>
              <w:spacing w:before="20" w:after="20"/>
              <w:rPr>
                <w:sz w:val="20"/>
                <w:szCs w:val="20"/>
              </w:rPr>
            </w:pPr>
            <w:r w:rsidRPr="00315FCD">
              <w:rPr>
                <w:sz w:val="20"/>
                <w:szCs w:val="20"/>
              </w:rPr>
              <w:t>Literature review</w:t>
            </w:r>
          </w:p>
        </w:tc>
        <w:tc>
          <w:tcPr>
            <w:tcW w:w="1680" w:type="dxa"/>
          </w:tcPr>
          <w:p w:rsidR="00FE5C03" w:rsidRPr="00315FCD" w:rsidRDefault="00C95C5A">
            <w:pPr>
              <w:spacing w:before="20" w:after="20"/>
              <w:rPr>
                <w:sz w:val="20"/>
                <w:szCs w:val="20"/>
              </w:rPr>
            </w:pPr>
            <w:r w:rsidRPr="00315FCD">
              <w:rPr>
                <w:sz w:val="20"/>
                <w:szCs w:val="20"/>
              </w:rPr>
              <w:t>Organises detection and assessment methods and open problems</w:t>
            </w:r>
          </w:p>
        </w:tc>
        <w:tc>
          <w:tcPr>
            <w:tcW w:w="1421" w:type="dxa"/>
          </w:tcPr>
          <w:p w:rsidR="00FE5C03" w:rsidRPr="00315FCD" w:rsidRDefault="00C95C5A">
            <w:pPr>
              <w:spacing w:before="20" w:after="20"/>
              <w:rPr>
                <w:sz w:val="20"/>
                <w:szCs w:val="20"/>
              </w:rPr>
            </w:pPr>
            <w:r w:rsidRPr="00315FCD">
              <w:rPr>
                <w:sz w:val="20"/>
                <w:szCs w:val="20"/>
              </w:rPr>
              <w:t>Review only; no implementation</w:t>
            </w:r>
          </w:p>
        </w:tc>
        <w:tc>
          <w:tcPr>
            <w:tcW w:w="1550" w:type="dxa"/>
          </w:tcPr>
          <w:p w:rsidR="00FE5C03" w:rsidRPr="00315FCD" w:rsidRDefault="00C95C5A">
            <w:pPr>
              <w:spacing w:before="20" w:after="20"/>
              <w:rPr>
                <w:sz w:val="20"/>
                <w:szCs w:val="20"/>
              </w:rPr>
            </w:pPr>
            <w:r w:rsidRPr="00315FCD">
              <w:rPr>
                <w:sz w:val="20"/>
                <w:szCs w:val="20"/>
              </w:rPr>
              <w:t>Frames the detection-to-assessment pipeline</w:t>
            </w:r>
          </w:p>
        </w:tc>
      </w:tr>
      <w:tr w:rsidR="00FE5C03" w:rsidRPr="00315FCD" w:rsidTr="00315FCD">
        <w:trPr>
          <w:cantSplit/>
          <w:trHeight w:val="1397"/>
          <w:jc w:val="center"/>
        </w:trPr>
        <w:tc>
          <w:tcPr>
            <w:tcW w:w="1291" w:type="dxa"/>
          </w:tcPr>
          <w:p w:rsidR="00FE5C03" w:rsidRPr="00315FCD" w:rsidRDefault="00C95C5A">
            <w:pPr>
              <w:spacing w:before="20" w:after="20"/>
              <w:rPr>
                <w:sz w:val="20"/>
                <w:szCs w:val="20"/>
              </w:rPr>
            </w:pPr>
            <w:r w:rsidRPr="00315FCD">
              <w:rPr>
                <w:sz w:val="20"/>
                <w:szCs w:val="20"/>
              </w:rPr>
              <w:t>Mohan &amp; Poobal, 2018</w:t>
            </w:r>
          </w:p>
        </w:tc>
        <w:tc>
          <w:tcPr>
            <w:tcW w:w="1421" w:type="dxa"/>
          </w:tcPr>
          <w:p w:rsidR="00FE5C03" w:rsidRPr="00315FCD" w:rsidRDefault="00C95C5A" w:rsidP="00315FCD">
            <w:pPr>
              <w:pStyle w:val="MacroText"/>
              <w:tabs>
                <w:tab w:val="clear" w:pos="576"/>
                <w:tab w:val="clear" w:pos="1152"/>
                <w:tab w:val="clear" w:pos="1728"/>
                <w:tab w:val="clear" w:pos="2304"/>
                <w:tab w:val="clear" w:pos="2880"/>
                <w:tab w:val="clear" w:pos="3456"/>
                <w:tab w:val="clear" w:pos="4032"/>
              </w:tabs>
              <w:spacing w:before="20" w:after="20"/>
              <w:rPr>
                <w:rFonts w:ascii="Times New Roman" w:eastAsia="Times New Roman" w:hAnsi="Times New Roman" w:cs="Times New Roman"/>
              </w:rPr>
            </w:pPr>
            <w:r w:rsidRPr="00315FCD">
              <w:rPr>
                <w:rFonts w:ascii="Times New Roman" w:eastAsia="Times New Roman" w:hAnsi="Times New Roman" w:cs="Times New Roman"/>
              </w:rPr>
              <w:t>Critical review of image-processing crack detection</w:t>
            </w:r>
          </w:p>
        </w:tc>
        <w:tc>
          <w:tcPr>
            <w:tcW w:w="1421" w:type="dxa"/>
          </w:tcPr>
          <w:p w:rsidR="00FE5C03" w:rsidRPr="00315FCD" w:rsidRDefault="00C95C5A">
            <w:pPr>
              <w:spacing w:before="20" w:after="20"/>
              <w:rPr>
                <w:sz w:val="20"/>
                <w:szCs w:val="20"/>
              </w:rPr>
            </w:pPr>
            <w:r w:rsidRPr="00315FCD">
              <w:rPr>
                <w:sz w:val="20"/>
                <w:szCs w:val="20"/>
              </w:rPr>
              <w:t>Literature review</w:t>
            </w:r>
          </w:p>
        </w:tc>
        <w:tc>
          <w:tcPr>
            <w:tcW w:w="1680" w:type="dxa"/>
          </w:tcPr>
          <w:p w:rsidR="00FE5C03" w:rsidRPr="00315FCD" w:rsidRDefault="00C95C5A">
            <w:pPr>
              <w:spacing w:before="20" w:after="20"/>
              <w:rPr>
                <w:sz w:val="20"/>
                <w:szCs w:val="20"/>
              </w:rPr>
            </w:pPr>
            <w:r w:rsidRPr="00315FCD">
              <w:rPr>
                <w:sz w:val="20"/>
                <w:szCs w:val="20"/>
              </w:rPr>
              <w:t>Summarises classical methods and their issues with noise and lighting</w:t>
            </w:r>
          </w:p>
        </w:tc>
        <w:tc>
          <w:tcPr>
            <w:tcW w:w="1421" w:type="dxa"/>
          </w:tcPr>
          <w:p w:rsidR="00FE5C03" w:rsidRPr="00315FCD" w:rsidRDefault="00C95C5A">
            <w:pPr>
              <w:spacing w:before="20" w:after="20"/>
              <w:rPr>
                <w:sz w:val="20"/>
                <w:szCs w:val="20"/>
              </w:rPr>
            </w:pPr>
            <w:r w:rsidRPr="00315FCD">
              <w:rPr>
                <w:sz w:val="20"/>
                <w:szCs w:val="20"/>
              </w:rPr>
              <w:t>Review only</w:t>
            </w:r>
          </w:p>
        </w:tc>
        <w:tc>
          <w:tcPr>
            <w:tcW w:w="1550" w:type="dxa"/>
          </w:tcPr>
          <w:p w:rsidR="00FE5C03" w:rsidRPr="00315FCD" w:rsidRDefault="00C95C5A">
            <w:pPr>
              <w:spacing w:before="20" w:after="20"/>
              <w:rPr>
                <w:sz w:val="20"/>
                <w:szCs w:val="20"/>
              </w:rPr>
            </w:pPr>
            <w:r w:rsidRPr="00315FCD">
              <w:rPr>
                <w:sz w:val="20"/>
                <w:szCs w:val="20"/>
              </w:rPr>
              <w:t>Motivates CLAHE, adaptive thresholding and filtering</w:t>
            </w:r>
          </w:p>
        </w:tc>
      </w:tr>
      <w:tr w:rsidR="00FE5C03" w:rsidRPr="00315FCD" w:rsidTr="00315FCD">
        <w:trPr>
          <w:cantSplit/>
          <w:trHeight w:val="1070"/>
          <w:jc w:val="center"/>
        </w:trPr>
        <w:tc>
          <w:tcPr>
            <w:tcW w:w="1291" w:type="dxa"/>
          </w:tcPr>
          <w:p w:rsidR="00FE5C03" w:rsidRPr="00315FCD" w:rsidRDefault="00C95C5A">
            <w:pPr>
              <w:spacing w:before="20" w:after="20"/>
              <w:rPr>
                <w:sz w:val="20"/>
                <w:szCs w:val="20"/>
              </w:rPr>
            </w:pPr>
            <w:r w:rsidRPr="00315FCD">
              <w:rPr>
                <w:sz w:val="20"/>
                <w:szCs w:val="20"/>
              </w:rPr>
              <w:t>Yamaguchi &amp; Hashimoto, 2010</w:t>
            </w:r>
          </w:p>
        </w:tc>
        <w:tc>
          <w:tcPr>
            <w:tcW w:w="1421" w:type="dxa"/>
          </w:tcPr>
          <w:p w:rsidR="00FE5C03" w:rsidRPr="00315FCD" w:rsidRDefault="00C95C5A">
            <w:pPr>
              <w:spacing w:before="20" w:after="20"/>
              <w:rPr>
                <w:sz w:val="20"/>
                <w:szCs w:val="20"/>
              </w:rPr>
            </w:pPr>
            <w:r w:rsidRPr="00315FCD">
              <w:rPr>
                <w:sz w:val="20"/>
                <w:szCs w:val="20"/>
              </w:rPr>
              <w:t>Fast crack detection in large concrete images</w:t>
            </w:r>
          </w:p>
        </w:tc>
        <w:tc>
          <w:tcPr>
            <w:tcW w:w="1421" w:type="dxa"/>
          </w:tcPr>
          <w:p w:rsidR="00FE5C03" w:rsidRPr="00315FCD" w:rsidRDefault="00C95C5A">
            <w:pPr>
              <w:spacing w:before="20" w:after="20"/>
              <w:rPr>
                <w:sz w:val="20"/>
                <w:szCs w:val="20"/>
              </w:rPr>
            </w:pPr>
            <w:r w:rsidRPr="00315FCD">
              <w:rPr>
                <w:sz w:val="20"/>
                <w:szCs w:val="20"/>
              </w:rPr>
              <w:t>Percolation-based image processing</w:t>
            </w:r>
          </w:p>
        </w:tc>
        <w:tc>
          <w:tcPr>
            <w:tcW w:w="1680" w:type="dxa"/>
          </w:tcPr>
          <w:p w:rsidR="00FE5C03" w:rsidRPr="00315FCD" w:rsidRDefault="00C95C5A">
            <w:pPr>
              <w:spacing w:before="20" w:after="20"/>
              <w:rPr>
                <w:sz w:val="20"/>
                <w:szCs w:val="20"/>
              </w:rPr>
            </w:pPr>
            <w:r w:rsidRPr="00315FCD">
              <w:rPr>
                <w:sz w:val="20"/>
                <w:szCs w:val="20"/>
              </w:rPr>
              <w:t>Designed for efficient processing of large images</w:t>
            </w:r>
          </w:p>
        </w:tc>
        <w:tc>
          <w:tcPr>
            <w:tcW w:w="1421" w:type="dxa"/>
          </w:tcPr>
          <w:p w:rsidR="00FE5C03" w:rsidRPr="00315FCD" w:rsidRDefault="00C95C5A">
            <w:pPr>
              <w:spacing w:before="20" w:after="20"/>
              <w:rPr>
                <w:sz w:val="20"/>
                <w:szCs w:val="20"/>
              </w:rPr>
            </w:pPr>
            <w:r w:rsidRPr="00315FCD">
              <w:rPr>
                <w:sz w:val="20"/>
                <w:szCs w:val="20"/>
              </w:rPr>
              <w:t>Detection focus; width not the main output</w:t>
            </w:r>
          </w:p>
        </w:tc>
        <w:tc>
          <w:tcPr>
            <w:tcW w:w="1550" w:type="dxa"/>
          </w:tcPr>
          <w:p w:rsidR="00FE5C03" w:rsidRPr="00315FCD" w:rsidRDefault="00C95C5A">
            <w:pPr>
              <w:spacing w:before="20" w:after="20"/>
              <w:rPr>
                <w:sz w:val="20"/>
                <w:szCs w:val="20"/>
              </w:rPr>
            </w:pPr>
            <w:r w:rsidRPr="00315FCD">
              <w:rPr>
                <w:sz w:val="20"/>
                <w:szCs w:val="20"/>
              </w:rPr>
              <w:t>Classical, training-free precedent</w:t>
            </w:r>
          </w:p>
        </w:tc>
      </w:tr>
      <w:tr w:rsidR="00FE5C03" w:rsidRPr="00315FCD" w:rsidTr="00315FCD">
        <w:trPr>
          <w:cantSplit/>
          <w:trHeight w:val="1397"/>
          <w:jc w:val="center"/>
        </w:trPr>
        <w:tc>
          <w:tcPr>
            <w:tcW w:w="1291" w:type="dxa"/>
          </w:tcPr>
          <w:p w:rsidR="00FE5C03" w:rsidRPr="00315FCD" w:rsidRDefault="00C95C5A">
            <w:pPr>
              <w:spacing w:before="20" w:after="20"/>
              <w:rPr>
                <w:sz w:val="20"/>
                <w:szCs w:val="20"/>
              </w:rPr>
            </w:pPr>
            <w:r w:rsidRPr="00315FCD">
              <w:rPr>
                <w:sz w:val="20"/>
                <w:szCs w:val="20"/>
              </w:rPr>
              <w:t>Zhang et al., 2016</w:t>
            </w:r>
          </w:p>
        </w:tc>
        <w:tc>
          <w:tcPr>
            <w:tcW w:w="1421" w:type="dxa"/>
          </w:tcPr>
          <w:p w:rsidR="00FE5C03" w:rsidRPr="00315FCD" w:rsidRDefault="00C95C5A">
            <w:pPr>
              <w:spacing w:before="20" w:after="20"/>
              <w:rPr>
                <w:sz w:val="20"/>
                <w:szCs w:val="20"/>
              </w:rPr>
            </w:pPr>
            <w:r w:rsidRPr="00315FCD">
              <w:rPr>
                <w:sz w:val="20"/>
                <w:szCs w:val="20"/>
              </w:rPr>
              <w:t>Road crack detection</w:t>
            </w:r>
          </w:p>
        </w:tc>
        <w:tc>
          <w:tcPr>
            <w:tcW w:w="1421" w:type="dxa"/>
          </w:tcPr>
          <w:p w:rsidR="00FE5C03" w:rsidRPr="00315FCD" w:rsidRDefault="00C95C5A">
            <w:pPr>
              <w:spacing w:before="20" w:after="20"/>
              <w:rPr>
                <w:sz w:val="20"/>
                <w:szCs w:val="20"/>
              </w:rPr>
            </w:pPr>
            <w:r w:rsidRPr="00315FCD">
              <w:rPr>
                <w:sz w:val="20"/>
                <w:szCs w:val="20"/>
              </w:rPr>
              <w:t>Deep CNN on image patches</w:t>
            </w:r>
          </w:p>
        </w:tc>
        <w:tc>
          <w:tcPr>
            <w:tcW w:w="1680" w:type="dxa"/>
          </w:tcPr>
          <w:p w:rsidR="00FE5C03" w:rsidRPr="00315FCD" w:rsidRDefault="00C95C5A">
            <w:pPr>
              <w:spacing w:before="20" w:after="20"/>
              <w:rPr>
                <w:sz w:val="20"/>
                <w:szCs w:val="20"/>
              </w:rPr>
            </w:pPr>
            <w:r w:rsidRPr="00315FCD">
              <w:rPr>
                <w:sz w:val="20"/>
                <w:szCs w:val="20"/>
              </w:rPr>
              <w:t>CNN learns crack features from data</w:t>
            </w:r>
          </w:p>
        </w:tc>
        <w:tc>
          <w:tcPr>
            <w:tcW w:w="1421" w:type="dxa"/>
          </w:tcPr>
          <w:p w:rsidR="00FE5C03" w:rsidRPr="00315FCD" w:rsidRDefault="00C95C5A">
            <w:pPr>
              <w:spacing w:before="20" w:after="20"/>
              <w:rPr>
                <w:sz w:val="20"/>
                <w:szCs w:val="20"/>
              </w:rPr>
            </w:pPr>
            <w:r w:rsidRPr="00315FCD">
              <w:rPr>
                <w:sz w:val="20"/>
                <w:szCs w:val="20"/>
              </w:rPr>
              <w:t>Needs labelled training data; output is detection</w:t>
            </w:r>
          </w:p>
        </w:tc>
        <w:tc>
          <w:tcPr>
            <w:tcW w:w="1550" w:type="dxa"/>
          </w:tcPr>
          <w:p w:rsidR="00FE5C03" w:rsidRPr="00315FCD" w:rsidRDefault="00C95C5A">
            <w:pPr>
              <w:spacing w:before="20" w:after="20"/>
              <w:rPr>
                <w:sz w:val="20"/>
                <w:szCs w:val="20"/>
              </w:rPr>
            </w:pPr>
            <w:r w:rsidRPr="00315FCD">
              <w:rPr>
                <w:sz w:val="20"/>
                <w:szCs w:val="20"/>
              </w:rPr>
              <w:t>Contrast with training-free approach</w:t>
            </w:r>
          </w:p>
        </w:tc>
      </w:tr>
      <w:tr w:rsidR="00FE5C03" w:rsidRPr="00315FCD" w:rsidTr="00315FCD">
        <w:trPr>
          <w:cantSplit/>
          <w:trHeight w:val="1746"/>
          <w:jc w:val="center"/>
        </w:trPr>
        <w:tc>
          <w:tcPr>
            <w:tcW w:w="1291" w:type="dxa"/>
          </w:tcPr>
          <w:p w:rsidR="00FE5C03" w:rsidRPr="00315FCD" w:rsidRDefault="00C95C5A">
            <w:pPr>
              <w:spacing w:before="20" w:after="20"/>
              <w:rPr>
                <w:sz w:val="20"/>
                <w:szCs w:val="20"/>
              </w:rPr>
            </w:pPr>
            <w:r w:rsidRPr="00315FCD">
              <w:rPr>
                <w:sz w:val="20"/>
                <w:szCs w:val="20"/>
              </w:rPr>
              <w:t>Cha et al., 2017</w:t>
            </w:r>
          </w:p>
        </w:tc>
        <w:tc>
          <w:tcPr>
            <w:tcW w:w="1421" w:type="dxa"/>
          </w:tcPr>
          <w:p w:rsidR="00FE5C03" w:rsidRPr="00315FCD" w:rsidRDefault="00C95C5A">
            <w:pPr>
              <w:spacing w:before="20" w:after="20"/>
              <w:rPr>
                <w:sz w:val="20"/>
                <w:szCs w:val="20"/>
              </w:rPr>
            </w:pPr>
            <w:r w:rsidRPr="00315FCD">
              <w:rPr>
                <w:sz w:val="20"/>
                <w:szCs w:val="20"/>
              </w:rPr>
              <w:t>Concrete crack detection</w:t>
            </w:r>
          </w:p>
        </w:tc>
        <w:tc>
          <w:tcPr>
            <w:tcW w:w="1421" w:type="dxa"/>
          </w:tcPr>
          <w:p w:rsidR="00FE5C03" w:rsidRPr="00315FCD" w:rsidRDefault="00C95C5A">
            <w:pPr>
              <w:spacing w:before="20" w:after="20"/>
              <w:rPr>
                <w:sz w:val="20"/>
                <w:szCs w:val="20"/>
              </w:rPr>
            </w:pPr>
            <w:r w:rsidRPr="00315FCD">
              <w:rPr>
                <w:sz w:val="20"/>
                <w:szCs w:val="20"/>
              </w:rPr>
              <w:t>CNN without hand-crafted features</w:t>
            </w:r>
          </w:p>
        </w:tc>
        <w:tc>
          <w:tcPr>
            <w:tcW w:w="1680" w:type="dxa"/>
          </w:tcPr>
          <w:p w:rsidR="00FE5C03" w:rsidRPr="00315FCD" w:rsidRDefault="00C95C5A">
            <w:pPr>
              <w:spacing w:before="20" w:after="20"/>
              <w:rPr>
                <w:sz w:val="20"/>
                <w:szCs w:val="20"/>
              </w:rPr>
            </w:pPr>
            <w:r w:rsidRPr="00315FCD">
              <w:rPr>
                <w:sz w:val="20"/>
                <w:szCs w:val="20"/>
              </w:rPr>
              <w:t>Detects cracks under varied conditions</w:t>
            </w:r>
          </w:p>
        </w:tc>
        <w:tc>
          <w:tcPr>
            <w:tcW w:w="1421" w:type="dxa"/>
          </w:tcPr>
          <w:p w:rsidR="00FE5C03" w:rsidRPr="00315FCD" w:rsidRDefault="00C95C5A">
            <w:pPr>
              <w:spacing w:before="20" w:after="20"/>
              <w:rPr>
                <w:sz w:val="20"/>
                <w:szCs w:val="20"/>
              </w:rPr>
            </w:pPr>
            <w:r w:rsidRPr="00315FCD">
              <w:rPr>
                <w:sz w:val="20"/>
                <w:szCs w:val="20"/>
              </w:rPr>
              <w:t>Training data and GPU resources; limited geometry output</w:t>
            </w:r>
          </w:p>
        </w:tc>
        <w:tc>
          <w:tcPr>
            <w:tcW w:w="1550" w:type="dxa"/>
          </w:tcPr>
          <w:p w:rsidR="00FE5C03" w:rsidRPr="00315FCD" w:rsidRDefault="00C95C5A">
            <w:pPr>
              <w:spacing w:before="20" w:after="20"/>
              <w:rPr>
                <w:sz w:val="20"/>
                <w:szCs w:val="20"/>
              </w:rPr>
            </w:pPr>
            <w:r w:rsidRPr="00315FCD">
              <w:rPr>
                <w:sz w:val="20"/>
                <w:szCs w:val="20"/>
              </w:rPr>
              <w:t>Shows the deep-learning alternative</w:t>
            </w:r>
          </w:p>
        </w:tc>
      </w:tr>
      <w:tr w:rsidR="00FE5C03" w:rsidRPr="00315FCD" w:rsidTr="00315FCD">
        <w:trPr>
          <w:cantSplit/>
          <w:trHeight w:val="1070"/>
          <w:jc w:val="center"/>
        </w:trPr>
        <w:tc>
          <w:tcPr>
            <w:tcW w:w="1291" w:type="dxa"/>
          </w:tcPr>
          <w:p w:rsidR="00FE5C03" w:rsidRPr="00315FCD" w:rsidRDefault="00C95C5A">
            <w:pPr>
              <w:spacing w:before="20" w:after="20"/>
              <w:rPr>
                <w:sz w:val="20"/>
                <w:szCs w:val="20"/>
              </w:rPr>
            </w:pPr>
            <w:r w:rsidRPr="00315FCD">
              <w:rPr>
                <w:sz w:val="20"/>
                <w:szCs w:val="20"/>
              </w:rPr>
              <w:t>Dorafshan et al., 2018</w:t>
            </w:r>
          </w:p>
        </w:tc>
        <w:tc>
          <w:tcPr>
            <w:tcW w:w="1421" w:type="dxa"/>
          </w:tcPr>
          <w:p w:rsidR="00FE5C03" w:rsidRPr="00315FCD" w:rsidRDefault="00C95C5A">
            <w:pPr>
              <w:spacing w:before="20" w:after="20"/>
              <w:rPr>
                <w:sz w:val="20"/>
                <w:szCs w:val="20"/>
              </w:rPr>
            </w:pPr>
            <w:r w:rsidRPr="00315FCD">
              <w:rPr>
                <w:sz w:val="20"/>
                <w:szCs w:val="20"/>
              </w:rPr>
              <w:t>CNN vs edge detectors for concrete cracks</w:t>
            </w:r>
          </w:p>
        </w:tc>
        <w:tc>
          <w:tcPr>
            <w:tcW w:w="1421" w:type="dxa"/>
          </w:tcPr>
          <w:p w:rsidR="00FE5C03" w:rsidRPr="00315FCD" w:rsidRDefault="00C95C5A">
            <w:pPr>
              <w:spacing w:before="20" w:after="20"/>
              <w:rPr>
                <w:sz w:val="20"/>
                <w:szCs w:val="20"/>
              </w:rPr>
            </w:pPr>
            <w:r w:rsidRPr="00315FCD">
              <w:rPr>
                <w:sz w:val="20"/>
                <w:szCs w:val="20"/>
              </w:rPr>
              <w:t>DCNN and classical edge detection</w:t>
            </w:r>
          </w:p>
        </w:tc>
        <w:tc>
          <w:tcPr>
            <w:tcW w:w="1680" w:type="dxa"/>
          </w:tcPr>
          <w:p w:rsidR="00FE5C03" w:rsidRPr="00315FCD" w:rsidRDefault="00C95C5A">
            <w:pPr>
              <w:spacing w:before="20" w:after="20"/>
              <w:rPr>
                <w:sz w:val="20"/>
                <w:szCs w:val="20"/>
              </w:rPr>
            </w:pPr>
            <w:r w:rsidRPr="00315FCD">
              <w:rPr>
                <w:sz w:val="20"/>
                <w:szCs w:val="20"/>
              </w:rPr>
              <w:t>CNNs better on their data; edge detectors need no training</w:t>
            </w:r>
          </w:p>
        </w:tc>
        <w:tc>
          <w:tcPr>
            <w:tcW w:w="1421" w:type="dxa"/>
          </w:tcPr>
          <w:p w:rsidR="00FE5C03" w:rsidRPr="00315FCD" w:rsidRDefault="00C95C5A">
            <w:pPr>
              <w:spacing w:before="20" w:after="20"/>
              <w:rPr>
                <w:sz w:val="20"/>
                <w:szCs w:val="20"/>
              </w:rPr>
            </w:pPr>
            <w:r w:rsidRPr="00315FCD">
              <w:rPr>
                <w:sz w:val="20"/>
                <w:szCs w:val="20"/>
              </w:rPr>
              <w:t>Dataset-specific</w:t>
            </w:r>
          </w:p>
        </w:tc>
        <w:tc>
          <w:tcPr>
            <w:tcW w:w="1550" w:type="dxa"/>
          </w:tcPr>
          <w:p w:rsidR="00FE5C03" w:rsidRPr="00315FCD" w:rsidRDefault="00C95C5A">
            <w:pPr>
              <w:spacing w:before="20" w:after="20"/>
              <w:rPr>
                <w:sz w:val="20"/>
                <w:szCs w:val="20"/>
              </w:rPr>
            </w:pPr>
            <w:r w:rsidRPr="00315FCD">
              <w:rPr>
                <w:sz w:val="20"/>
                <w:szCs w:val="20"/>
              </w:rPr>
              <w:t>Supports a hybrid role for classical methods</w:t>
            </w:r>
          </w:p>
        </w:tc>
      </w:tr>
      <w:tr w:rsidR="00FE5C03" w:rsidRPr="00315FCD" w:rsidTr="00315FCD">
        <w:trPr>
          <w:cantSplit/>
          <w:trHeight w:val="2048"/>
          <w:jc w:val="center"/>
        </w:trPr>
        <w:tc>
          <w:tcPr>
            <w:tcW w:w="1291" w:type="dxa"/>
          </w:tcPr>
          <w:p w:rsidR="00FE5C03" w:rsidRPr="00315FCD" w:rsidRDefault="00C95C5A">
            <w:pPr>
              <w:spacing w:before="20" w:after="20"/>
              <w:rPr>
                <w:sz w:val="20"/>
                <w:szCs w:val="20"/>
              </w:rPr>
            </w:pPr>
            <w:r w:rsidRPr="00315FCD">
              <w:rPr>
                <w:sz w:val="20"/>
                <w:szCs w:val="20"/>
              </w:rPr>
              <w:t>This project</w:t>
            </w:r>
          </w:p>
        </w:tc>
        <w:tc>
          <w:tcPr>
            <w:tcW w:w="1421" w:type="dxa"/>
          </w:tcPr>
          <w:p w:rsidR="00FE5C03" w:rsidRPr="00315FCD" w:rsidRDefault="00C95C5A">
            <w:pPr>
              <w:spacing w:before="20" w:after="20"/>
              <w:rPr>
                <w:sz w:val="20"/>
                <w:szCs w:val="20"/>
              </w:rPr>
            </w:pPr>
            <w:r w:rsidRPr="00315FCD">
              <w:rPr>
                <w:sz w:val="20"/>
                <w:szCs w:val="20"/>
              </w:rPr>
              <w:t>Detection plus length and width measurement</w:t>
            </w:r>
          </w:p>
        </w:tc>
        <w:tc>
          <w:tcPr>
            <w:tcW w:w="1421" w:type="dxa"/>
          </w:tcPr>
          <w:p w:rsidR="00FE5C03" w:rsidRPr="00315FCD" w:rsidRDefault="00C95C5A">
            <w:pPr>
              <w:spacing w:before="20" w:after="20"/>
              <w:rPr>
                <w:sz w:val="20"/>
                <w:szCs w:val="20"/>
              </w:rPr>
            </w:pPr>
            <w:r w:rsidRPr="00315FCD">
              <w:rPr>
                <w:sz w:val="20"/>
                <w:szCs w:val="20"/>
              </w:rPr>
              <w:t>OpenCV adaptive pipeline, skeleton, distance transform, Flask</w:t>
            </w:r>
          </w:p>
        </w:tc>
        <w:tc>
          <w:tcPr>
            <w:tcW w:w="1680" w:type="dxa"/>
          </w:tcPr>
          <w:p w:rsidR="00FE5C03" w:rsidRPr="00315FCD" w:rsidRDefault="00C95C5A">
            <w:pPr>
              <w:spacing w:before="20" w:after="20"/>
              <w:rPr>
                <w:sz w:val="20"/>
                <w:szCs w:val="20"/>
              </w:rPr>
            </w:pPr>
            <w:r w:rsidRPr="00315FCD">
              <w:rPr>
                <w:sz w:val="20"/>
                <w:szCs w:val="20"/>
              </w:rPr>
              <w:t>See Chapter 8</w:t>
            </w:r>
          </w:p>
        </w:tc>
        <w:tc>
          <w:tcPr>
            <w:tcW w:w="1421" w:type="dxa"/>
          </w:tcPr>
          <w:p w:rsidR="00FE5C03" w:rsidRPr="00315FCD" w:rsidRDefault="00C95C5A">
            <w:pPr>
              <w:spacing w:before="20" w:after="20"/>
              <w:rPr>
                <w:sz w:val="20"/>
                <w:szCs w:val="20"/>
              </w:rPr>
            </w:pPr>
            <w:r w:rsidRPr="00315FCD">
              <w:rPr>
                <w:sz w:val="20"/>
                <w:szCs w:val="20"/>
              </w:rPr>
              <w:t>No real-photo benchmark yet</w:t>
            </w:r>
          </w:p>
        </w:tc>
        <w:tc>
          <w:tcPr>
            <w:tcW w:w="1550" w:type="dxa"/>
          </w:tcPr>
          <w:p w:rsidR="00FE5C03" w:rsidRPr="00315FCD" w:rsidRDefault="00C95C5A">
            <w:pPr>
              <w:spacing w:before="20" w:after="20"/>
              <w:rPr>
                <w:sz w:val="20"/>
                <w:szCs w:val="20"/>
              </w:rPr>
            </w:pPr>
            <w:r w:rsidRPr="00315FCD">
              <w:rPr>
                <w:sz w:val="20"/>
                <w:szCs w:val="20"/>
              </w:rPr>
              <w:t>Delivers measurement and reporting</w:t>
            </w:r>
          </w:p>
        </w:tc>
      </w:tr>
    </w:tbl>
    <w:p w:rsidR="00FE5C03" w:rsidRDefault="00315FCD" w:rsidP="00315FCD">
      <w:pPr>
        <w:spacing w:after="120" w:line="240" w:lineRule="auto"/>
        <w:jc w:val="center"/>
      </w:pPr>
      <w:r>
        <w:rPr>
          <w:b/>
          <w:sz w:val="22"/>
        </w:rPr>
        <w:t>Table 2.1: Comparison of related approaches</w:t>
      </w:r>
    </w:p>
    <w:p w:rsidR="00FE5C03" w:rsidRDefault="00C95C5A">
      <w:pPr>
        <w:pStyle w:val="Heading2"/>
      </w:pPr>
      <w:r>
        <w:lastRenderedPageBreak/>
        <w:t>2.4 Identified gap</w:t>
      </w:r>
    </w:p>
    <w:p w:rsidR="00FE5C03" w:rsidRDefault="00C95C5A" w:rsidP="00315FCD">
      <w:pPr>
        <w:spacing w:after="120" w:line="360" w:lineRule="auto"/>
        <w:ind w:firstLine="720"/>
        <w:jc w:val="both"/>
      </w:pPr>
      <w:r>
        <w:t>Most published work concentrates on classifying or segmenting cracks. Fewer open implementations give an inspector a complete workflow that (a) runs without training data or a GPU, (b) shows every intermediate image, (c) reports width and length in physical units with a robust width statistic, and (d) exports an audit-ready report. Deep-learning approaches also depend on the similarity between the training set and the surface being inspected.</w:t>
      </w:r>
    </w:p>
    <w:p w:rsidR="00FE5C03" w:rsidRDefault="00C95C5A">
      <w:pPr>
        <w:pStyle w:val="Heading2"/>
      </w:pPr>
      <w:r>
        <w:t>2.5 How the proposed project addresses the gap</w:t>
      </w:r>
    </w:p>
    <w:p w:rsidR="00FE5C03" w:rsidRDefault="00C95C5A" w:rsidP="00315FCD">
      <w:pPr>
        <w:spacing w:after="120" w:line="360" w:lineRule="auto"/>
        <w:ind w:firstLine="720"/>
        <w:jc w:val="both"/>
      </w:pPr>
      <w:r>
        <w:t xml:space="preserve">The project implements a transparent classical pipeline and couples it to measurement (skeleton length, median and P95 width), calibration, severity classification, history and export. Because no learning is involved, behaviour is controlled by documented parameters in </w:t>
      </w:r>
      <w:r>
        <w:rPr>
          <w:rFonts w:ascii="Courier New" w:hAnsi="Courier New" w:cs="Courier New"/>
          <w:sz w:val="21"/>
        </w:rPr>
        <w:t>config.py</w:t>
      </w:r>
      <w:r>
        <w:t>, and each stage image can be inspected in the results page.</w:t>
      </w:r>
    </w:p>
    <w:p w:rsidR="00FE5C03" w:rsidRDefault="00C95C5A">
      <w:pPr>
        <w:pStyle w:val="Heading2"/>
      </w:pPr>
      <w:r>
        <w:t>2.6 Summary</w:t>
      </w:r>
    </w:p>
    <w:p w:rsidR="00FE5C03" w:rsidRDefault="00C95C5A" w:rsidP="00315FCD">
      <w:pPr>
        <w:spacing w:after="120" w:line="360" w:lineRule="auto"/>
        <w:ind w:firstLine="720"/>
        <w:jc w:val="both"/>
      </w:pPr>
      <w:r>
        <w:t>Classical pipelines are fast, interpretable and training-free but sensitive to texture and lighting; deep-learning models are more robust on matching data but need labelled datasets and give less direct geometric output. This project adopts the classical route, adds texture-suppression filters and a validation step, and focuses on reproducible measurement and reporting.</w:t>
      </w:r>
    </w:p>
    <w:p w:rsidR="00FE5C03" w:rsidRDefault="00C95C5A">
      <w:pPr>
        <w:pStyle w:val="Heading1"/>
        <w:pageBreakBefore/>
      </w:pPr>
      <w:r>
        <w:lastRenderedPageBreak/>
        <w:t>Chapter 3 — System Analysis and Requirements</w:t>
      </w:r>
    </w:p>
    <w:p w:rsidR="00FE5C03" w:rsidRDefault="00C95C5A">
      <w:pPr>
        <w:pStyle w:val="Heading2"/>
      </w:pPr>
      <w:r>
        <w:t>3.1 Preliminary investigation and user needs</w:t>
      </w:r>
    </w:p>
    <w:p w:rsidR="00FE5C03" w:rsidRDefault="00C95C5A" w:rsidP="00315FCD">
      <w:pPr>
        <w:spacing w:after="120" w:line="360" w:lineRule="auto"/>
        <w:ind w:firstLine="720"/>
        <w:jc w:val="both"/>
      </w:pPr>
      <w:r>
        <w:t>The intended users are site inspectors, maintenance engineers and civil-engineering students who photograph a surface and want to know whether and how badly it is cracked. Their needs, as identified from the problem context in Chapter 1, are: upload several photographs at once; obtain results without tuning parameters; see where the software found cracks; obtain numbers in millimetres; keep a record; and export results for a report or a spreadsheet. The needs were captured from the project guide's brief and from the literature, not from a formal user survey.</w:t>
      </w:r>
    </w:p>
    <w:p w:rsidR="00FE5C03" w:rsidRDefault="00C95C5A">
      <w:pPr>
        <w:pStyle w:val="Heading2"/>
      </w:pPr>
      <w:r>
        <w:t>3.2 Existing system and its limitations</w:t>
      </w:r>
    </w:p>
    <w:p w:rsidR="00FE5C03" w:rsidRDefault="00C95C5A" w:rsidP="00315FCD">
      <w:pPr>
        <w:pStyle w:val="ListBullet"/>
        <w:jc w:val="both"/>
      </w:pPr>
      <w:r>
        <w:t>Manual inspection with gauges and tape: accurate at a point, but slow, subjective and poorly documented.</w:t>
      </w:r>
    </w:p>
    <w:p w:rsidR="00FE5C03" w:rsidRDefault="00C95C5A" w:rsidP="00315FCD">
      <w:pPr>
        <w:pStyle w:val="ListBullet"/>
        <w:jc w:val="both"/>
      </w:pPr>
      <w:r>
        <w:t>General image-editing or measurement tools: require the user to trace cracks by hand and calibrate manually.</w:t>
      </w:r>
    </w:p>
    <w:p w:rsidR="00FE5C03" w:rsidRDefault="00C95C5A" w:rsidP="00315FCD">
      <w:pPr>
        <w:pStyle w:val="ListBullet"/>
        <w:jc w:val="both"/>
      </w:pPr>
      <w:r>
        <w:t>Research detectors (often deep-learning): need training data and expertise to run, and typically output masks or boxes rather than width and length reports.</w:t>
      </w:r>
    </w:p>
    <w:p w:rsidR="00FE5C03" w:rsidRDefault="00C95C5A">
      <w:pPr>
        <w:pStyle w:val="Heading2"/>
      </w:pPr>
      <w:r>
        <w:t>3.3 Proposed system and benefits</w:t>
      </w:r>
    </w:p>
    <w:p w:rsidR="00FE5C03" w:rsidRDefault="00C95C5A" w:rsidP="00315FCD">
      <w:pPr>
        <w:spacing w:after="120" w:line="360" w:lineRule="auto"/>
        <w:ind w:firstLine="720"/>
        <w:jc w:val="both"/>
      </w:pPr>
      <w:r>
        <w:t>The proposed system automates detection and measurement behind a browser interface. Benefits are repeatability (same image, same result), speed (about 0.16 s for a 1600 x 1200 image in the test environment), transparency (all stages saved), physical units, and ready-to-share CSV, PDF and ZIP reports.</w:t>
      </w:r>
    </w:p>
    <w:p w:rsidR="00315FCD" w:rsidRDefault="00315FCD" w:rsidP="00315FCD">
      <w:pPr>
        <w:spacing w:after="120" w:line="360" w:lineRule="auto"/>
        <w:ind w:firstLine="720"/>
        <w:jc w:val="both"/>
      </w:pPr>
    </w:p>
    <w:p w:rsidR="00315FCD" w:rsidRDefault="00315FCD" w:rsidP="00315FCD">
      <w:pPr>
        <w:spacing w:after="120" w:line="360" w:lineRule="auto"/>
        <w:ind w:firstLine="720"/>
        <w:jc w:val="both"/>
      </w:pPr>
    </w:p>
    <w:p w:rsidR="00315FCD" w:rsidRDefault="00315FCD" w:rsidP="00315FCD">
      <w:pPr>
        <w:spacing w:after="120" w:line="360" w:lineRule="auto"/>
        <w:ind w:firstLine="720"/>
        <w:jc w:val="both"/>
      </w:pPr>
    </w:p>
    <w:p w:rsidR="00315FCD" w:rsidRDefault="00315FCD" w:rsidP="00315FCD">
      <w:pPr>
        <w:spacing w:after="120" w:line="360" w:lineRule="auto"/>
        <w:ind w:firstLine="720"/>
        <w:jc w:val="both"/>
      </w:pPr>
    </w:p>
    <w:p w:rsidR="00315FCD" w:rsidRDefault="00315FCD" w:rsidP="00315FCD">
      <w:pPr>
        <w:spacing w:after="120" w:line="360" w:lineRule="auto"/>
        <w:ind w:firstLine="720"/>
        <w:jc w:val="both"/>
      </w:pPr>
    </w:p>
    <w:p w:rsidR="00315FCD" w:rsidRDefault="00315FCD" w:rsidP="00315FCD">
      <w:pPr>
        <w:spacing w:after="120" w:line="360" w:lineRule="auto"/>
        <w:ind w:firstLine="720"/>
        <w:jc w:val="both"/>
      </w:pPr>
    </w:p>
    <w:p w:rsidR="00315FCD" w:rsidRDefault="00315FCD" w:rsidP="00315FCD">
      <w:pPr>
        <w:spacing w:after="120" w:line="360" w:lineRule="auto"/>
        <w:ind w:firstLine="720"/>
        <w:jc w:val="both"/>
      </w:pPr>
    </w:p>
    <w:p w:rsidR="00FE5C03" w:rsidRDefault="00C95C5A">
      <w:pPr>
        <w:pStyle w:val="Heading2"/>
      </w:pPr>
      <w:r>
        <w:lastRenderedPageBreak/>
        <w:t>3.4 Functional requirements</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1017"/>
        <w:gridCol w:w="4069"/>
        <w:gridCol w:w="1017"/>
        <w:gridCol w:w="2616"/>
      </w:tblGrid>
      <w:tr w:rsidR="00FE5C03" w:rsidTr="00315FCD">
        <w:trPr>
          <w:trHeight w:val="685"/>
          <w:tblHeader/>
          <w:jc w:val="center"/>
        </w:trPr>
        <w:tc>
          <w:tcPr>
            <w:tcW w:w="1017" w:type="dxa"/>
            <w:shd w:val="clear" w:color="auto" w:fill="D9E2F3"/>
          </w:tcPr>
          <w:p w:rsidR="00FE5C03" w:rsidRDefault="00C95C5A">
            <w:pPr>
              <w:spacing w:before="20" w:after="20"/>
            </w:pPr>
            <w:r>
              <w:rPr>
                <w:b/>
                <w:sz w:val="20"/>
              </w:rPr>
              <w:t>ID</w:t>
            </w:r>
          </w:p>
        </w:tc>
        <w:tc>
          <w:tcPr>
            <w:tcW w:w="4069" w:type="dxa"/>
            <w:shd w:val="clear" w:color="auto" w:fill="D9E2F3"/>
          </w:tcPr>
          <w:p w:rsidR="00FE5C03" w:rsidRDefault="00C95C5A">
            <w:pPr>
              <w:spacing w:before="20" w:after="20"/>
            </w:pPr>
            <w:r>
              <w:rPr>
                <w:b/>
                <w:sz w:val="20"/>
              </w:rPr>
              <w:t>Requirement</w:t>
            </w:r>
          </w:p>
        </w:tc>
        <w:tc>
          <w:tcPr>
            <w:tcW w:w="1017" w:type="dxa"/>
            <w:shd w:val="clear" w:color="auto" w:fill="D9E2F3"/>
          </w:tcPr>
          <w:p w:rsidR="00FE5C03" w:rsidRDefault="00C95C5A">
            <w:pPr>
              <w:spacing w:before="20" w:after="20"/>
            </w:pPr>
            <w:r>
              <w:rPr>
                <w:b/>
                <w:sz w:val="20"/>
              </w:rPr>
              <w:t>Priority</w:t>
            </w:r>
          </w:p>
        </w:tc>
        <w:tc>
          <w:tcPr>
            <w:tcW w:w="2616" w:type="dxa"/>
            <w:shd w:val="clear" w:color="auto" w:fill="D9E2F3"/>
          </w:tcPr>
          <w:p w:rsidR="00FE5C03" w:rsidRDefault="00C95C5A">
            <w:pPr>
              <w:spacing w:before="20" w:after="20"/>
            </w:pPr>
            <w:r>
              <w:rPr>
                <w:b/>
                <w:sz w:val="20"/>
              </w:rPr>
              <w:t>Verification / acceptance criteria</w:t>
            </w:r>
          </w:p>
        </w:tc>
      </w:tr>
      <w:tr w:rsidR="00FE5C03" w:rsidTr="00315FCD">
        <w:trPr>
          <w:cantSplit/>
          <w:trHeight w:val="981"/>
          <w:jc w:val="center"/>
        </w:trPr>
        <w:tc>
          <w:tcPr>
            <w:tcW w:w="1017" w:type="dxa"/>
          </w:tcPr>
          <w:p w:rsidR="00FE5C03" w:rsidRDefault="00C95C5A">
            <w:pPr>
              <w:spacing w:before="20" w:after="20"/>
            </w:pPr>
            <w:r>
              <w:rPr>
                <w:sz w:val="20"/>
              </w:rPr>
              <w:t>FR-01</w:t>
            </w:r>
          </w:p>
        </w:tc>
        <w:tc>
          <w:tcPr>
            <w:tcW w:w="4069" w:type="dxa"/>
          </w:tcPr>
          <w:p w:rsidR="00FE5C03" w:rsidRDefault="00C95C5A">
            <w:pPr>
              <w:spacing w:before="20" w:after="20"/>
            </w:pPr>
            <w:r>
              <w:rPr>
                <w:sz w:val="20"/>
              </w:rPr>
              <w:t>Upload one or more images (JPG, JPEG, JFIF, PNG), up to 20 per analysis</w:t>
            </w:r>
          </w:p>
        </w:tc>
        <w:tc>
          <w:tcPr>
            <w:tcW w:w="1017" w:type="dxa"/>
          </w:tcPr>
          <w:p w:rsidR="00FE5C03" w:rsidRDefault="00C95C5A">
            <w:pPr>
              <w:spacing w:before="20" w:after="20"/>
            </w:pPr>
            <w:r>
              <w:rPr>
                <w:sz w:val="20"/>
              </w:rPr>
              <w:t>High</w:t>
            </w:r>
          </w:p>
        </w:tc>
        <w:tc>
          <w:tcPr>
            <w:tcW w:w="2616" w:type="dxa"/>
          </w:tcPr>
          <w:p w:rsidR="00FE5C03" w:rsidRDefault="00C95C5A">
            <w:pPr>
              <w:spacing w:before="20" w:after="20"/>
            </w:pPr>
            <w:r>
              <w:rPr>
                <w:sz w:val="20"/>
              </w:rPr>
              <w:t>Valid upload accepted; empty batch rejected with HTTP 400 (TC-02)</w:t>
            </w:r>
          </w:p>
        </w:tc>
      </w:tr>
      <w:tr w:rsidR="00FE5C03" w:rsidTr="00315FCD">
        <w:trPr>
          <w:cantSplit/>
          <w:trHeight w:val="981"/>
          <w:jc w:val="center"/>
        </w:trPr>
        <w:tc>
          <w:tcPr>
            <w:tcW w:w="1017" w:type="dxa"/>
          </w:tcPr>
          <w:p w:rsidR="00FE5C03" w:rsidRDefault="00C95C5A">
            <w:pPr>
              <w:spacing w:before="20" w:after="20"/>
            </w:pPr>
            <w:r>
              <w:rPr>
                <w:sz w:val="20"/>
              </w:rPr>
              <w:t>FR-02</w:t>
            </w:r>
          </w:p>
        </w:tc>
        <w:tc>
          <w:tcPr>
            <w:tcW w:w="4069" w:type="dxa"/>
          </w:tcPr>
          <w:p w:rsidR="00FE5C03" w:rsidRDefault="00C95C5A">
            <w:pPr>
              <w:spacing w:before="20" w:after="20"/>
            </w:pPr>
            <w:r>
              <w:rPr>
                <w:sz w:val="20"/>
              </w:rPr>
              <w:t>Validate each file: extension, non-empty, decodable, dimensions between 2 px and 8000 px</w:t>
            </w:r>
          </w:p>
        </w:tc>
        <w:tc>
          <w:tcPr>
            <w:tcW w:w="1017" w:type="dxa"/>
          </w:tcPr>
          <w:p w:rsidR="00FE5C03" w:rsidRDefault="00C95C5A">
            <w:pPr>
              <w:spacing w:before="20" w:after="20"/>
            </w:pPr>
            <w:r>
              <w:rPr>
                <w:sz w:val="20"/>
              </w:rPr>
              <w:t>High</w:t>
            </w:r>
          </w:p>
        </w:tc>
        <w:tc>
          <w:tcPr>
            <w:tcW w:w="2616" w:type="dxa"/>
          </w:tcPr>
          <w:p w:rsidR="00FE5C03" w:rsidRDefault="00C95C5A">
            <w:pPr>
              <w:spacing w:before="20" w:after="20"/>
            </w:pPr>
            <w:r>
              <w:rPr>
                <w:sz w:val="20"/>
              </w:rPr>
              <w:t>Invalid extension rejected (TC-03)</w:t>
            </w:r>
          </w:p>
        </w:tc>
      </w:tr>
      <w:tr w:rsidR="00FE5C03" w:rsidTr="00315FCD">
        <w:trPr>
          <w:cantSplit/>
          <w:trHeight w:val="1000"/>
          <w:jc w:val="center"/>
        </w:trPr>
        <w:tc>
          <w:tcPr>
            <w:tcW w:w="1017" w:type="dxa"/>
          </w:tcPr>
          <w:p w:rsidR="00FE5C03" w:rsidRDefault="00C95C5A">
            <w:pPr>
              <w:spacing w:before="20" w:after="20"/>
            </w:pPr>
            <w:r>
              <w:rPr>
                <w:sz w:val="20"/>
              </w:rPr>
              <w:t>FR-03</w:t>
            </w:r>
          </w:p>
        </w:tc>
        <w:tc>
          <w:tcPr>
            <w:tcW w:w="4069" w:type="dxa"/>
          </w:tcPr>
          <w:p w:rsidR="00FE5C03" w:rsidRDefault="00C95C5A">
            <w:pPr>
              <w:spacing w:before="20" w:after="20"/>
            </w:pPr>
            <w:r>
              <w:rPr>
                <w:sz w:val="20"/>
              </w:rPr>
              <w:t>Resize to at most 1600 px on the longest side, grayscale, Gaussian blur, CLAHE, BlackHat and adaptive threshold</w:t>
            </w:r>
          </w:p>
        </w:tc>
        <w:tc>
          <w:tcPr>
            <w:tcW w:w="1017" w:type="dxa"/>
          </w:tcPr>
          <w:p w:rsidR="00FE5C03" w:rsidRDefault="00C95C5A">
            <w:pPr>
              <w:spacing w:before="20" w:after="20"/>
            </w:pPr>
            <w:r>
              <w:rPr>
                <w:sz w:val="20"/>
              </w:rPr>
              <w:t>High</w:t>
            </w:r>
          </w:p>
        </w:tc>
        <w:tc>
          <w:tcPr>
            <w:tcW w:w="2616" w:type="dxa"/>
          </w:tcPr>
          <w:p w:rsidR="00FE5C03" w:rsidRDefault="00C95C5A">
            <w:pPr>
              <w:spacing w:before="20" w:after="20"/>
            </w:pPr>
            <w:r>
              <w:rPr>
                <w:sz w:val="20"/>
              </w:rPr>
              <w:t>Stage images saved and shown (TC-04, TC-17)</w:t>
            </w:r>
          </w:p>
        </w:tc>
      </w:tr>
      <w:tr w:rsidR="00FE5C03" w:rsidTr="00315FCD">
        <w:trPr>
          <w:cantSplit/>
          <w:trHeight w:val="981"/>
          <w:jc w:val="center"/>
        </w:trPr>
        <w:tc>
          <w:tcPr>
            <w:tcW w:w="1017" w:type="dxa"/>
          </w:tcPr>
          <w:p w:rsidR="00FE5C03" w:rsidRDefault="00C95C5A">
            <w:pPr>
              <w:spacing w:before="20" w:after="20"/>
            </w:pPr>
            <w:r>
              <w:rPr>
                <w:sz w:val="20"/>
              </w:rPr>
              <w:t>FR-04</w:t>
            </w:r>
          </w:p>
        </w:tc>
        <w:tc>
          <w:tcPr>
            <w:tcW w:w="4069" w:type="dxa"/>
          </w:tcPr>
          <w:p w:rsidR="00FE5C03" w:rsidRDefault="00C95C5A">
            <w:pPr>
              <w:spacing w:before="20" w:after="20"/>
            </w:pPr>
            <w:r>
              <w:rPr>
                <w:sz w:val="20"/>
              </w:rPr>
              <w:t>Clean the binary mask with morphology; extract connected components; drop regions below 30 px area</w:t>
            </w:r>
          </w:p>
        </w:tc>
        <w:tc>
          <w:tcPr>
            <w:tcW w:w="1017" w:type="dxa"/>
          </w:tcPr>
          <w:p w:rsidR="00FE5C03" w:rsidRDefault="00C95C5A">
            <w:pPr>
              <w:spacing w:before="20" w:after="20"/>
            </w:pPr>
            <w:r>
              <w:rPr>
                <w:sz w:val="20"/>
              </w:rPr>
              <w:t>High</w:t>
            </w:r>
          </w:p>
        </w:tc>
        <w:tc>
          <w:tcPr>
            <w:tcW w:w="2616" w:type="dxa"/>
          </w:tcPr>
          <w:p w:rsidR="00FE5C03" w:rsidRDefault="00C95C5A">
            <w:pPr>
              <w:spacing w:before="20" w:after="20"/>
            </w:pPr>
            <w:r>
              <w:rPr>
                <w:sz w:val="20"/>
              </w:rPr>
              <w:t>TC-04, TC-09</w:t>
            </w:r>
          </w:p>
        </w:tc>
      </w:tr>
      <w:tr w:rsidR="00FE5C03" w:rsidTr="00315FCD">
        <w:trPr>
          <w:cantSplit/>
          <w:trHeight w:val="1000"/>
          <w:jc w:val="center"/>
        </w:trPr>
        <w:tc>
          <w:tcPr>
            <w:tcW w:w="1017" w:type="dxa"/>
          </w:tcPr>
          <w:p w:rsidR="00FE5C03" w:rsidRDefault="00C95C5A">
            <w:pPr>
              <w:spacing w:before="20" w:after="20"/>
            </w:pPr>
            <w:r>
              <w:rPr>
                <w:sz w:val="20"/>
              </w:rPr>
              <w:t>FR-05</w:t>
            </w:r>
          </w:p>
        </w:tc>
        <w:tc>
          <w:tcPr>
            <w:tcW w:w="4069" w:type="dxa"/>
          </w:tcPr>
          <w:p w:rsidR="00FE5C03" w:rsidRDefault="00C95C5A">
            <w:pPr>
              <w:spacing w:before="20" w:after="20"/>
            </w:pPr>
            <w:r>
              <w:rPr>
                <w:sz w:val="20"/>
              </w:rPr>
              <w:t>Keep elongated crack-like regions and coherent groups; reject round blobs, text and dispersed regions</w:t>
            </w:r>
          </w:p>
        </w:tc>
        <w:tc>
          <w:tcPr>
            <w:tcW w:w="1017" w:type="dxa"/>
          </w:tcPr>
          <w:p w:rsidR="00FE5C03" w:rsidRDefault="00C95C5A">
            <w:pPr>
              <w:spacing w:before="20" w:after="20"/>
            </w:pPr>
            <w:r>
              <w:rPr>
                <w:sz w:val="20"/>
              </w:rPr>
              <w:t>High</w:t>
            </w:r>
          </w:p>
        </w:tc>
        <w:tc>
          <w:tcPr>
            <w:tcW w:w="2616" w:type="dxa"/>
          </w:tcPr>
          <w:p w:rsidR="00FE5C03" w:rsidRDefault="00C95C5A">
            <w:pPr>
              <w:spacing w:before="20" w:after="20"/>
            </w:pPr>
            <w:r>
              <w:rPr>
                <w:sz w:val="20"/>
              </w:rPr>
              <w:t>TC-07, TC-08, TC-11, TC-16, TC-21</w:t>
            </w:r>
          </w:p>
        </w:tc>
      </w:tr>
      <w:tr w:rsidR="00FE5C03" w:rsidTr="00315FCD">
        <w:trPr>
          <w:cantSplit/>
          <w:trHeight w:val="981"/>
          <w:jc w:val="center"/>
        </w:trPr>
        <w:tc>
          <w:tcPr>
            <w:tcW w:w="1017" w:type="dxa"/>
          </w:tcPr>
          <w:p w:rsidR="00FE5C03" w:rsidRDefault="00C95C5A">
            <w:pPr>
              <w:spacing w:before="20" w:after="20"/>
            </w:pPr>
            <w:r>
              <w:rPr>
                <w:sz w:val="20"/>
              </w:rPr>
              <w:t>FR-06</w:t>
            </w:r>
          </w:p>
        </w:tc>
        <w:tc>
          <w:tcPr>
            <w:tcW w:w="4069" w:type="dxa"/>
          </w:tcPr>
          <w:p w:rsidR="00FE5C03" w:rsidRDefault="00C95C5A">
            <w:pPr>
              <w:spacing w:before="20" w:after="20"/>
            </w:pPr>
            <w:r>
              <w:rPr>
                <w:sz w:val="20"/>
              </w:rPr>
              <w:t>Reject an upload batch in which an image contains no detectable crack</w:t>
            </w:r>
          </w:p>
        </w:tc>
        <w:tc>
          <w:tcPr>
            <w:tcW w:w="1017" w:type="dxa"/>
          </w:tcPr>
          <w:p w:rsidR="00FE5C03" w:rsidRDefault="00C95C5A">
            <w:pPr>
              <w:spacing w:before="20" w:after="20"/>
            </w:pPr>
            <w:r>
              <w:rPr>
                <w:sz w:val="20"/>
              </w:rPr>
              <w:t>Medium</w:t>
            </w:r>
          </w:p>
        </w:tc>
        <w:tc>
          <w:tcPr>
            <w:tcW w:w="2616" w:type="dxa"/>
          </w:tcPr>
          <w:p w:rsidR="00FE5C03" w:rsidRDefault="00C95C5A">
            <w:pPr>
              <w:spacing w:before="20" w:after="20"/>
            </w:pPr>
            <w:r>
              <w:rPr>
                <w:sz w:val="20"/>
              </w:rPr>
              <w:t>Rejection message with HTTP 422 (code review; TC-21 for logic)</w:t>
            </w:r>
          </w:p>
        </w:tc>
      </w:tr>
      <w:tr w:rsidR="00FE5C03" w:rsidTr="00315FCD">
        <w:trPr>
          <w:cantSplit/>
          <w:trHeight w:val="685"/>
          <w:jc w:val="center"/>
        </w:trPr>
        <w:tc>
          <w:tcPr>
            <w:tcW w:w="1017" w:type="dxa"/>
          </w:tcPr>
          <w:p w:rsidR="00FE5C03" w:rsidRDefault="00C95C5A">
            <w:pPr>
              <w:spacing w:before="20" w:after="20"/>
            </w:pPr>
            <w:r>
              <w:rPr>
                <w:sz w:val="20"/>
              </w:rPr>
              <w:t>FR-07</w:t>
            </w:r>
          </w:p>
        </w:tc>
        <w:tc>
          <w:tcPr>
            <w:tcW w:w="4069" w:type="dxa"/>
          </w:tcPr>
          <w:p w:rsidR="00FE5C03" w:rsidRDefault="00C95C5A">
            <w:pPr>
              <w:spacing w:before="20" w:after="20"/>
            </w:pPr>
            <w:r>
              <w:rPr>
                <w:sz w:val="20"/>
              </w:rPr>
              <w:t>Skeletonise each crack; compute length, area, mean and maximum width</w:t>
            </w:r>
          </w:p>
        </w:tc>
        <w:tc>
          <w:tcPr>
            <w:tcW w:w="1017" w:type="dxa"/>
          </w:tcPr>
          <w:p w:rsidR="00FE5C03" w:rsidRDefault="00C95C5A">
            <w:pPr>
              <w:spacing w:before="20" w:after="20"/>
            </w:pPr>
            <w:r>
              <w:rPr>
                <w:sz w:val="20"/>
              </w:rPr>
              <w:t>High</w:t>
            </w:r>
          </w:p>
        </w:tc>
        <w:tc>
          <w:tcPr>
            <w:tcW w:w="2616" w:type="dxa"/>
          </w:tcPr>
          <w:p w:rsidR="00FE5C03" w:rsidRDefault="00C95C5A">
            <w:pPr>
              <w:spacing w:before="20" w:after="20"/>
            </w:pPr>
            <w:r>
              <w:rPr>
                <w:sz w:val="20"/>
              </w:rPr>
              <w:t>TC-05, TC-15, TC-22</w:t>
            </w:r>
          </w:p>
        </w:tc>
      </w:tr>
      <w:tr w:rsidR="00FE5C03" w:rsidTr="00315FCD">
        <w:trPr>
          <w:cantSplit/>
          <w:trHeight w:val="981"/>
          <w:jc w:val="center"/>
        </w:trPr>
        <w:tc>
          <w:tcPr>
            <w:tcW w:w="1017" w:type="dxa"/>
          </w:tcPr>
          <w:p w:rsidR="00FE5C03" w:rsidRDefault="00C95C5A">
            <w:pPr>
              <w:spacing w:before="20" w:after="20"/>
            </w:pPr>
            <w:r>
              <w:rPr>
                <w:sz w:val="20"/>
              </w:rPr>
              <w:t>FR-08</w:t>
            </w:r>
          </w:p>
        </w:tc>
        <w:tc>
          <w:tcPr>
            <w:tcW w:w="4069" w:type="dxa"/>
          </w:tcPr>
          <w:p w:rsidR="00FE5C03" w:rsidRDefault="00C95C5A">
            <w:pPr>
              <w:spacing w:before="20" w:after="20"/>
            </w:pPr>
            <w:r>
              <w:rPr>
                <w:sz w:val="20"/>
              </w:rPr>
              <w:t>Convert measurements to millimetres using a positive pixels-per-millimetre value (default 10)</w:t>
            </w:r>
          </w:p>
        </w:tc>
        <w:tc>
          <w:tcPr>
            <w:tcW w:w="1017" w:type="dxa"/>
          </w:tcPr>
          <w:p w:rsidR="00FE5C03" w:rsidRDefault="00C95C5A">
            <w:pPr>
              <w:spacing w:before="20" w:after="20"/>
            </w:pPr>
            <w:r>
              <w:rPr>
                <w:sz w:val="20"/>
              </w:rPr>
              <w:t>High</w:t>
            </w:r>
          </w:p>
        </w:tc>
        <w:tc>
          <w:tcPr>
            <w:tcW w:w="2616" w:type="dxa"/>
          </w:tcPr>
          <w:p w:rsidR="00FE5C03" w:rsidRDefault="00C95C5A">
            <w:pPr>
              <w:spacing w:before="20" w:after="20"/>
            </w:pPr>
            <w:r>
              <w:rPr>
                <w:sz w:val="20"/>
              </w:rPr>
              <w:t>TC-06</w:t>
            </w:r>
          </w:p>
        </w:tc>
      </w:tr>
      <w:tr w:rsidR="00FE5C03" w:rsidTr="00315FCD">
        <w:trPr>
          <w:cantSplit/>
          <w:trHeight w:val="685"/>
          <w:jc w:val="center"/>
        </w:trPr>
        <w:tc>
          <w:tcPr>
            <w:tcW w:w="1017" w:type="dxa"/>
          </w:tcPr>
          <w:p w:rsidR="00FE5C03" w:rsidRDefault="00C95C5A">
            <w:pPr>
              <w:spacing w:before="20" w:after="20"/>
            </w:pPr>
            <w:r>
              <w:rPr>
                <w:sz w:val="20"/>
              </w:rPr>
              <w:t>FR-09</w:t>
            </w:r>
          </w:p>
        </w:tc>
        <w:tc>
          <w:tcPr>
            <w:tcW w:w="4069" w:type="dxa"/>
          </w:tcPr>
          <w:p w:rsidR="00FE5C03" w:rsidRDefault="00C95C5A">
            <w:pPr>
              <w:spacing w:before="20" w:after="20"/>
            </w:pPr>
            <w:r>
              <w:rPr>
                <w:sz w:val="20"/>
              </w:rPr>
              <w:t>Classify each crack as Good, Medium or Heavy using configurable thresholds</w:t>
            </w:r>
          </w:p>
        </w:tc>
        <w:tc>
          <w:tcPr>
            <w:tcW w:w="1017" w:type="dxa"/>
          </w:tcPr>
          <w:p w:rsidR="00FE5C03" w:rsidRDefault="00C95C5A">
            <w:pPr>
              <w:spacing w:before="20" w:after="20"/>
            </w:pPr>
            <w:r>
              <w:rPr>
                <w:sz w:val="20"/>
              </w:rPr>
              <w:t>Medium</w:t>
            </w:r>
          </w:p>
        </w:tc>
        <w:tc>
          <w:tcPr>
            <w:tcW w:w="2616" w:type="dxa"/>
          </w:tcPr>
          <w:p w:rsidR="00FE5C03" w:rsidRDefault="00C95C5A">
            <w:pPr>
              <w:spacing w:before="20" w:after="20"/>
            </w:pPr>
            <w:r>
              <w:rPr>
                <w:sz w:val="20"/>
              </w:rPr>
              <w:t>TC-06</w:t>
            </w:r>
          </w:p>
        </w:tc>
      </w:tr>
      <w:tr w:rsidR="00FE5C03" w:rsidTr="00315FCD">
        <w:trPr>
          <w:cantSplit/>
          <w:trHeight w:val="666"/>
          <w:jc w:val="center"/>
        </w:trPr>
        <w:tc>
          <w:tcPr>
            <w:tcW w:w="1017" w:type="dxa"/>
          </w:tcPr>
          <w:p w:rsidR="00FE5C03" w:rsidRDefault="00C95C5A">
            <w:pPr>
              <w:spacing w:before="20" w:after="20"/>
            </w:pPr>
            <w:r>
              <w:rPr>
                <w:sz w:val="20"/>
              </w:rPr>
              <w:t>FR-10</w:t>
            </w:r>
          </w:p>
        </w:tc>
        <w:tc>
          <w:tcPr>
            <w:tcW w:w="4069" w:type="dxa"/>
          </w:tcPr>
          <w:p w:rsidR="00FE5C03" w:rsidRDefault="00C95C5A">
            <w:pPr>
              <w:spacing w:before="20" w:after="20"/>
            </w:pPr>
            <w:r>
              <w:rPr>
                <w:sz w:val="20"/>
              </w:rPr>
              <w:t>Produce annotated image, skeleton, distance-transform and width-estimation images</w:t>
            </w:r>
          </w:p>
        </w:tc>
        <w:tc>
          <w:tcPr>
            <w:tcW w:w="1017" w:type="dxa"/>
          </w:tcPr>
          <w:p w:rsidR="00FE5C03" w:rsidRDefault="00C95C5A">
            <w:pPr>
              <w:spacing w:before="20" w:after="20"/>
            </w:pPr>
            <w:r>
              <w:rPr>
                <w:sz w:val="20"/>
              </w:rPr>
              <w:t>Medium</w:t>
            </w:r>
          </w:p>
        </w:tc>
        <w:tc>
          <w:tcPr>
            <w:tcW w:w="2616" w:type="dxa"/>
          </w:tcPr>
          <w:p w:rsidR="00FE5C03" w:rsidRDefault="00C95C5A">
            <w:pPr>
              <w:spacing w:before="20" w:after="20"/>
            </w:pPr>
            <w:r>
              <w:rPr>
                <w:sz w:val="20"/>
              </w:rPr>
              <w:t>TC-17; Figs. 6.1, 6.4</w:t>
            </w:r>
          </w:p>
        </w:tc>
      </w:tr>
      <w:tr w:rsidR="00FE5C03" w:rsidTr="00315FCD">
        <w:trPr>
          <w:cantSplit/>
          <w:trHeight w:val="1000"/>
          <w:jc w:val="center"/>
        </w:trPr>
        <w:tc>
          <w:tcPr>
            <w:tcW w:w="1017" w:type="dxa"/>
          </w:tcPr>
          <w:p w:rsidR="00FE5C03" w:rsidRDefault="00C95C5A">
            <w:pPr>
              <w:spacing w:before="20" w:after="20"/>
            </w:pPr>
            <w:r>
              <w:rPr>
                <w:sz w:val="20"/>
              </w:rPr>
              <w:t>FR-11</w:t>
            </w:r>
          </w:p>
        </w:tc>
        <w:tc>
          <w:tcPr>
            <w:tcW w:w="4069" w:type="dxa"/>
          </w:tcPr>
          <w:p w:rsidR="00FE5C03" w:rsidRDefault="00C95C5A">
            <w:pPr>
              <w:spacing w:before="20" w:after="20"/>
            </w:pPr>
            <w:r>
              <w:rPr>
                <w:sz w:val="20"/>
              </w:rPr>
              <w:t>Show a results page with summary, remark, thresholds, stage images and measurement table</w:t>
            </w:r>
          </w:p>
        </w:tc>
        <w:tc>
          <w:tcPr>
            <w:tcW w:w="1017" w:type="dxa"/>
          </w:tcPr>
          <w:p w:rsidR="00FE5C03" w:rsidRDefault="00C95C5A">
            <w:pPr>
              <w:spacing w:before="20" w:after="20"/>
            </w:pPr>
            <w:r>
              <w:rPr>
                <w:sz w:val="20"/>
              </w:rPr>
              <w:t>High</w:t>
            </w:r>
          </w:p>
        </w:tc>
        <w:tc>
          <w:tcPr>
            <w:tcW w:w="2616" w:type="dxa"/>
          </w:tcPr>
          <w:p w:rsidR="00FE5C03" w:rsidRDefault="00C95C5A">
            <w:pPr>
              <w:spacing w:before="20" w:after="20"/>
            </w:pPr>
            <w:r>
              <w:rPr>
                <w:sz w:val="20"/>
              </w:rPr>
              <w:t>TC-17; Figs. 6.3, 6.4</w:t>
            </w:r>
          </w:p>
        </w:tc>
      </w:tr>
      <w:tr w:rsidR="00FE5C03" w:rsidTr="00315FCD">
        <w:trPr>
          <w:cantSplit/>
          <w:trHeight w:val="370"/>
          <w:jc w:val="center"/>
        </w:trPr>
        <w:tc>
          <w:tcPr>
            <w:tcW w:w="1017" w:type="dxa"/>
          </w:tcPr>
          <w:p w:rsidR="00FE5C03" w:rsidRDefault="00C95C5A">
            <w:pPr>
              <w:spacing w:before="20" w:after="20"/>
            </w:pPr>
            <w:r>
              <w:rPr>
                <w:sz w:val="20"/>
              </w:rPr>
              <w:t>FR-12</w:t>
            </w:r>
          </w:p>
        </w:tc>
        <w:tc>
          <w:tcPr>
            <w:tcW w:w="4069" w:type="dxa"/>
          </w:tcPr>
          <w:p w:rsidR="00FE5C03" w:rsidRDefault="00C95C5A">
            <w:pPr>
              <w:spacing w:before="20" w:after="20"/>
            </w:pPr>
            <w:r>
              <w:rPr>
                <w:sz w:val="20"/>
              </w:rPr>
              <w:t>Export CSV, PDF and ZIP reports</w:t>
            </w:r>
          </w:p>
        </w:tc>
        <w:tc>
          <w:tcPr>
            <w:tcW w:w="1017" w:type="dxa"/>
          </w:tcPr>
          <w:p w:rsidR="00FE5C03" w:rsidRDefault="00C95C5A">
            <w:pPr>
              <w:spacing w:before="20" w:after="20"/>
            </w:pPr>
            <w:r>
              <w:rPr>
                <w:sz w:val="20"/>
              </w:rPr>
              <w:t>High</w:t>
            </w:r>
          </w:p>
        </w:tc>
        <w:tc>
          <w:tcPr>
            <w:tcW w:w="2616" w:type="dxa"/>
          </w:tcPr>
          <w:p w:rsidR="00FE5C03" w:rsidRDefault="00C95C5A">
            <w:pPr>
              <w:spacing w:before="20" w:after="20"/>
            </w:pPr>
            <w:r>
              <w:rPr>
                <w:sz w:val="20"/>
              </w:rPr>
              <w:t>TC-18 to TC-20</w:t>
            </w:r>
          </w:p>
        </w:tc>
      </w:tr>
      <w:tr w:rsidR="00FE5C03" w:rsidTr="00315FCD">
        <w:trPr>
          <w:cantSplit/>
          <w:trHeight w:val="666"/>
          <w:jc w:val="center"/>
        </w:trPr>
        <w:tc>
          <w:tcPr>
            <w:tcW w:w="1017" w:type="dxa"/>
          </w:tcPr>
          <w:p w:rsidR="00FE5C03" w:rsidRDefault="00C95C5A">
            <w:pPr>
              <w:spacing w:before="20" w:after="20"/>
            </w:pPr>
            <w:r>
              <w:rPr>
                <w:sz w:val="20"/>
              </w:rPr>
              <w:t>FR-13</w:t>
            </w:r>
          </w:p>
        </w:tc>
        <w:tc>
          <w:tcPr>
            <w:tcW w:w="4069" w:type="dxa"/>
          </w:tcPr>
          <w:p w:rsidR="00FE5C03" w:rsidRDefault="00C95C5A">
            <w:pPr>
              <w:spacing w:before="20" w:after="20"/>
            </w:pPr>
            <w:r>
              <w:rPr>
                <w:sz w:val="20"/>
              </w:rPr>
              <w:t>Store analyses, images and measurements; list, search and delete history</w:t>
            </w:r>
          </w:p>
        </w:tc>
        <w:tc>
          <w:tcPr>
            <w:tcW w:w="1017" w:type="dxa"/>
          </w:tcPr>
          <w:p w:rsidR="00FE5C03" w:rsidRDefault="00C95C5A">
            <w:pPr>
              <w:spacing w:before="20" w:after="20"/>
            </w:pPr>
            <w:r>
              <w:rPr>
                <w:sz w:val="20"/>
              </w:rPr>
              <w:t>Medium</w:t>
            </w:r>
          </w:p>
        </w:tc>
        <w:tc>
          <w:tcPr>
            <w:tcW w:w="2616" w:type="dxa"/>
          </w:tcPr>
          <w:p w:rsidR="00FE5C03" w:rsidRDefault="00C95C5A">
            <w:pPr>
              <w:spacing w:before="20" w:after="20"/>
            </w:pPr>
            <w:r>
              <w:rPr>
                <w:sz w:val="20"/>
              </w:rPr>
              <w:t>Code review; TC-17</w:t>
            </w:r>
          </w:p>
        </w:tc>
      </w:tr>
      <w:tr w:rsidR="00FE5C03" w:rsidTr="00315FCD">
        <w:trPr>
          <w:cantSplit/>
          <w:trHeight w:val="666"/>
          <w:jc w:val="center"/>
        </w:trPr>
        <w:tc>
          <w:tcPr>
            <w:tcW w:w="1017" w:type="dxa"/>
          </w:tcPr>
          <w:p w:rsidR="00FE5C03" w:rsidRDefault="00C95C5A">
            <w:pPr>
              <w:spacing w:before="20" w:after="20"/>
            </w:pPr>
            <w:r>
              <w:rPr>
                <w:sz w:val="20"/>
              </w:rPr>
              <w:t>FR-14</w:t>
            </w:r>
          </w:p>
        </w:tc>
        <w:tc>
          <w:tcPr>
            <w:tcW w:w="4069" w:type="dxa"/>
          </w:tcPr>
          <w:p w:rsidR="00FE5C03" w:rsidRDefault="00C95C5A">
            <w:pPr>
              <w:spacing w:before="20" w:after="20"/>
            </w:pPr>
            <w:r>
              <w:rPr>
                <w:sz w:val="20"/>
              </w:rPr>
              <w:t>Continue to work, with session-only storage, if MongoDB is unavailable</w:t>
            </w:r>
          </w:p>
        </w:tc>
        <w:tc>
          <w:tcPr>
            <w:tcW w:w="1017" w:type="dxa"/>
          </w:tcPr>
          <w:p w:rsidR="00FE5C03" w:rsidRDefault="00C95C5A">
            <w:pPr>
              <w:spacing w:before="20" w:after="20"/>
            </w:pPr>
            <w:r>
              <w:rPr>
                <w:sz w:val="20"/>
              </w:rPr>
              <w:t>Medium</w:t>
            </w:r>
          </w:p>
        </w:tc>
        <w:tc>
          <w:tcPr>
            <w:tcW w:w="2616" w:type="dxa"/>
          </w:tcPr>
          <w:p w:rsidR="00FE5C03" w:rsidRDefault="00C95C5A">
            <w:pPr>
              <w:spacing w:before="20" w:after="20"/>
            </w:pPr>
            <w:r>
              <w:rPr>
                <w:sz w:val="20"/>
              </w:rPr>
              <w:t>All tests and runs in this report used the fallback</w:t>
            </w:r>
          </w:p>
        </w:tc>
      </w:tr>
    </w:tbl>
    <w:p w:rsidR="00315FCD" w:rsidRPr="00BF51D6" w:rsidRDefault="00315FCD" w:rsidP="00BF51D6">
      <w:pPr>
        <w:spacing w:after="120" w:line="240" w:lineRule="auto"/>
        <w:jc w:val="center"/>
        <w:rPr>
          <w:b/>
          <w:sz w:val="22"/>
        </w:rPr>
      </w:pPr>
      <w:r>
        <w:rPr>
          <w:b/>
          <w:sz w:val="22"/>
        </w:rPr>
        <w:t>Table 3.1: Functional requirements</w:t>
      </w:r>
    </w:p>
    <w:p w:rsidR="00FE5C03" w:rsidRDefault="00C95C5A">
      <w:pPr>
        <w:pStyle w:val="Heading2"/>
      </w:pPr>
      <w:r>
        <w:lastRenderedPageBreak/>
        <w:t>3.5 Non-functional requirements</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1008"/>
        <w:gridCol w:w="4032"/>
        <w:gridCol w:w="1008"/>
        <w:gridCol w:w="2592"/>
      </w:tblGrid>
      <w:tr w:rsidR="00FE5C03">
        <w:trPr>
          <w:tblHeader/>
          <w:jc w:val="center"/>
        </w:trPr>
        <w:tc>
          <w:tcPr>
            <w:tcW w:w="1008" w:type="dxa"/>
            <w:shd w:val="clear" w:color="auto" w:fill="D9E2F3"/>
          </w:tcPr>
          <w:p w:rsidR="00FE5C03" w:rsidRDefault="00C95C5A">
            <w:pPr>
              <w:spacing w:before="20" w:after="20"/>
            </w:pPr>
            <w:r>
              <w:rPr>
                <w:b/>
                <w:sz w:val="20"/>
              </w:rPr>
              <w:t>ID</w:t>
            </w:r>
          </w:p>
        </w:tc>
        <w:tc>
          <w:tcPr>
            <w:tcW w:w="4032" w:type="dxa"/>
            <w:shd w:val="clear" w:color="auto" w:fill="D9E2F3"/>
          </w:tcPr>
          <w:p w:rsidR="00FE5C03" w:rsidRDefault="00C95C5A">
            <w:pPr>
              <w:spacing w:before="20" w:after="20"/>
            </w:pPr>
            <w:r>
              <w:rPr>
                <w:b/>
                <w:sz w:val="20"/>
              </w:rPr>
              <w:t>Requirement</w:t>
            </w:r>
          </w:p>
        </w:tc>
        <w:tc>
          <w:tcPr>
            <w:tcW w:w="1008" w:type="dxa"/>
            <w:shd w:val="clear" w:color="auto" w:fill="D9E2F3"/>
          </w:tcPr>
          <w:p w:rsidR="00FE5C03" w:rsidRDefault="00C95C5A">
            <w:pPr>
              <w:spacing w:before="20" w:after="20"/>
            </w:pPr>
            <w:r>
              <w:rPr>
                <w:b/>
                <w:sz w:val="20"/>
              </w:rPr>
              <w:t>Priority</w:t>
            </w:r>
          </w:p>
        </w:tc>
        <w:tc>
          <w:tcPr>
            <w:tcW w:w="2592" w:type="dxa"/>
            <w:shd w:val="clear" w:color="auto" w:fill="D9E2F3"/>
          </w:tcPr>
          <w:p w:rsidR="00FE5C03" w:rsidRDefault="00C95C5A">
            <w:pPr>
              <w:spacing w:before="20" w:after="20"/>
            </w:pPr>
            <w:r>
              <w:rPr>
                <w:b/>
                <w:sz w:val="20"/>
              </w:rPr>
              <w:t>Measurable threshold / review method</w:t>
            </w:r>
          </w:p>
        </w:tc>
      </w:tr>
      <w:tr w:rsidR="00FE5C03">
        <w:trPr>
          <w:cantSplit/>
          <w:jc w:val="center"/>
        </w:trPr>
        <w:tc>
          <w:tcPr>
            <w:tcW w:w="1008" w:type="dxa"/>
          </w:tcPr>
          <w:p w:rsidR="00FE5C03" w:rsidRDefault="00C95C5A">
            <w:pPr>
              <w:spacing w:before="20" w:after="20"/>
            </w:pPr>
            <w:r>
              <w:rPr>
                <w:sz w:val="20"/>
              </w:rPr>
              <w:t>NFR-01</w:t>
            </w:r>
          </w:p>
        </w:tc>
        <w:tc>
          <w:tcPr>
            <w:tcW w:w="4032" w:type="dxa"/>
          </w:tcPr>
          <w:p w:rsidR="00FE5C03" w:rsidRDefault="00C95C5A">
            <w:pPr>
              <w:spacing w:before="20" w:after="20"/>
            </w:pPr>
            <w:r>
              <w:rPr>
                <w:sz w:val="20"/>
              </w:rPr>
              <w:t>Performance: process a 1600 x 1200 image in under 1 s on a standard CPU</w:t>
            </w:r>
          </w:p>
        </w:tc>
        <w:tc>
          <w:tcPr>
            <w:tcW w:w="1008" w:type="dxa"/>
          </w:tcPr>
          <w:p w:rsidR="00FE5C03" w:rsidRDefault="00C95C5A">
            <w:pPr>
              <w:spacing w:before="20" w:after="20"/>
            </w:pPr>
            <w:r>
              <w:rPr>
                <w:sz w:val="20"/>
              </w:rPr>
              <w:t>High</w:t>
            </w:r>
          </w:p>
        </w:tc>
        <w:tc>
          <w:tcPr>
            <w:tcW w:w="2592" w:type="dxa"/>
          </w:tcPr>
          <w:p w:rsidR="00FE5C03" w:rsidRDefault="00C95C5A">
            <w:pPr>
              <w:spacing w:before="20" w:after="20"/>
            </w:pPr>
            <w:r>
              <w:rPr>
                <w:sz w:val="20"/>
              </w:rPr>
              <w:t>Measured about 0.16 s (Section 8.3)</w:t>
            </w:r>
          </w:p>
        </w:tc>
      </w:tr>
      <w:tr w:rsidR="00FE5C03">
        <w:trPr>
          <w:cantSplit/>
          <w:jc w:val="center"/>
        </w:trPr>
        <w:tc>
          <w:tcPr>
            <w:tcW w:w="1008" w:type="dxa"/>
          </w:tcPr>
          <w:p w:rsidR="00FE5C03" w:rsidRDefault="00C95C5A">
            <w:pPr>
              <w:spacing w:before="20" w:after="20"/>
            </w:pPr>
            <w:r>
              <w:rPr>
                <w:sz w:val="20"/>
              </w:rPr>
              <w:t>NFR-02</w:t>
            </w:r>
          </w:p>
        </w:tc>
        <w:tc>
          <w:tcPr>
            <w:tcW w:w="4032" w:type="dxa"/>
          </w:tcPr>
          <w:p w:rsidR="00FE5C03" w:rsidRDefault="00C95C5A">
            <w:pPr>
              <w:spacing w:before="20" w:after="20"/>
            </w:pPr>
            <w:r>
              <w:rPr>
                <w:sz w:val="20"/>
              </w:rPr>
              <w:t>Security: sanitise file names, restrict served files to the analysis folder, enforce upload size limit</w:t>
            </w:r>
          </w:p>
        </w:tc>
        <w:tc>
          <w:tcPr>
            <w:tcW w:w="1008" w:type="dxa"/>
          </w:tcPr>
          <w:p w:rsidR="00FE5C03" w:rsidRDefault="00C95C5A">
            <w:pPr>
              <w:spacing w:before="20" w:after="20"/>
            </w:pPr>
            <w:r>
              <w:rPr>
                <w:sz w:val="20"/>
              </w:rPr>
              <w:t>High</w:t>
            </w:r>
          </w:p>
        </w:tc>
        <w:tc>
          <w:tcPr>
            <w:tcW w:w="2592" w:type="dxa"/>
          </w:tcPr>
          <w:p w:rsidR="00FE5C03" w:rsidRDefault="00C95C5A">
            <w:pPr>
              <w:spacing w:before="20" w:after="20"/>
            </w:pPr>
            <w:r>
              <w:rPr>
                <w:rFonts w:ascii="Courier New" w:hAnsi="Courier New" w:cs="Courier New"/>
                <w:sz w:val="17"/>
              </w:rPr>
              <w:t>safe_filename</w:t>
            </w:r>
            <w:r>
              <w:rPr>
                <w:sz w:val="20"/>
              </w:rPr>
              <w:t xml:space="preserve">, </w:t>
            </w:r>
            <w:r>
              <w:rPr>
                <w:rFonts w:ascii="Courier New" w:hAnsi="Courier New" w:cs="Courier New"/>
                <w:sz w:val="17"/>
              </w:rPr>
              <w:t>is_within</w:t>
            </w:r>
            <w:r>
              <w:rPr>
                <w:sz w:val="20"/>
              </w:rPr>
              <w:t xml:space="preserve">, </w:t>
            </w:r>
            <w:r>
              <w:rPr>
                <w:rFonts w:ascii="Courier New" w:hAnsi="Courier New" w:cs="Courier New"/>
                <w:sz w:val="17"/>
              </w:rPr>
              <w:t>MAX_CONTENT_LENGTH</w:t>
            </w:r>
            <w:r>
              <w:rPr>
                <w:sz w:val="20"/>
              </w:rPr>
              <w:t xml:space="preserve"> (Section 5.10)</w:t>
            </w:r>
          </w:p>
        </w:tc>
      </w:tr>
      <w:tr w:rsidR="00FE5C03">
        <w:trPr>
          <w:cantSplit/>
          <w:jc w:val="center"/>
        </w:trPr>
        <w:tc>
          <w:tcPr>
            <w:tcW w:w="1008" w:type="dxa"/>
          </w:tcPr>
          <w:p w:rsidR="00FE5C03" w:rsidRDefault="00C95C5A">
            <w:pPr>
              <w:spacing w:before="20" w:after="20"/>
            </w:pPr>
            <w:r>
              <w:rPr>
                <w:sz w:val="20"/>
              </w:rPr>
              <w:t>NFR-03</w:t>
            </w:r>
          </w:p>
        </w:tc>
        <w:tc>
          <w:tcPr>
            <w:tcW w:w="4032" w:type="dxa"/>
          </w:tcPr>
          <w:p w:rsidR="00FE5C03" w:rsidRDefault="00C95C5A">
            <w:pPr>
              <w:spacing w:before="20" w:after="20"/>
            </w:pPr>
            <w:r>
              <w:rPr>
                <w:sz w:val="20"/>
              </w:rPr>
              <w:t>Usability: no parameter entry needed for a normal run; image previews and zoomable result images</w:t>
            </w:r>
          </w:p>
        </w:tc>
        <w:tc>
          <w:tcPr>
            <w:tcW w:w="1008" w:type="dxa"/>
          </w:tcPr>
          <w:p w:rsidR="00FE5C03" w:rsidRDefault="00C95C5A">
            <w:pPr>
              <w:spacing w:before="20" w:after="20"/>
            </w:pPr>
            <w:r>
              <w:rPr>
                <w:sz w:val="20"/>
              </w:rPr>
              <w:t>Medium</w:t>
            </w:r>
          </w:p>
        </w:tc>
        <w:tc>
          <w:tcPr>
            <w:tcW w:w="2592" w:type="dxa"/>
          </w:tcPr>
          <w:p w:rsidR="00FE5C03" w:rsidRDefault="00C95C5A">
            <w:pPr>
              <w:spacing w:before="20" w:after="20"/>
            </w:pPr>
            <w:r>
              <w:rPr>
                <w:sz w:val="20"/>
              </w:rPr>
              <w:t>Manual walkthrough (Figs. 6.2 to 6.4)</w:t>
            </w:r>
          </w:p>
        </w:tc>
      </w:tr>
      <w:tr w:rsidR="00FE5C03">
        <w:trPr>
          <w:cantSplit/>
          <w:jc w:val="center"/>
        </w:trPr>
        <w:tc>
          <w:tcPr>
            <w:tcW w:w="1008" w:type="dxa"/>
          </w:tcPr>
          <w:p w:rsidR="00FE5C03" w:rsidRDefault="00C95C5A">
            <w:pPr>
              <w:spacing w:before="20" w:after="20"/>
            </w:pPr>
            <w:r>
              <w:rPr>
                <w:sz w:val="20"/>
              </w:rPr>
              <w:t>NFR-04</w:t>
            </w:r>
          </w:p>
        </w:tc>
        <w:tc>
          <w:tcPr>
            <w:tcW w:w="4032" w:type="dxa"/>
          </w:tcPr>
          <w:p w:rsidR="00FE5C03" w:rsidRDefault="00C95C5A">
            <w:pPr>
              <w:spacing w:before="20" w:after="20"/>
            </w:pPr>
            <w:r>
              <w:rPr>
                <w:sz w:val="20"/>
              </w:rPr>
              <w:t>Reliability: invalid or undecodable images never crash the request</w:t>
            </w:r>
          </w:p>
        </w:tc>
        <w:tc>
          <w:tcPr>
            <w:tcW w:w="1008" w:type="dxa"/>
          </w:tcPr>
          <w:p w:rsidR="00FE5C03" w:rsidRDefault="00C95C5A">
            <w:pPr>
              <w:spacing w:before="20" w:after="20"/>
            </w:pPr>
            <w:r>
              <w:rPr>
                <w:sz w:val="20"/>
              </w:rPr>
              <w:t>High</w:t>
            </w:r>
          </w:p>
        </w:tc>
        <w:tc>
          <w:tcPr>
            <w:tcW w:w="2592" w:type="dxa"/>
          </w:tcPr>
          <w:p w:rsidR="00FE5C03" w:rsidRDefault="00C95C5A">
            <w:pPr>
              <w:spacing w:before="20" w:after="20"/>
            </w:pPr>
            <w:r>
              <w:rPr>
                <w:sz w:val="20"/>
              </w:rPr>
              <w:t xml:space="preserve">TC-02, TC-03; error handling in </w:t>
            </w:r>
            <w:r>
              <w:rPr>
                <w:rFonts w:ascii="Courier New" w:hAnsi="Courier New" w:cs="Courier New"/>
                <w:sz w:val="17"/>
              </w:rPr>
              <w:t>_process_analysis</w:t>
            </w:r>
          </w:p>
        </w:tc>
      </w:tr>
      <w:tr w:rsidR="00FE5C03">
        <w:trPr>
          <w:cantSplit/>
          <w:jc w:val="center"/>
        </w:trPr>
        <w:tc>
          <w:tcPr>
            <w:tcW w:w="1008" w:type="dxa"/>
          </w:tcPr>
          <w:p w:rsidR="00FE5C03" w:rsidRDefault="00C95C5A">
            <w:pPr>
              <w:spacing w:before="20" w:after="20"/>
            </w:pPr>
            <w:r>
              <w:rPr>
                <w:sz w:val="20"/>
              </w:rPr>
              <w:t>NFR-05</w:t>
            </w:r>
          </w:p>
        </w:tc>
        <w:tc>
          <w:tcPr>
            <w:tcW w:w="4032" w:type="dxa"/>
          </w:tcPr>
          <w:p w:rsidR="00FE5C03" w:rsidRDefault="00C95C5A">
            <w:pPr>
              <w:spacing w:before="20" w:after="20"/>
            </w:pPr>
            <w:r>
              <w:rPr>
                <w:sz w:val="20"/>
              </w:rPr>
              <w:t>Portability: run on Windows, Linux or macOS with Python 3.10+</w:t>
            </w:r>
          </w:p>
        </w:tc>
        <w:tc>
          <w:tcPr>
            <w:tcW w:w="1008" w:type="dxa"/>
          </w:tcPr>
          <w:p w:rsidR="00FE5C03" w:rsidRDefault="00C95C5A">
            <w:pPr>
              <w:spacing w:before="20" w:after="20"/>
            </w:pPr>
            <w:r>
              <w:rPr>
                <w:sz w:val="20"/>
              </w:rPr>
              <w:t>Medium</w:t>
            </w:r>
          </w:p>
        </w:tc>
        <w:tc>
          <w:tcPr>
            <w:tcW w:w="2592" w:type="dxa"/>
          </w:tcPr>
          <w:p w:rsidR="00FE5C03" w:rsidRDefault="00C95C5A">
            <w:pPr>
              <w:spacing w:before="20" w:after="20"/>
            </w:pPr>
            <w:r>
              <w:rPr>
                <w:sz w:val="20"/>
              </w:rPr>
              <w:t>Pure-Python dependencies; README</w:t>
            </w:r>
          </w:p>
        </w:tc>
      </w:tr>
      <w:tr w:rsidR="00FE5C03">
        <w:trPr>
          <w:cantSplit/>
          <w:jc w:val="center"/>
        </w:trPr>
        <w:tc>
          <w:tcPr>
            <w:tcW w:w="1008" w:type="dxa"/>
          </w:tcPr>
          <w:p w:rsidR="00FE5C03" w:rsidRDefault="00C95C5A">
            <w:pPr>
              <w:spacing w:before="20" w:after="20"/>
            </w:pPr>
            <w:r>
              <w:rPr>
                <w:sz w:val="20"/>
              </w:rPr>
              <w:t>NFR-06</w:t>
            </w:r>
          </w:p>
        </w:tc>
        <w:tc>
          <w:tcPr>
            <w:tcW w:w="4032" w:type="dxa"/>
          </w:tcPr>
          <w:p w:rsidR="00FE5C03" w:rsidRDefault="00C95C5A">
            <w:pPr>
              <w:spacing w:before="20" w:after="20"/>
            </w:pPr>
            <w:r>
              <w:rPr>
                <w:sz w:val="20"/>
              </w:rPr>
              <w:t>Maintainability: modular layers; thresholds in one configuration file</w:t>
            </w:r>
          </w:p>
        </w:tc>
        <w:tc>
          <w:tcPr>
            <w:tcW w:w="1008" w:type="dxa"/>
          </w:tcPr>
          <w:p w:rsidR="00FE5C03" w:rsidRDefault="00C95C5A">
            <w:pPr>
              <w:spacing w:before="20" w:after="20"/>
            </w:pPr>
            <w:r>
              <w:rPr>
                <w:sz w:val="20"/>
              </w:rPr>
              <w:t>Medium</w:t>
            </w:r>
          </w:p>
        </w:tc>
        <w:tc>
          <w:tcPr>
            <w:tcW w:w="2592" w:type="dxa"/>
          </w:tcPr>
          <w:p w:rsidR="00FE5C03" w:rsidRDefault="00C95C5A">
            <w:pPr>
              <w:spacing w:before="20" w:after="20"/>
            </w:pPr>
            <w:r>
              <w:rPr>
                <w:sz w:val="20"/>
              </w:rPr>
              <w:t>Folder structure (Section 6.2)</w:t>
            </w:r>
          </w:p>
        </w:tc>
      </w:tr>
      <w:tr w:rsidR="00FE5C03">
        <w:trPr>
          <w:cantSplit/>
          <w:jc w:val="center"/>
        </w:trPr>
        <w:tc>
          <w:tcPr>
            <w:tcW w:w="1008" w:type="dxa"/>
          </w:tcPr>
          <w:p w:rsidR="00FE5C03" w:rsidRDefault="00C95C5A">
            <w:pPr>
              <w:spacing w:before="20" w:after="20"/>
            </w:pPr>
            <w:r>
              <w:rPr>
                <w:sz w:val="20"/>
              </w:rPr>
              <w:t>NFR-07</w:t>
            </w:r>
          </w:p>
        </w:tc>
        <w:tc>
          <w:tcPr>
            <w:tcW w:w="4032" w:type="dxa"/>
          </w:tcPr>
          <w:p w:rsidR="00FE5C03" w:rsidRDefault="00C95C5A">
            <w:pPr>
              <w:spacing w:before="20" w:after="20"/>
            </w:pPr>
            <w:r>
              <w:rPr>
                <w:sz w:val="20"/>
              </w:rPr>
              <w:t>Transparency: every pipeline stage is visible to the user</w:t>
            </w:r>
          </w:p>
        </w:tc>
        <w:tc>
          <w:tcPr>
            <w:tcW w:w="1008" w:type="dxa"/>
          </w:tcPr>
          <w:p w:rsidR="00FE5C03" w:rsidRDefault="00C95C5A">
            <w:pPr>
              <w:spacing w:before="20" w:after="20"/>
            </w:pPr>
            <w:r>
              <w:rPr>
                <w:sz w:val="20"/>
              </w:rPr>
              <w:t>Medium</w:t>
            </w:r>
          </w:p>
        </w:tc>
        <w:tc>
          <w:tcPr>
            <w:tcW w:w="2592" w:type="dxa"/>
          </w:tcPr>
          <w:p w:rsidR="00FE5C03" w:rsidRDefault="00C95C5A">
            <w:pPr>
              <w:spacing w:before="20" w:after="20"/>
            </w:pPr>
            <w:r>
              <w:rPr>
                <w:sz w:val="20"/>
              </w:rPr>
              <w:t>Stage grid (Fig. 6.4)</w:t>
            </w:r>
          </w:p>
        </w:tc>
      </w:tr>
    </w:tbl>
    <w:p w:rsidR="00FE5C03" w:rsidRDefault="00315FCD" w:rsidP="00315FCD">
      <w:pPr>
        <w:spacing w:after="120" w:line="240" w:lineRule="auto"/>
        <w:jc w:val="center"/>
      </w:pPr>
      <w:r>
        <w:rPr>
          <w:b/>
          <w:sz w:val="22"/>
        </w:rPr>
        <w:t>Table 3.2: Non-functional requirements</w:t>
      </w:r>
    </w:p>
    <w:p w:rsidR="00FE5C03" w:rsidRDefault="00C95C5A">
      <w:pPr>
        <w:pStyle w:val="Heading2"/>
      </w:pPr>
      <w:r>
        <w:t>3.6 Hardware and software requirements</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2592"/>
        <w:gridCol w:w="6048"/>
      </w:tblGrid>
      <w:tr w:rsidR="00FE5C03">
        <w:trPr>
          <w:tblHeader/>
          <w:jc w:val="center"/>
        </w:trPr>
        <w:tc>
          <w:tcPr>
            <w:tcW w:w="2592" w:type="dxa"/>
            <w:shd w:val="clear" w:color="auto" w:fill="D9E2F3"/>
          </w:tcPr>
          <w:p w:rsidR="00FE5C03" w:rsidRDefault="00C95C5A">
            <w:pPr>
              <w:spacing w:before="20" w:after="20"/>
            </w:pPr>
            <w:r>
              <w:rPr>
                <w:b/>
                <w:sz w:val="20"/>
              </w:rPr>
              <w:t>Item</w:t>
            </w:r>
          </w:p>
        </w:tc>
        <w:tc>
          <w:tcPr>
            <w:tcW w:w="6048" w:type="dxa"/>
            <w:shd w:val="clear" w:color="auto" w:fill="D9E2F3"/>
          </w:tcPr>
          <w:p w:rsidR="00FE5C03" w:rsidRDefault="00C95C5A">
            <w:pPr>
              <w:spacing w:before="20" w:after="20"/>
            </w:pPr>
            <w:r>
              <w:rPr>
                <w:b/>
                <w:sz w:val="20"/>
              </w:rPr>
              <w:t>Minimum / used</w:t>
            </w:r>
          </w:p>
        </w:tc>
      </w:tr>
      <w:tr w:rsidR="00FE5C03">
        <w:trPr>
          <w:cantSplit/>
          <w:jc w:val="center"/>
        </w:trPr>
        <w:tc>
          <w:tcPr>
            <w:tcW w:w="2592" w:type="dxa"/>
          </w:tcPr>
          <w:p w:rsidR="00FE5C03" w:rsidRDefault="00C95C5A">
            <w:pPr>
              <w:spacing w:before="20" w:after="20"/>
            </w:pPr>
            <w:r>
              <w:rPr>
                <w:sz w:val="20"/>
              </w:rPr>
              <w:t>Processor / memory</w:t>
            </w:r>
          </w:p>
        </w:tc>
        <w:tc>
          <w:tcPr>
            <w:tcW w:w="6048" w:type="dxa"/>
          </w:tcPr>
          <w:p w:rsidR="00FE5C03" w:rsidRDefault="00C95C5A">
            <w:pPr>
              <w:spacing w:before="20" w:after="20"/>
            </w:pPr>
            <w:r>
              <w:rPr>
                <w:sz w:val="20"/>
              </w:rPr>
              <w:t>Any modern 64-bit CPU; 4 GB RAM recommended (no GPU required)</w:t>
            </w:r>
          </w:p>
        </w:tc>
      </w:tr>
      <w:tr w:rsidR="00FE5C03">
        <w:trPr>
          <w:cantSplit/>
          <w:jc w:val="center"/>
        </w:trPr>
        <w:tc>
          <w:tcPr>
            <w:tcW w:w="2592" w:type="dxa"/>
          </w:tcPr>
          <w:p w:rsidR="00FE5C03" w:rsidRDefault="00C95C5A">
            <w:pPr>
              <w:spacing w:before="20" w:after="20"/>
            </w:pPr>
            <w:r>
              <w:rPr>
                <w:sz w:val="20"/>
              </w:rPr>
              <w:t>Storage</w:t>
            </w:r>
          </w:p>
        </w:tc>
        <w:tc>
          <w:tcPr>
            <w:tcW w:w="6048" w:type="dxa"/>
          </w:tcPr>
          <w:p w:rsidR="00FE5C03" w:rsidRDefault="00C95C5A">
            <w:pPr>
              <w:spacing w:before="20" w:after="20"/>
            </w:pPr>
            <w:r>
              <w:rPr>
                <w:sz w:val="20"/>
              </w:rPr>
              <w:t>Space for uploaded images and generated stage images (a two-image analysis produced a 4.3 MB ZIP)</w:t>
            </w:r>
          </w:p>
        </w:tc>
      </w:tr>
      <w:tr w:rsidR="00FE5C03">
        <w:trPr>
          <w:cantSplit/>
          <w:jc w:val="center"/>
        </w:trPr>
        <w:tc>
          <w:tcPr>
            <w:tcW w:w="2592" w:type="dxa"/>
          </w:tcPr>
          <w:p w:rsidR="00FE5C03" w:rsidRDefault="00C95C5A">
            <w:pPr>
              <w:spacing w:before="20" w:after="20"/>
            </w:pPr>
            <w:r>
              <w:rPr>
                <w:sz w:val="20"/>
              </w:rPr>
              <w:t>Operating system</w:t>
            </w:r>
          </w:p>
        </w:tc>
        <w:tc>
          <w:tcPr>
            <w:tcW w:w="6048" w:type="dxa"/>
          </w:tcPr>
          <w:p w:rsidR="00FE5C03" w:rsidRDefault="00C95C5A">
            <w:pPr>
              <w:spacing w:before="20" w:after="20"/>
            </w:pPr>
            <w:r>
              <w:rPr>
                <w:sz w:val="20"/>
              </w:rPr>
              <w:t>Windows 10/11, Linux or macOS</w:t>
            </w:r>
          </w:p>
        </w:tc>
      </w:tr>
      <w:tr w:rsidR="00FE5C03">
        <w:trPr>
          <w:cantSplit/>
          <w:jc w:val="center"/>
        </w:trPr>
        <w:tc>
          <w:tcPr>
            <w:tcW w:w="2592" w:type="dxa"/>
          </w:tcPr>
          <w:p w:rsidR="00FE5C03" w:rsidRDefault="00C95C5A">
            <w:pPr>
              <w:spacing w:before="20" w:after="20"/>
            </w:pPr>
            <w:r>
              <w:rPr>
                <w:sz w:val="20"/>
              </w:rPr>
              <w:t>Language / runtime</w:t>
            </w:r>
          </w:p>
        </w:tc>
        <w:tc>
          <w:tcPr>
            <w:tcW w:w="6048" w:type="dxa"/>
          </w:tcPr>
          <w:p w:rsidR="00FE5C03" w:rsidRDefault="00C95C5A">
            <w:pPr>
              <w:spacing w:before="20" w:after="20"/>
            </w:pPr>
            <w:r>
              <w:rPr>
                <w:sz w:val="20"/>
              </w:rPr>
              <w:t>Python 3.10 or later</w:t>
            </w:r>
          </w:p>
        </w:tc>
      </w:tr>
      <w:tr w:rsidR="00FE5C03">
        <w:trPr>
          <w:cantSplit/>
          <w:jc w:val="center"/>
        </w:trPr>
        <w:tc>
          <w:tcPr>
            <w:tcW w:w="2592" w:type="dxa"/>
          </w:tcPr>
          <w:p w:rsidR="00FE5C03" w:rsidRDefault="00C95C5A">
            <w:pPr>
              <w:spacing w:before="20" w:after="20"/>
            </w:pPr>
            <w:r>
              <w:rPr>
                <w:sz w:val="20"/>
              </w:rPr>
              <w:t>Libraries (requirements.txt)</w:t>
            </w:r>
          </w:p>
        </w:tc>
        <w:tc>
          <w:tcPr>
            <w:tcW w:w="6048" w:type="dxa"/>
          </w:tcPr>
          <w:p w:rsidR="00FE5C03" w:rsidRDefault="00C95C5A">
            <w:pPr>
              <w:spacing w:before="20" w:after="20"/>
            </w:pPr>
            <w:r>
              <w:rPr>
                <w:sz w:val="20"/>
              </w:rPr>
              <w:t>Flask 3, python-dotenv, pymongo 4.6+, opencv-python-headless 4.9+, numpy 1.26+, scikit-image 0.22+, pandas 2.1+, reportlab 4+, pytest 8+, mongomock 4.1+</w:t>
            </w:r>
          </w:p>
        </w:tc>
      </w:tr>
      <w:tr w:rsidR="00FE5C03">
        <w:trPr>
          <w:cantSplit/>
          <w:jc w:val="center"/>
        </w:trPr>
        <w:tc>
          <w:tcPr>
            <w:tcW w:w="2592" w:type="dxa"/>
          </w:tcPr>
          <w:p w:rsidR="00FE5C03" w:rsidRDefault="00C95C5A">
            <w:pPr>
              <w:spacing w:before="20" w:after="20"/>
            </w:pPr>
            <w:r>
              <w:rPr>
                <w:sz w:val="20"/>
              </w:rPr>
              <w:t>Database</w:t>
            </w:r>
          </w:p>
        </w:tc>
        <w:tc>
          <w:tcPr>
            <w:tcW w:w="6048" w:type="dxa"/>
          </w:tcPr>
          <w:p w:rsidR="00FE5C03" w:rsidRDefault="00C95C5A">
            <w:pPr>
              <w:spacing w:before="20" w:after="20"/>
            </w:pPr>
            <w:r>
              <w:rPr>
                <w:sz w:val="20"/>
              </w:rPr>
              <w:t>MongoDB Community Server or Atlas (optional; in-memory fallback otherwise)</w:t>
            </w:r>
          </w:p>
        </w:tc>
      </w:tr>
      <w:tr w:rsidR="00FE5C03">
        <w:trPr>
          <w:cantSplit/>
          <w:jc w:val="center"/>
        </w:trPr>
        <w:tc>
          <w:tcPr>
            <w:tcW w:w="2592" w:type="dxa"/>
          </w:tcPr>
          <w:p w:rsidR="00FE5C03" w:rsidRDefault="00C95C5A">
            <w:pPr>
              <w:spacing w:before="20" w:after="20"/>
            </w:pPr>
            <w:r>
              <w:rPr>
                <w:sz w:val="20"/>
              </w:rPr>
              <w:t>Browser</w:t>
            </w:r>
          </w:p>
        </w:tc>
        <w:tc>
          <w:tcPr>
            <w:tcW w:w="6048" w:type="dxa"/>
          </w:tcPr>
          <w:p w:rsidR="00FE5C03" w:rsidRDefault="00C95C5A">
            <w:pPr>
              <w:spacing w:before="20" w:after="20"/>
            </w:pPr>
            <w:r>
              <w:rPr>
                <w:sz w:val="20"/>
              </w:rPr>
              <w:t>Any current browser; Bootstrap 5.3.3 is loaded from a CDN</w:t>
            </w:r>
          </w:p>
        </w:tc>
      </w:tr>
    </w:tbl>
    <w:p w:rsidR="00FE5C03" w:rsidRDefault="00315FCD" w:rsidP="00315FCD">
      <w:pPr>
        <w:spacing w:after="120" w:line="240" w:lineRule="auto"/>
        <w:jc w:val="center"/>
      </w:pPr>
      <w:r>
        <w:rPr>
          <w:b/>
          <w:sz w:val="22"/>
        </w:rPr>
        <w:t>Table 3.3: Hardware and software requirements</w:t>
      </w:r>
    </w:p>
    <w:p w:rsidR="00FE5C03" w:rsidRDefault="00C95C5A">
      <w:pPr>
        <w:pStyle w:val="Heading2"/>
      </w:pPr>
      <w:r>
        <w:t>3.7 Feasibility study</w:t>
      </w:r>
    </w:p>
    <w:p w:rsidR="00FE5C03" w:rsidRDefault="00C95C5A" w:rsidP="00315FCD">
      <w:pPr>
        <w:pStyle w:val="ListBullet"/>
        <w:numPr>
          <w:ilvl w:val="0"/>
          <w:numId w:val="0"/>
        </w:numPr>
        <w:spacing w:after="60" w:line="360" w:lineRule="auto"/>
        <w:ind w:left="360"/>
        <w:jc w:val="both"/>
      </w:pPr>
      <w:r>
        <w:rPr>
          <w:b/>
        </w:rPr>
        <w:t>Technical:</w:t>
      </w:r>
      <w:r>
        <w:t xml:space="preserve"> all required algorithms (CLAHE, adaptive thresholding, morphology, connected components, distance transform, skeletonisation) exist in OpenCV and scikit-image; the project ran on a CPU-only machine.</w:t>
      </w:r>
    </w:p>
    <w:p w:rsidR="00FE5C03" w:rsidRDefault="00C95C5A" w:rsidP="00315FCD">
      <w:pPr>
        <w:pStyle w:val="ListBullet"/>
        <w:numPr>
          <w:ilvl w:val="0"/>
          <w:numId w:val="0"/>
        </w:numPr>
        <w:spacing w:after="60" w:line="360" w:lineRule="auto"/>
        <w:ind w:left="360"/>
        <w:jc w:val="both"/>
      </w:pPr>
      <w:r>
        <w:rPr>
          <w:b/>
        </w:rPr>
        <w:t>Operational:</w:t>
      </w:r>
      <w:r>
        <w:t xml:space="preserve"> the browser interface needs no training; defaults work without configuration.</w:t>
      </w:r>
    </w:p>
    <w:p w:rsidR="00FE5C03" w:rsidRDefault="00C95C5A" w:rsidP="00315FCD">
      <w:pPr>
        <w:pStyle w:val="ListBullet"/>
        <w:numPr>
          <w:ilvl w:val="0"/>
          <w:numId w:val="0"/>
        </w:numPr>
        <w:spacing w:after="60" w:line="360" w:lineRule="auto"/>
        <w:ind w:left="360"/>
        <w:jc w:val="both"/>
      </w:pPr>
      <w:r>
        <w:rPr>
          <w:b/>
        </w:rPr>
        <w:t>Economic:</w:t>
      </w:r>
      <w:r>
        <w:t xml:space="preserve"> every component is open-source; no licence cost. MongoDB is optional.</w:t>
      </w:r>
    </w:p>
    <w:p w:rsidR="00FE5C03" w:rsidRDefault="00C95C5A" w:rsidP="00315FCD">
      <w:pPr>
        <w:pStyle w:val="ListBullet"/>
        <w:numPr>
          <w:ilvl w:val="0"/>
          <w:numId w:val="0"/>
        </w:numPr>
        <w:spacing w:after="60" w:line="360" w:lineRule="auto"/>
        <w:ind w:left="360"/>
        <w:jc w:val="both"/>
      </w:pPr>
      <w:r>
        <w:rPr>
          <w:b/>
        </w:rPr>
        <w:lastRenderedPageBreak/>
        <w:t>Schedule:</w:t>
      </w:r>
      <w:r>
        <w:t xml:space="preserve"> a first working version was committed on 5 October 2026 and refined on 12 and 18 October 2026 (Chapter 4).</w:t>
      </w:r>
    </w:p>
    <w:p w:rsidR="00FE5C03" w:rsidRDefault="00C95C5A">
      <w:pPr>
        <w:pStyle w:val="Heading2"/>
      </w:pPr>
      <w:r>
        <w:t>3.8 Constraints, assumptions, dependencies and risks</w:t>
      </w:r>
    </w:p>
    <w:p w:rsidR="00FE5C03" w:rsidRDefault="00C95C5A" w:rsidP="00315FCD">
      <w:pPr>
        <w:pStyle w:val="ListBullet"/>
        <w:numPr>
          <w:ilvl w:val="0"/>
          <w:numId w:val="0"/>
        </w:numPr>
        <w:ind w:left="360"/>
        <w:jc w:val="both"/>
      </w:pPr>
      <w:r>
        <w:rPr>
          <w:b/>
        </w:rPr>
        <w:t>Constraints:</w:t>
      </w:r>
      <w:r>
        <w:t xml:space="preserve"> image-only input; no depth or perspective correction; fixed default scale of 10 px/mm.</w:t>
      </w:r>
    </w:p>
    <w:p w:rsidR="00FE5C03" w:rsidRDefault="00C95C5A" w:rsidP="00315FCD">
      <w:pPr>
        <w:pStyle w:val="ListBullet"/>
        <w:numPr>
          <w:ilvl w:val="0"/>
          <w:numId w:val="0"/>
        </w:numPr>
        <w:ind w:left="360"/>
        <w:jc w:val="both"/>
      </w:pPr>
      <w:r>
        <w:rPr>
          <w:b/>
        </w:rPr>
        <w:t>Assumptions:</w:t>
      </w:r>
      <w:r>
        <w:t xml:space="preserve"> cracks appear darker than the surrounding surface; the image is reasonably in focus; the supplied scale is correct for the resized image.</w:t>
      </w:r>
    </w:p>
    <w:p w:rsidR="00FE5C03" w:rsidRDefault="00C95C5A" w:rsidP="00315FCD">
      <w:pPr>
        <w:pStyle w:val="ListBullet"/>
        <w:numPr>
          <w:ilvl w:val="0"/>
          <w:numId w:val="0"/>
        </w:numPr>
        <w:ind w:left="360"/>
        <w:jc w:val="both"/>
      </w:pPr>
      <w:r>
        <w:rPr>
          <w:b/>
        </w:rPr>
        <w:t>Dependencies:</w:t>
      </w:r>
      <w:r>
        <w:t xml:space="preserve"> OpenCV, scikit-image, Flask, pandas, ReportLab; Bootstrap from a CDN for styling.</w:t>
      </w:r>
    </w:p>
    <w:p w:rsidR="00FE5C03" w:rsidRDefault="00C95C5A" w:rsidP="00315FCD">
      <w:pPr>
        <w:pStyle w:val="ListBullet"/>
        <w:numPr>
          <w:ilvl w:val="0"/>
          <w:numId w:val="0"/>
        </w:numPr>
        <w:ind w:left="360"/>
        <w:jc w:val="both"/>
      </w:pPr>
      <w:r>
        <w:rPr>
          <w:b/>
        </w:rPr>
        <w:t>Risks:</w:t>
      </w:r>
      <w:r>
        <w:t xml:space="preserve"> false positives on textured or stained surfaces, shadows, joints and markings; false negatives on faint or very thin cracks; scale error if the real pixel size differs from the default. Mitigation is described in Section 4.7.</w:t>
      </w:r>
    </w:p>
    <w:p w:rsidR="00FE5C03" w:rsidRDefault="00C95C5A">
      <w:pPr>
        <w:pStyle w:val="Heading2"/>
      </w:pPr>
      <w:r>
        <w:t>3.9 Software Requirements Specification (SRS) summary</w:t>
      </w:r>
    </w:p>
    <w:p w:rsidR="00FE5C03" w:rsidRDefault="00C95C5A" w:rsidP="00315FCD">
      <w:pPr>
        <w:spacing w:after="120" w:line="360" w:lineRule="auto"/>
        <w:ind w:firstLine="720"/>
        <w:jc w:val="both"/>
      </w:pPr>
      <w:r>
        <w:t>The system shall provide the functions FR-01 to FR-14 and satisfy NFR-01 to NFR-07. Inputs are image files and, internally, a pixels-per-millimetre value; outputs are annotated images, a measurement table (area, length, mean and maximum width in px and mm, severity), and CSV, PDF and ZIP files. External interfaces are an HTTP interface served by Flask on 127.0.0.1:5000 and an optional MongoDB connection (</w:t>
      </w:r>
      <w:r>
        <w:rPr>
          <w:rFonts w:ascii="Courier New" w:hAnsi="Courier New" w:cs="Courier New"/>
          <w:sz w:val="21"/>
        </w:rPr>
        <w:t>MONGO_URI</w:t>
      </w:r>
      <w:r>
        <w:t>). A fuller SRS is given in Appendix B.</w:t>
      </w:r>
    </w:p>
    <w:p w:rsidR="00FE5C03" w:rsidRDefault="00C95C5A">
      <w:pPr>
        <w:pStyle w:val="Heading1"/>
        <w:pageBreakBefore/>
      </w:pPr>
      <w:r>
        <w:lastRenderedPageBreak/>
        <w:t>Chapter 4 — Project Planning and Methodology</w:t>
      </w:r>
    </w:p>
    <w:p w:rsidR="00FE5C03" w:rsidRDefault="00C95C5A">
      <w:pPr>
        <w:pStyle w:val="Heading2"/>
      </w:pPr>
      <w:r>
        <w:t>4.1 Development methodology and reason for selection</w:t>
      </w:r>
    </w:p>
    <w:p w:rsidR="00FE5C03" w:rsidRDefault="00C95C5A" w:rsidP="00315FCD">
      <w:pPr>
        <w:spacing w:after="120" w:line="360" w:lineRule="auto"/>
        <w:ind w:firstLine="720"/>
        <w:jc w:val="both"/>
      </w:pPr>
      <w:r>
        <w:t>An iterative, incremental model was chosen because image-processing parameters cannot be fixed in advance: each change to a threshold or filter affects several outputs, so each increment was tested on synthetic images before the next was added. The repository history reflects this: an initial full application, followed by several focused refinements (texture suppression, coherent-path filtering, multi-crack support, normal-direction width sampling and stable width statistics).</w:t>
      </w:r>
    </w:p>
    <w:p w:rsidR="00FE5C03" w:rsidRDefault="00C95C5A">
      <w:pPr>
        <w:pStyle w:val="Heading2"/>
      </w:pPr>
      <w:r>
        <w:t>4.2 Project phases and deliverables</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3168"/>
        <w:gridCol w:w="5472"/>
      </w:tblGrid>
      <w:tr w:rsidR="00FE5C03">
        <w:trPr>
          <w:tblHeader/>
          <w:jc w:val="center"/>
        </w:trPr>
        <w:tc>
          <w:tcPr>
            <w:tcW w:w="3168" w:type="dxa"/>
            <w:shd w:val="clear" w:color="auto" w:fill="D9E2F3"/>
          </w:tcPr>
          <w:p w:rsidR="00FE5C03" w:rsidRDefault="00C95C5A">
            <w:pPr>
              <w:spacing w:before="20" w:after="20"/>
            </w:pPr>
            <w:r>
              <w:rPr>
                <w:b/>
                <w:sz w:val="20"/>
              </w:rPr>
              <w:t>Phase</w:t>
            </w:r>
          </w:p>
        </w:tc>
        <w:tc>
          <w:tcPr>
            <w:tcW w:w="5472" w:type="dxa"/>
            <w:shd w:val="clear" w:color="auto" w:fill="D9E2F3"/>
          </w:tcPr>
          <w:p w:rsidR="00FE5C03" w:rsidRDefault="00C95C5A">
            <w:pPr>
              <w:spacing w:before="20" w:after="20"/>
            </w:pPr>
            <w:r>
              <w:rPr>
                <w:b/>
                <w:sz w:val="20"/>
              </w:rPr>
              <w:t>Deliverable</w:t>
            </w:r>
          </w:p>
        </w:tc>
      </w:tr>
      <w:tr w:rsidR="00FE5C03">
        <w:trPr>
          <w:cantSplit/>
          <w:jc w:val="center"/>
        </w:trPr>
        <w:tc>
          <w:tcPr>
            <w:tcW w:w="3168" w:type="dxa"/>
          </w:tcPr>
          <w:p w:rsidR="00FE5C03" w:rsidRDefault="00C95C5A">
            <w:pPr>
              <w:spacing w:before="20" w:after="20"/>
            </w:pPr>
            <w:r>
              <w:rPr>
                <w:sz w:val="20"/>
              </w:rPr>
              <w:t>Requirement analysis and literature study</w:t>
            </w:r>
          </w:p>
        </w:tc>
        <w:tc>
          <w:tcPr>
            <w:tcW w:w="5472" w:type="dxa"/>
          </w:tcPr>
          <w:p w:rsidR="00FE5C03" w:rsidRDefault="00C95C5A">
            <w:pPr>
              <w:spacing w:before="20" w:after="20"/>
            </w:pPr>
            <w:r>
              <w:rPr>
                <w:sz w:val="20"/>
              </w:rPr>
              <w:t>Objectives (Table 1.1), requirements (Chapter 3), reference list</w:t>
            </w:r>
          </w:p>
        </w:tc>
      </w:tr>
      <w:tr w:rsidR="00FE5C03">
        <w:trPr>
          <w:cantSplit/>
          <w:jc w:val="center"/>
        </w:trPr>
        <w:tc>
          <w:tcPr>
            <w:tcW w:w="3168" w:type="dxa"/>
          </w:tcPr>
          <w:p w:rsidR="00FE5C03" w:rsidRDefault="00C95C5A">
            <w:pPr>
              <w:spacing w:before="20" w:after="20"/>
            </w:pPr>
            <w:r>
              <w:rPr>
                <w:sz w:val="20"/>
              </w:rPr>
              <w:t>Design</w:t>
            </w:r>
          </w:p>
        </w:tc>
        <w:tc>
          <w:tcPr>
            <w:tcW w:w="5472" w:type="dxa"/>
          </w:tcPr>
          <w:p w:rsidR="00FE5C03" w:rsidRDefault="00C95C5A">
            <w:pPr>
              <w:spacing w:before="20" w:after="20"/>
            </w:pPr>
            <w:r>
              <w:rPr>
                <w:sz w:val="20"/>
              </w:rPr>
              <w:t>Architecture, data-flow, ER and process diagrams (Chapter 5)</w:t>
            </w:r>
          </w:p>
        </w:tc>
      </w:tr>
      <w:tr w:rsidR="00FE5C03">
        <w:trPr>
          <w:cantSplit/>
          <w:jc w:val="center"/>
        </w:trPr>
        <w:tc>
          <w:tcPr>
            <w:tcW w:w="3168" w:type="dxa"/>
          </w:tcPr>
          <w:p w:rsidR="00FE5C03" w:rsidRDefault="00C95C5A">
            <w:pPr>
              <w:spacing w:before="20" w:after="20"/>
            </w:pPr>
            <w:r>
              <w:rPr>
                <w:sz w:val="20"/>
              </w:rPr>
              <w:t>Implementation</w:t>
            </w:r>
          </w:p>
        </w:tc>
        <w:tc>
          <w:tcPr>
            <w:tcW w:w="5472" w:type="dxa"/>
          </w:tcPr>
          <w:p w:rsidR="00FE5C03" w:rsidRDefault="00C95C5A">
            <w:pPr>
              <w:spacing w:before="20" w:after="20"/>
            </w:pPr>
            <w:r>
              <w:rPr>
                <w:sz w:val="20"/>
              </w:rPr>
              <w:t>Flask application, processing services, MongoDB models, report generators</w:t>
            </w:r>
          </w:p>
        </w:tc>
      </w:tr>
      <w:tr w:rsidR="00FE5C03">
        <w:trPr>
          <w:cantSplit/>
          <w:jc w:val="center"/>
        </w:trPr>
        <w:tc>
          <w:tcPr>
            <w:tcW w:w="3168" w:type="dxa"/>
          </w:tcPr>
          <w:p w:rsidR="00FE5C03" w:rsidRDefault="00C95C5A">
            <w:pPr>
              <w:spacing w:before="20" w:after="20"/>
            </w:pPr>
            <w:r>
              <w:rPr>
                <w:sz w:val="20"/>
              </w:rPr>
              <w:t>Refinement</w:t>
            </w:r>
          </w:p>
        </w:tc>
        <w:tc>
          <w:tcPr>
            <w:tcW w:w="5472" w:type="dxa"/>
          </w:tcPr>
          <w:p w:rsidR="00FE5C03" w:rsidRDefault="00C95C5A">
            <w:pPr>
              <w:spacing w:before="20" w:after="20"/>
            </w:pPr>
            <w:r>
              <w:rPr>
                <w:sz w:val="20"/>
              </w:rPr>
              <w:t>Texture suppression, validation rules, multi-crack and width-stability improvements</w:t>
            </w:r>
          </w:p>
        </w:tc>
      </w:tr>
      <w:tr w:rsidR="00FE5C03">
        <w:trPr>
          <w:cantSplit/>
          <w:jc w:val="center"/>
        </w:trPr>
        <w:tc>
          <w:tcPr>
            <w:tcW w:w="3168" w:type="dxa"/>
          </w:tcPr>
          <w:p w:rsidR="00FE5C03" w:rsidRDefault="00C95C5A">
            <w:pPr>
              <w:spacing w:before="20" w:after="20"/>
            </w:pPr>
            <w:r>
              <w:rPr>
                <w:sz w:val="20"/>
              </w:rPr>
              <w:t>Testing and validation</w:t>
            </w:r>
          </w:p>
        </w:tc>
        <w:tc>
          <w:tcPr>
            <w:tcW w:w="5472" w:type="dxa"/>
          </w:tcPr>
          <w:p w:rsidR="00FE5C03" w:rsidRDefault="00C95C5A">
            <w:pPr>
              <w:spacing w:before="20" w:after="20"/>
            </w:pPr>
            <w:r>
              <w:rPr>
                <w:sz w:val="20"/>
              </w:rPr>
              <w:t>Automated tests, end-to-end run, synthetic accuracy experiment (Chapter 7)</w:t>
            </w:r>
          </w:p>
        </w:tc>
      </w:tr>
      <w:tr w:rsidR="00FE5C03">
        <w:trPr>
          <w:cantSplit/>
          <w:jc w:val="center"/>
        </w:trPr>
        <w:tc>
          <w:tcPr>
            <w:tcW w:w="3168" w:type="dxa"/>
          </w:tcPr>
          <w:p w:rsidR="00FE5C03" w:rsidRDefault="00C95C5A">
            <w:pPr>
              <w:spacing w:before="20" w:after="20"/>
            </w:pPr>
            <w:r>
              <w:rPr>
                <w:sz w:val="20"/>
              </w:rPr>
              <w:t>Documentation</w:t>
            </w:r>
          </w:p>
        </w:tc>
        <w:tc>
          <w:tcPr>
            <w:tcW w:w="5472" w:type="dxa"/>
          </w:tcPr>
          <w:p w:rsidR="00FE5C03" w:rsidRDefault="00C95C5A">
            <w:pPr>
              <w:spacing w:before="20" w:after="20"/>
            </w:pPr>
            <w:r>
              <w:rPr>
                <w:sz w:val="20"/>
              </w:rPr>
              <w:t>README and this report</w:t>
            </w:r>
          </w:p>
        </w:tc>
      </w:tr>
    </w:tbl>
    <w:p w:rsidR="00FE5C03" w:rsidRDefault="00315FCD" w:rsidP="00315FCD">
      <w:pPr>
        <w:spacing w:after="120" w:line="240" w:lineRule="auto"/>
        <w:jc w:val="center"/>
        <w:rPr>
          <w:b/>
          <w:sz w:val="22"/>
        </w:rPr>
      </w:pPr>
      <w:r>
        <w:rPr>
          <w:b/>
          <w:sz w:val="22"/>
        </w:rPr>
        <w:t>Table 4.1: Project phases and deliverables</w:t>
      </w:r>
    </w:p>
    <w:p w:rsidR="00315FCD" w:rsidRDefault="00315FCD" w:rsidP="00315FCD">
      <w:pPr>
        <w:spacing w:after="120" w:line="240" w:lineRule="auto"/>
        <w:jc w:val="center"/>
      </w:pPr>
    </w:p>
    <w:p w:rsidR="00FE5C03" w:rsidRDefault="00C95C5A">
      <w:pPr>
        <w:pStyle w:val="Heading2"/>
      </w:pPr>
      <w:r>
        <w:t>4.3 Work breakdown structure (WBS)</w:t>
      </w:r>
    </w:p>
    <w:p w:rsidR="00FE5C03" w:rsidRDefault="00C95C5A" w:rsidP="00315FCD">
      <w:pPr>
        <w:pStyle w:val="ListBullet"/>
        <w:numPr>
          <w:ilvl w:val="0"/>
          <w:numId w:val="0"/>
        </w:numPr>
        <w:spacing w:after="60" w:line="360" w:lineRule="auto"/>
        <w:ind w:left="360"/>
        <w:jc w:val="both"/>
      </w:pPr>
      <w:r w:rsidRPr="00315FCD">
        <w:rPr>
          <w:b/>
          <w:bCs/>
        </w:rPr>
        <w:t>1 Analysis:</w:t>
      </w:r>
      <w:r>
        <w:t xml:space="preserve"> 1.1 problem definition; 1.2 literature study; 1.3 requirements.</w:t>
      </w:r>
    </w:p>
    <w:p w:rsidR="00FE5C03" w:rsidRDefault="00C95C5A" w:rsidP="00315FCD">
      <w:pPr>
        <w:pStyle w:val="ListBullet"/>
        <w:numPr>
          <w:ilvl w:val="0"/>
          <w:numId w:val="0"/>
        </w:numPr>
        <w:spacing w:after="60" w:line="360" w:lineRule="auto"/>
        <w:ind w:left="360"/>
        <w:jc w:val="both"/>
      </w:pPr>
      <w:r w:rsidRPr="00315FCD">
        <w:rPr>
          <w:b/>
          <w:bCs/>
        </w:rPr>
        <w:t>2 Design:</w:t>
      </w:r>
      <w:r>
        <w:t xml:space="preserve"> 2.1 architecture; 2.2 pipeline design; 2.3 data model; 2.4 user interface.</w:t>
      </w:r>
    </w:p>
    <w:p w:rsidR="00FE5C03" w:rsidRDefault="00C95C5A" w:rsidP="00315FCD">
      <w:pPr>
        <w:pStyle w:val="ListBullet"/>
        <w:numPr>
          <w:ilvl w:val="0"/>
          <w:numId w:val="0"/>
        </w:numPr>
        <w:spacing w:after="60" w:line="360" w:lineRule="auto"/>
        <w:ind w:left="360"/>
        <w:jc w:val="both"/>
      </w:pPr>
      <w:r w:rsidRPr="00315FCD">
        <w:rPr>
          <w:b/>
          <w:bCs/>
        </w:rPr>
        <w:t>3 Implementation:</w:t>
      </w:r>
      <w:r>
        <w:t xml:space="preserve"> 3.1 upload and validation; 3.2 pre-processing; 3.3 detection and filtering; 3.4 measurement and classification; 3.5 persistence; 3.6 reports; 3.7 web pages.</w:t>
      </w:r>
    </w:p>
    <w:p w:rsidR="00FE5C03" w:rsidRDefault="00C95C5A" w:rsidP="00315FCD">
      <w:pPr>
        <w:pStyle w:val="ListBullet"/>
        <w:numPr>
          <w:ilvl w:val="0"/>
          <w:numId w:val="0"/>
        </w:numPr>
        <w:spacing w:after="60" w:line="360" w:lineRule="auto"/>
        <w:ind w:left="360"/>
        <w:jc w:val="both"/>
      </w:pPr>
      <w:r w:rsidRPr="00315FCD">
        <w:rPr>
          <w:b/>
          <w:bCs/>
        </w:rPr>
        <w:t>4 Verification:</w:t>
      </w:r>
      <w:r>
        <w:t xml:space="preserve"> </w:t>
      </w:r>
      <w:proofErr w:type="gramStart"/>
      <w:r>
        <w:t>4.1 unit</w:t>
      </w:r>
      <w:proofErr w:type="gramEnd"/>
      <w:r>
        <w:t xml:space="preserve"> tests; 4.2 end-to-end test; 4.3 accuracy experiment.</w:t>
      </w:r>
    </w:p>
    <w:p w:rsidR="00FE5C03" w:rsidRDefault="00C95C5A" w:rsidP="00315FCD">
      <w:pPr>
        <w:pStyle w:val="ListBullet"/>
        <w:numPr>
          <w:ilvl w:val="0"/>
          <w:numId w:val="0"/>
        </w:numPr>
        <w:spacing w:after="60" w:line="360" w:lineRule="auto"/>
        <w:ind w:left="360"/>
        <w:jc w:val="both"/>
      </w:pPr>
      <w:r w:rsidRPr="00315FCD">
        <w:rPr>
          <w:b/>
          <w:bCs/>
        </w:rPr>
        <w:t>5 Documentation:</w:t>
      </w:r>
      <w:r>
        <w:t xml:space="preserve"> 5.1 README; 5.2 project report.</w:t>
      </w:r>
    </w:p>
    <w:p w:rsidR="00FE5C03" w:rsidRDefault="00C95C5A">
      <w:pPr>
        <w:pStyle w:val="Heading2"/>
      </w:pPr>
      <w:r>
        <w:t>4.4 Gantt chart with planned and actual dates</w:t>
      </w:r>
    </w:p>
    <w:p w:rsidR="00FE5C03" w:rsidRDefault="00C95C5A" w:rsidP="00315FCD">
      <w:pPr>
        <w:spacing w:after="120" w:line="360" w:lineRule="auto"/>
        <w:ind w:firstLine="720"/>
        <w:jc w:val="both"/>
      </w:pPr>
      <w:r>
        <w:t xml:space="preserve">Progress was reviewed with the guide through ten weekly progress reports between 16 July and 24 September 2026 (Table 4.2). The repository holds the actual implementation dates from its Git history (5, 12 and 18 October 2026). Figure 4.1 shows </w:t>
      </w:r>
      <w:r>
        <w:lastRenderedPageBreak/>
        <w:t>both: the diamonds are the progress-report dates and the bars are the commit-based implementation activity, followed by testing and report preparation on 18 October 2026.</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4320"/>
        <w:gridCol w:w="4320"/>
      </w:tblGrid>
      <w:tr w:rsidR="00FE5C03" w:rsidRPr="00BF51D6">
        <w:trPr>
          <w:tblHeader/>
          <w:jc w:val="center"/>
        </w:trPr>
        <w:tc>
          <w:tcPr>
            <w:tcW w:w="4320" w:type="dxa"/>
            <w:shd w:val="clear" w:color="auto" w:fill="D9E2F3"/>
          </w:tcPr>
          <w:p w:rsidR="00FE5C03" w:rsidRPr="00BF51D6" w:rsidRDefault="00C95C5A">
            <w:pPr>
              <w:spacing w:before="20" w:after="20"/>
              <w:rPr>
                <w:sz w:val="20"/>
                <w:szCs w:val="20"/>
              </w:rPr>
            </w:pPr>
            <w:r w:rsidRPr="00BF51D6">
              <w:rPr>
                <w:b/>
                <w:sz w:val="20"/>
                <w:szCs w:val="20"/>
              </w:rPr>
              <w:t>Reporting</w:t>
            </w:r>
          </w:p>
        </w:tc>
        <w:tc>
          <w:tcPr>
            <w:tcW w:w="4320" w:type="dxa"/>
            <w:shd w:val="clear" w:color="auto" w:fill="D9E2F3"/>
          </w:tcPr>
          <w:p w:rsidR="00FE5C03" w:rsidRPr="00BF51D6" w:rsidRDefault="00C95C5A">
            <w:pPr>
              <w:spacing w:before="20" w:after="20"/>
              <w:rPr>
                <w:sz w:val="20"/>
                <w:szCs w:val="20"/>
              </w:rPr>
            </w:pPr>
            <w:r w:rsidRPr="00BF51D6">
              <w:rPr>
                <w:b/>
                <w:sz w:val="20"/>
                <w:szCs w:val="20"/>
              </w:rPr>
              <w:t>Date</w:t>
            </w:r>
          </w:p>
        </w:tc>
      </w:tr>
      <w:tr w:rsidR="00FE5C03" w:rsidRPr="00BF51D6">
        <w:trPr>
          <w:cantSplit/>
          <w:jc w:val="center"/>
        </w:trPr>
        <w:tc>
          <w:tcPr>
            <w:tcW w:w="4320" w:type="dxa"/>
          </w:tcPr>
          <w:p w:rsidR="00FE5C03" w:rsidRPr="00BF51D6" w:rsidRDefault="00C95C5A">
            <w:pPr>
              <w:spacing w:before="20" w:after="20"/>
              <w:rPr>
                <w:sz w:val="20"/>
                <w:szCs w:val="20"/>
              </w:rPr>
            </w:pPr>
            <w:r w:rsidRPr="00BF51D6">
              <w:rPr>
                <w:sz w:val="20"/>
                <w:szCs w:val="20"/>
              </w:rPr>
              <w:t>Progress Report 1</w:t>
            </w:r>
          </w:p>
        </w:tc>
        <w:tc>
          <w:tcPr>
            <w:tcW w:w="4320" w:type="dxa"/>
          </w:tcPr>
          <w:p w:rsidR="00FE5C03" w:rsidRPr="00BF51D6" w:rsidRDefault="00C95C5A">
            <w:pPr>
              <w:spacing w:before="20" w:after="20"/>
              <w:rPr>
                <w:sz w:val="20"/>
                <w:szCs w:val="20"/>
              </w:rPr>
            </w:pPr>
            <w:r w:rsidRPr="00BF51D6">
              <w:rPr>
                <w:sz w:val="20"/>
                <w:szCs w:val="20"/>
              </w:rPr>
              <w:t>16 July 2026</w:t>
            </w:r>
          </w:p>
        </w:tc>
      </w:tr>
      <w:tr w:rsidR="00FE5C03" w:rsidRPr="00BF51D6">
        <w:trPr>
          <w:cantSplit/>
          <w:jc w:val="center"/>
        </w:trPr>
        <w:tc>
          <w:tcPr>
            <w:tcW w:w="4320" w:type="dxa"/>
          </w:tcPr>
          <w:p w:rsidR="00FE5C03" w:rsidRPr="00BF51D6" w:rsidRDefault="00C95C5A">
            <w:pPr>
              <w:spacing w:before="20" w:after="20"/>
              <w:rPr>
                <w:sz w:val="20"/>
                <w:szCs w:val="20"/>
              </w:rPr>
            </w:pPr>
            <w:r w:rsidRPr="00BF51D6">
              <w:rPr>
                <w:sz w:val="20"/>
                <w:szCs w:val="20"/>
              </w:rPr>
              <w:t>Progress Report 2</w:t>
            </w:r>
          </w:p>
        </w:tc>
        <w:tc>
          <w:tcPr>
            <w:tcW w:w="4320" w:type="dxa"/>
          </w:tcPr>
          <w:p w:rsidR="00FE5C03" w:rsidRPr="00BF51D6" w:rsidRDefault="00C95C5A">
            <w:pPr>
              <w:spacing w:before="20" w:after="20"/>
              <w:rPr>
                <w:sz w:val="20"/>
                <w:szCs w:val="20"/>
              </w:rPr>
            </w:pPr>
            <w:r w:rsidRPr="00BF51D6">
              <w:rPr>
                <w:sz w:val="20"/>
                <w:szCs w:val="20"/>
              </w:rPr>
              <w:t>23 July 2026</w:t>
            </w:r>
          </w:p>
        </w:tc>
      </w:tr>
      <w:tr w:rsidR="00FE5C03" w:rsidRPr="00BF51D6">
        <w:trPr>
          <w:cantSplit/>
          <w:jc w:val="center"/>
        </w:trPr>
        <w:tc>
          <w:tcPr>
            <w:tcW w:w="4320" w:type="dxa"/>
          </w:tcPr>
          <w:p w:rsidR="00FE5C03" w:rsidRPr="00BF51D6" w:rsidRDefault="00C95C5A">
            <w:pPr>
              <w:spacing w:before="20" w:after="20"/>
              <w:rPr>
                <w:sz w:val="20"/>
                <w:szCs w:val="20"/>
              </w:rPr>
            </w:pPr>
            <w:r w:rsidRPr="00BF51D6">
              <w:rPr>
                <w:sz w:val="20"/>
                <w:szCs w:val="20"/>
              </w:rPr>
              <w:t>Progress Report 3</w:t>
            </w:r>
          </w:p>
        </w:tc>
        <w:tc>
          <w:tcPr>
            <w:tcW w:w="4320" w:type="dxa"/>
          </w:tcPr>
          <w:p w:rsidR="00FE5C03" w:rsidRPr="00BF51D6" w:rsidRDefault="00C95C5A">
            <w:pPr>
              <w:spacing w:before="20" w:after="20"/>
              <w:rPr>
                <w:sz w:val="20"/>
                <w:szCs w:val="20"/>
              </w:rPr>
            </w:pPr>
            <w:r w:rsidRPr="00BF51D6">
              <w:rPr>
                <w:sz w:val="20"/>
                <w:szCs w:val="20"/>
              </w:rPr>
              <w:t>06 August 2026</w:t>
            </w:r>
          </w:p>
        </w:tc>
      </w:tr>
      <w:tr w:rsidR="00FE5C03" w:rsidRPr="00BF51D6">
        <w:trPr>
          <w:cantSplit/>
          <w:jc w:val="center"/>
        </w:trPr>
        <w:tc>
          <w:tcPr>
            <w:tcW w:w="4320" w:type="dxa"/>
          </w:tcPr>
          <w:p w:rsidR="00FE5C03" w:rsidRPr="00BF51D6" w:rsidRDefault="00C95C5A">
            <w:pPr>
              <w:spacing w:before="20" w:after="20"/>
              <w:rPr>
                <w:sz w:val="20"/>
                <w:szCs w:val="20"/>
              </w:rPr>
            </w:pPr>
            <w:r w:rsidRPr="00BF51D6">
              <w:rPr>
                <w:sz w:val="20"/>
                <w:szCs w:val="20"/>
              </w:rPr>
              <w:t>Progress Report 4</w:t>
            </w:r>
          </w:p>
        </w:tc>
        <w:tc>
          <w:tcPr>
            <w:tcW w:w="4320" w:type="dxa"/>
          </w:tcPr>
          <w:p w:rsidR="00FE5C03" w:rsidRPr="00BF51D6" w:rsidRDefault="00C95C5A">
            <w:pPr>
              <w:spacing w:before="20" w:after="20"/>
              <w:rPr>
                <w:sz w:val="20"/>
                <w:szCs w:val="20"/>
              </w:rPr>
            </w:pPr>
            <w:r w:rsidRPr="00BF51D6">
              <w:rPr>
                <w:sz w:val="20"/>
                <w:szCs w:val="20"/>
              </w:rPr>
              <w:t>13 August 2026</w:t>
            </w:r>
          </w:p>
        </w:tc>
      </w:tr>
      <w:tr w:rsidR="00FE5C03" w:rsidRPr="00BF51D6">
        <w:trPr>
          <w:cantSplit/>
          <w:jc w:val="center"/>
        </w:trPr>
        <w:tc>
          <w:tcPr>
            <w:tcW w:w="4320" w:type="dxa"/>
          </w:tcPr>
          <w:p w:rsidR="00FE5C03" w:rsidRPr="00BF51D6" w:rsidRDefault="00C95C5A">
            <w:pPr>
              <w:spacing w:before="20" w:after="20"/>
              <w:rPr>
                <w:sz w:val="20"/>
                <w:szCs w:val="20"/>
              </w:rPr>
            </w:pPr>
            <w:r w:rsidRPr="00BF51D6">
              <w:rPr>
                <w:sz w:val="20"/>
                <w:szCs w:val="20"/>
              </w:rPr>
              <w:t>Progress Report 5</w:t>
            </w:r>
          </w:p>
        </w:tc>
        <w:tc>
          <w:tcPr>
            <w:tcW w:w="4320" w:type="dxa"/>
          </w:tcPr>
          <w:p w:rsidR="00FE5C03" w:rsidRPr="00BF51D6" w:rsidRDefault="00C95C5A">
            <w:pPr>
              <w:spacing w:before="20" w:after="20"/>
              <w:rPr>
                <w:sz w:val="20"/>
                <w:szCs w:val="20"/>
              </w:rPr>
            </w:pPr>
            <w:r w:rsidRPr="00BF51D6">
              <w:rPr>
                <w:sz w:val="20"/>
                <w:szCs w:val="20"/>
              </w:rPr>
              <w:t>20 August 2026</w:t>
            </w:r>
          </w:p>
        </w:tc>
      </w:tr>
      <w:tr w:rsidR="00FE5C03" w:rsidRPr="00BF51D6">
        <w:trPr>
          <w:cantSplit/>
          <w:jc w:val="center"/>
        </w:trPr>
        <w:tc>
          <w:tcPr>
            <w:tcW w:w="4320" w:type="dxa"/>
          </w:tcPr>
          <w:p w:rsidR="00FE5C03" w:rsidRPr="00BF51D6" w:rsidRDefault="00C95C5A">
            <w:pPr>
              <w:spacing w:before="20" w:after="20"/>
              <w:rPr>
                <w:sz w:val="20"/>
                <w:szCs w:val="20"/>
              </w:rPr>
            </w:pPr>
            <w:r w:rsidRPr="00BF51D6">
              <w:rPr>
                <w:sz w:val="20"/>
                <w:szCs w:val="20"/>
              </w:rPr>
              <w:t>Progress Report 6</w:t>
            </w:r>
          </w:p>
        </w:tc>
        <w:tc>
          <w:tcPr>
            <w:tcW w:w="4320" w:type="dxa"/>
          </w:tcPr>
          <w:p w:rsidR="00FE5C03" w:rsidRPr="00BF51D6" w:rsidRDefault="00C95C5A">
            <w:pPr>
              <w:spacing w:before="20" w:after="20"/>
              <w:rPr>
                <w:sz w:val="20"/>
                <w:szCs w:val="20"/>
              </w:rPr>
            </w:pPr>
            <w:r w:rsidRPr="00BF51D6">
              <w:rPr>
                <w:sz w:val="20"/>
                <w:szCs w:val="20"/>
              </w:rPr>
              <w:t>27 August 2026</w:t>
            </w:r>
          </w:p>
        </w:tc>
      </w:tr>
      <w:tr w:rsidR="00FE5C03" w:rsidRPr="00BF51D6">
        <w:trPr>
          <w:cantSplit/>
          <w:jc w:val="center"/>
        </w:trPr>
        <w:tc>
          <w:tcPr>
            <w:tcW w:w="4320" w:type="dxa"/>
          </w:tcPr>
          <w:p w:rsidR="00FE5C03" w:rsidRPr="00BF51D6" w:rsidRDefault="00C95C5A">
            <w:pPr>
              <w:spacing w:before="20" w:after="20"/>
              <w:rPr>
                <w:sz w:val="20"/>
                <w:szCs w:val="20"/>
              </w:rPr>
            </w:pPr>
            <w:r w:rsidRPr="00BF51D6">
              <w:rPr>
                <w:sz w:val="20"/>
                <w:szCs w:val="20"/>
              </w:rPr>
              <w:t>Progress Report 7</w:t>
            </w:r>
          </w:p>
        </w:tc>
        <w:tc>
          <w:tcPr>
            <w:tcW w:w="4320" w:type="dxa"/>
          </w:tcPr>
          <w:p w:rsidR="00FE5C03" w:rsidRPr="00BF51D6" w:rsidRDefault="00C95C5A">
            <w:pPr>
              <w:spacing w:before="20" w:after="20"/>
              <w:rPr>
                <w:sz w:val="20"/>
                <w:szCs w:val="20"/>
              </w:rPr>
            </w:pPr>
            <w:r w:rsidRPr="00BF51D6">
              <w:rPr>
                <w:sz w:val="20"/>
                <w:szCs w:val="20"/>
              </w:rPr>
              <w:t>03 September 2026</w:t>
            </w:r>
          </w:p>
        </w:tc>
      </w:tr>
      <w:tr w:rsidR="00FE5C03" w:rsidRPr="00BF51D6">
        <w:trPr>
          <w:cantSplit/>
          <w:jc w:val="center"/>
        </w:trPr>
        <w:tc>
          <w:tcPr>
            <w:tcW w:w="4320" w:type="dxa"/>
          </w:tcPr>
          <w:p w:rsidR="00FE5C03" w:rsidRPr="00BF51D6" w:rsidRDefault="00C95C5A">
            <w:pPr>
              <w:spacing w:before="20" w:after="20"/>
              <w:rPr>
                <w:sz w:val="20"/>
                <w:szCs w:val="20"/>
              </w:rPr>
            </w:pPr>
            <w:r w:rsidRPr="00BF51D6">
              <w:rPr>
                <w:sz w:val="20"/>
                <w:szCs w:val="20"/>
              </w:rPr>
              <w:t>Progress Report 8</w:t>
            </w:r>
          </w:p>
        </w:tc>
        <w:tc>
          <w:tcPr>
            <w:tcW w:w="4320" w:type="dxa"/>
          </w:tcPr>
          <w:p w:rsidR="00FE5C03" w:rsidRPr="00BF51D6" w:rsidRDefault="00C95C5A">
            <w:pPr>
              <w:spacing w:before="20" w:after="20"/>
              <w:rPr>
                <w:sz w:val="20"/>
                <w:szCs w:val="20"/>
              </w:rPr>
            </w:pPr>
            <w:r w:rsidRPr="00BF51D6">
              <w:rPr>
                <w:sz w:val="20"/>
                <w:szCs w:val="20"/>
              </w:rPr>
              <w:t>10 September 2026</w:t>
            </w:r>
          </w:p>
        </w:tc>
      </w:tr>
      <w:tr w:rsidR="00FE5C03" w:rsidRPr="00BF51D6">
        <w:trPr>
          <w:cantSplit/>
          <w:jc w:val="center"/>
        </w:trPr>
        <w:tc>
          <w:tcPr>
            <w:tcW w:w="4320" w:type="dxa"/>
          </w:tcPr>
          <w:p w:rsidR="00FE5C03" w:rsidRPr="00BF51D6" w:rsidRDefault="00C95C5A">
            <w:pPr>
              <w:spacing w:before="20" w:after="20"/>
              <w:rPr>
                <w:sz w:val="20"/>
                <w:szCs w:val="20"/>
              </w:rPr>
            </w:pPr>
            <w:r w:rsidRPr="00BF51D6">
              <w:rPr>
                <w:sz w:val="20"/>
                <w:szCs w:val="20"/>
              </w:rPr>
              <w:t>Progress Report 9</w:t>
            </w:r>
          </w:p>
        </w:tc>
        <w:tc>
          <w:tcPr>
            <w:tcW w:w="4320" w:type="dxa"/>
          </w:tcPr>
          <w:p w:rsidR="00FE5C03" w:rsidRPr="00BF51D6" w:rsidRDefault="00C95C5A">
            <w:pPr>
              <w:spacing w:before="20" w:after="20"/>
              <w:rPr>
                <w:sz w:val="20"/>
                <w:szCs w:val="20"/>
              </w:rPr>
            </w:pPr>
            <w:r w:rsidRPr="00BF51D6">
              <w:rPr>
                <w:sz w:val="20"/>
                <w:szCs w:val="20"/>
              </w:rPr>
              <w:t>17 September 2026</w:t>
            </w:r>
          </w:p>
        </w:tc>
      </w:tr>
      <w:tr w:rsidR="00FE5C03" w:rsidRPr="00BF51D6">
        <w:trPr>
          <w:cantSplit/>
          <w:jc w:val="center"/>
        </w:trPr>
        <w:tc>
          <w:tcPr>
            <w:tcW w:w="4320" w:type="dxa"/>
          </w:tcPr>
          <w:p w:rsidR="00FE5C03" w:rsidRPr="00BF51D6" w:rsidRDefault="00C95C5A">
            <w:pPr>
              <w:spacing w:before="20" w:after="20"/>
              <w:rPr>
                <w:sz w:val="20"/>
                <w:szCs w:val="20"/>
              </w:rPr>
            </w:pPr>
            <w:r w:rsidRPr="00BF51D6">
              <w:rPr>
                <w:sz w:val="20"/>
                <w:szCs w:val="20"/>
              </w:rPr>
              <w:t>Progress Report 10</w:t>
            </w:r>
          </w:p>
        </w:tc>
        <w:tc>
          <w:tcPr>
            <w:tcW w:w="4320" w:type="dxa"/>
          </w:tcPr>
          <w:p w:rsidR="00FE5C03" w:rsidRPr="00BF51D6" w:rsidRDefault="00C95C5A">
            <w:pPr>
              <w:spacing w:before="20" w:after="20"/>
              <w:rPr>
                <w:sz w:val="20"/>
                <w:szCs w:val="20"/>
              </w:rPr>
            </w:pPr>
            <w:r w:rsidRPr="00BF51D6">
              <w:rPr>
                <w:sz w:val="20"/>
                <w:szCs w:val="20"/>
              </w:rPr>
              <w:t>24 September 2026</w:t>
            </w:r>
          </w:p>
        </w:tc>
      </w:tr>
    </w:tbl>
    <w:p w:rsidR="00FE5C03" w:rsidRDefault="00315FCD" w:rsidP="00315FCD">
      <w:pPr>
        <w:spacing w:after="120" w:line="240" w:lineRule="auto"/>
        <w:jc w:val="center"/>
        <w:rPr>
          <w:b/>
          <w:sz w:val="22"/>
        </w:rPr>
      </w:pPr>
      <w:r>
        <w:rPr>
          <w:b/>
          <w:sz w:val="22"/>
        </w:rPr>
        <w:t>Table 4.2: Planned schedule of progress reports</w:t>
      </w:r>
    </w:p>
    <w:p w:rsidR="00315FCD" w:rsidRDefault="00315FCD" w:rsidP="00315FCD">
      <w:pPr>
        <w:spacing w:after="120" w:line="240" w:lineRule="auto"/>
        <w:jc w:val="center"/>
      </w:pPr>
    </w:p>
    <w:p w:rsidR="00FE5C03" w:rsidRDefault="00C95C5A">
      <w:pPr>
        <w:keepNext/>
        <w:spacing w:before="120" w:after="40"/>
        <w:jc w:val="center"/>
      </w:pPr>
      <w:r>
        <w:rPr>
          <w:noProof/>
        </w:rPr>
        <w:drawing>
          <wp:inline distT="0" distB="0" distL="0" distR="0">
            <wp:extent cx="5486400" cy="19363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4"/>
                    <a:stretch>
                      <a:fillRect/>
                    </a:stretch>
                  </pic:blipFill>
                  <pic:spPr>
                    <a:xfrm>
                      <a:off x="0" y="0"/>
                      <a:ext cx="5486400" cy="1936376"/>
                    </a:xfrm>
                    <a:prstGeom prst="rect">
                      <a:avLst/>
                    </a:prstGeom>
                  </pic:spPr>
                </pic:pic>
              </a:graphicData>
            </a:graphic>
          </wp:inline>
        </w:drawing>
      </w:r>
    </w:p>
    <w:p w:rsidR="00FE5C03" w:rsidRDefault="00C95C5A">
      <w:pPr>
        <w:spacing w:before="80" w:line="240" w:lineRule="auto"/>
        <w:jc w:val="center"/>
      </w:pPr>
      <w:r>
        <w:rPr>
          <w:b/>
          <w:sz w:val="22"/>
        </w:rPr>
        <w:t>Figure 4.1: Gantt chart: progress-report schedule and actual implementation activity</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3168"/>
        <w:gridCol w:w="4320"/>
        <w:gridCol w:w="1152"/>
      </w:tblGrid>
      <w:tr w:rsidR="00FE5C03">
        <w:trPr>
          <w:tblHeader/>
          <w:jc w:val="center"/>
        </w:trPr>
        <w:tc>
          <w:tcPr>
            <w:tcW w:w="3168" w:type="dxa"/>
            <w:shd w:val="clear" w:color="auto" w:fill="D9E2F3"/>
          </w:tcPr>
          <w:p w:rsidR="00FE5C03" w:rsidRDefault="00C95C5A">
            <w:pPr>
              <w:spacing w:before="20" w:after="20"/>
            </w:pPr>
            <w:r>
              <w:rPr>
                <w:b/>
                <w:sz w:val="20"/>
              </w:rPr>
              <w:t>Task / phase</w:t>
            </w:r>
          </w:p>
        </w:tc>
        <w:tc>
          <w:tcPr>
            <w:tcW w:w="4320" w:type="dxa"/>
            <w:shd w:val="clear" w:color="auto" w:fill="D9E2F3"/>
          </w:tcPr>
          <w:p w:rsidR="00FE5C03" w:rsidRDefault="00C95C5A">
            <w:pPr>
              <w:spacing w:before="20" w:after="20"/>
            </w:pPr>
            <w:r>
              <w:rPr>
                <w:b/>
                <w:sz w:val="20"/>
              </w:rPr>
              <w:t>Actual dates / deliverable evidence</w:t>
            </w:r>
          </w:p>
        </w:tc>
        <w:tc>
          <w:tcPr>
            <w:tcW w:w="1152" w:type="dxa"/>
            <w:shd w:val="clear" w:color="auto" w:fill="D9E2F3"/>
          </w:tcPr>
          <w:p w:rsidR="00FE5C03" w:rsidRDefault="00C95C5A">
            <w:pPr>
              <w:spacing w:before="20" w:after="20"/>
            </w:pPr>
            <w:r>
              <w:rPr>
                <w:b/>
                <w:sz w:val="20"/>
              </w:rPr>
              <w:t>Status</w:t>
            </w:r>
          </w:p>
        </w:tc>
      </w:tr>
      <w:tr w:rsidR="00FE5C03">
        <w:trPr>
          <w:cantSplit/>
          <w:jc w:val="center"/>
        </w:trPr>
        <w:tc>
          <w:tcPr>
            <w:tcW w:w="3168" w:type="dxa"/>
          </w:tcPr>
          <w:p w:rsidR="00FE5C03" w:rsidRDefault="00C95C5A">
            <w:pPr>
              <w:spacing w:before="20" w:after="20"/>
            </w:pPr>
            <w:r>
              <w:rPr>
                <w:sz w:val="20"/>
              </w:rPr>
              <w:t>Requirement analysis and literature study</w:t>
            </w:r>
          </w:p>
        </w:tc>
        <w:tc>
          <w:tcPr>
            <w:tcW w:w="4320" w:type="dxa"/>
          </w:tcPr>
          <w:p w:rsidR="00FE5C03" w:rsidRDefault="00C95C5A">
            <w:pPr>
              <w:spacing w:before="20" w:after="20"/>
            </w:pPr>
            <w:r>
              <w:rPr>
                <w:sz w:val="20"/>
              </w:rPr>
              <w:t>Weekly progress reports 1 to 10 (16 Jul to 24 Sep 2026); Chapters 2 and 3</w:t>
            </w:r>
          </w:p>
        </w:tc>
        <w:tc>
          <w:tcPr>
            <w:tcW w:w="1152" w:type="dxa"/>
          </w:tcPr>
          <w:p w:rsidR="00FE5C03" w:rsidRDefault="00C95C5A">
            <w:pPr>
              <w:spacing w:before="20" w:after="20"/>
            </w:pPr>
            <w:r>
              <w:rPr>
                <w:sz w:val="20"/>
              </w:rPr>
              <w:t>Complete</w:t>
            </w:r>
          </w:p>
        </w:tc>
      </w:tr>
      <w:tr w:rsidR="00FE5C03">
        <w:trPr>
          <w:cantSplit/>
          <w:jc w:val="center"/>
        </w:trPr>
        <w:tc>
          <w:tcPr>
            <w:tcW w:w="3168" w:type="dxa"/>
          </w:tcPr>
          <w:p w:rsidR="00FE5C03" w:rsidRDefault="00C95C5A">
            <w:pPr>
              <w:spacing w:before="20" w:after="20"/>
            </w:pPr>
            <w:r>
              <w:rPr>
                <w:sz w:val="20"/>
              </w:rPr>
              <w:t>Design</w:t>
            </w:r>
          </w:p>
        </w:tc>
        <w:tc>
          <w:tcPr>
            <w:tcW w:w="4320" w:type="dxa"/>
          </w:tcPr>
          <w:p w:rsidR="00FE5C03" w:rsidRDefault="00C95C5A">
            <w:pPr>
              <w:spacing w:before="20" w:after="20"/>
            </w:pPr>
            <w:r>
              <w:rPr>
                <w:sz w:val="20"/>
              </w:rPr>
              <w:t>Progress-report period; Chapter 5</w:t>
            </w:r>
          </w:p>
        </w:tc>
        <w:tc>
          <w:tcPr>
            <w:tcW w:w="1152" w:type="dxa"/>
          </w:tcPr>
          <w:p w:rsidR="00FE5C03" w:rsidRDefault="00C95C5A">
            <w:pPr>
              <w:spacing w:before="20" w:after="20"/>
            </w:pPr>
            <w:r>
              <w:rPr>
                <w:sz w:val="20"/>
              </w:rPr>
              <w:t>Complete</w:t>
            </w:r>
          </w:p>
        </w:tc>
      </w:tr>
      <w:tr w:rsidR="00FE5C03">
        <w:trPr>
          <w:cantSplit/>
          <w:jc w:val="center"/>
        </w:trPr>
        <w:tc>
          <w:tcPr>
            <w:tcW w:w="3168" w:type="dxa"/>
          </w:tcPr>
          <w:p w:rsidR="00FE5C03" w:rsidRDefault="00C95C5A">
            <w:pPr>
              <w:spacing w:before="20" w:after="20"/>
            </w:pPr>
            <w:r>
              <w:rPr>
                <w:sz w:val="20"/>
              </w:rPr>
              <w:t>Core implementation</w:t>
            </w:r>
          </w:p>
        </w:tc>
        <w:tc>
          <w:tcPr>
            <w:tcW w:w="4320" w:type="dxa"/>
          </w:tcPr>
          <w:p w:rsidR="00FE5C03" w:rsidRDefault="00C95C5A">
            <w:pPr>
              <w:spacing w:before="20" w:after="20"/>
            </w:pPr>
            <w:r>
              <w:rPr>
                <w:sz w:val="20"/>
              </w:rPr>
              <w:t>05 Oct 2026 initial commit</w:t>
            </w:r>
          </w:p>
        </w:tc>
        <w:tc>
          <w:tcPr>
            <w:tcW w:w="1152" w:type="dxa"/>
          </w:tcPr>
          <w:p w:rsidR="00FE5C03" w:rsidRDefault="00C95C5A">
            <w:pPr>
              <w:spacing w:before="20" w:after="20"/>
            </w:pPr>
            <w:r>
              <w:rPr>
                <w:sz w:val="20"/>
              </w:rPr>
              <w:t>Complete</w:t>
            </w:r>
          </w:p>
        </w:tc>
      </w:tr>
      <w:tr w:rsidR="00FE5C03">
        <w:trPr>
          <w:cantSplit/>
          <w:jc w:val="center"/>
        </w:trPr>
        <w:tc>
          <w:tcPr>
            <w:tcW w:w="3168" w:type="dxa"/>
          </w:tcPr>
          <w:p w:rsidR="00FE5C03" w:rsidRDefault="00C95C5A">
            <w:pPr>
              <w:spacing w:before="20" w:after="20"/>
            </w:pPr>
            <w:r>
              <w:rPr>
                <w:sz w:val="20"/>
              </w:rPr>
              <w:t>Detection / measurement refinement</w:t>
            </w:r>
          </w:p>
        </w:tc>
        <w:tc>
          <w:tcPr>
            <w:tcW w:w="4320" w:type="dxa"/>
          </w:tcPr>
          <w:p w:rsidR="00FE5C03" w:rsidRDefault="00C95C5A">
            <w:pPr>
              <w:spacing w:before="20" w:after="20"/>
            </w:pPr>
            <w:r>
              <w:rPr>
                <w:sz w:val="20"/>
              </w:rPr>
              <w:t>12 Oct 2026 (nine commits)</w:t>
            </w:r>
          </w:p>
        </w:tc>
        <w:tc>
          <w:tcPr>
            <w:tcW w:w="1152" w:type="dxa"/>
          </w:tcPr>
          <w:p w:rsidR="00FE5C03" w:rsidRDefault="00C95C5A">
            <w:pPr>
              <w:spacing w:before="20" w:after="20"/>
            </w:pPr>
            <w:r>
              <w:rPr>
                <w:sz w:val="20"/>
              </w:rPr>
              <w:t>Complete</w:t>
            </w:r>
          </w:p>
        </w:tc>
      </w:tr>
      <w:tr w:rsidR="00FE5C03">
        <w:trPr>
          <w:cantSplit/>
          <w:jc w:val="center"/>
        </w:trPr>
        <w:tc>
          <w:tcPr>
            <w:tcW w:w="3168" w:type="dxa"/>
          </w:tcPr>
          <w:p w:rsidR="00FE5C03" w:rsidRDefault="00C95C5A">
            <w:pPr>
              <w:spacing w:before="20" w:after="20"/>
            </w:pPr>
            <w:r>
              <w:rPr>
                <w:sz w:val="20"/>
              </w:rPr>
              <w:t>Packaging and clean-up</w:t>
            </w:r>
          </w:p>
        </w:tc>
        <w:tc>
          <w:tcPr>
            <w:tcW w:w="4320" w:type="dxa"/>
          </w:tcPr>
          <w:p w:rsidR="00FE5C03" w:rsidRDefault="00C95C5A">
            <w:pPr>
              <w:spacing w:before="20" w:after="20"/>
            </w:pPr>
            <w:r>
              <w:rPr>
                <w:sz w:val="20"/>
              </w:rPr>
              <w:t>18 Oct 2026 (README, launcher removal)</w:t>
            </w:r>
          </w:p>
        </w:tc>
        <w:tc>
          <w:tcPr>
            <w:tcW w:w="1152" w:type="dxa"/>
          </w:tcPr>
          <w:p w:rsidR="00FE5C03" w:rsidRDefault="00C95C5A">
            <w:pPr>
              <w:spacing w:before="20" w:after="20"/>
            </w:pPr>
            <w:r>
              <w:rPr>
                <w:sz w:val="20"/>
              </w:rPr>
              <w:t>Complete</w:t>
            </w:r>
          </w:p>
        </w:tc>
      </w:tr>
      <w:tr w:rsidR="00FE5C03">
        <w:trPr>
          <w:cantSplit/>
          <w:jc w:val="center"/>
        </w:trPr>
        <w:tc>
          <w:tcPr>
            <w:tcW w:w="3168" w:type="dxa"/>
          </w:tcPr>
          <w:p w:rsidR="00FE5C03" w:rsidRDefault="00C95C5A">
            <w:pPr>
              <w:spacing w:before="20" w:after="20"/>
            </w:pPr>
            <w:r>
              <w:rPr>
                <w:sz w:val="20"/>
              </w:rPr>
              <w:t>Testing and report</w:t>
            </w:r>
          </w:p>
        </w:tc>
        <w:tc>
          <w:tcPr>
            <w:tcW w:w="4320" w:type="dxa"/>
          </w:tcPr>
          <w:p w:rsidR="00FE5C03" w:rsidRDefault="00C95C5A">
            <w:pPr>
              <w:spacing w:before="20" w:after="20"/>
            </w:pPr>
            <w:r>
              <w:rPr>
                <w:sz w:val="20"/>
              </w:rPr>
              <w:t>18 Oct 2026; Chapter 7</w:t>
            </w:r>
          </w:p>
        </w:tc>
        <w:tc>
          <w:tcPr>
            <w:tcW w:w="1152" w:type="dxa"/>
          </w:tcPr>
          <w:p w:rsidR="00FE5C03" w:rsidRDefault="00C95C5A">
            <w:pPr>
              <w:spacing w:before="20" w:after="20"/>
            </w:pPr>
            <w:r>
              <w:rPr>
                <w:sz w:val="20"/>
              </w:rPr>
              <w:t>Complete</w:t>
            </w:r>
          </w:p>
        </w:tc>
      </w:tr>
    </w:tbl>
    <w:p w:rsidR="00FE5C03" w:rsidRDefault="00315FCD" w:rsidP="00315FCD">
      <w:pPr>
        <w:spacing w:after="120" w:line="240" w:lineRule="auto"/>
        <w:jc w:val="center"/>
      </w:pPr>
      <w:r>
        <w:rPr>
          <w:b/>
          <w:sz w:val="22"/>
        </w:rPr>
        <w:t>Table 4.3: Activities and actual evidence</w:t>
      </w:r>
    </w:p>
    <w:p w:rsidR="00FE5C03" w:rsidRDefault="00C95C5A">
      <w:pPr>
        <w:pStyle w:val="Heading2"/>
      </w:pPr>
      <w:r>
        <w:t>4.5 PERT chart / dependency diagram</w:t>
      </w:r>
    </w:p>
    <w:p w:rsidR="00FE5C03" w:rsidRDefault="00C95C5A" w:rsidP="00315FCD">
      <w:pPr>
        <w:spacing w:after="120" w:line="360" w:lineRule="auto"/>
        <w:ind w:firstLine="720"/>
        <w:jc w:val="both"/>
      </w:pPr>
      <w:r>
        <w:t xml:space="preserve">The critical path follows the data flow of the system: Requirements, then Design, then the processing services (pre-processing, detection, measurement), then web routes and reports, then Testing, then Documentation. Persistence (MongoDB models) and report generation could proceed in parallel once the measurement output format was </w:t>
      </w:r>
      <w:r>
        <w:lastRenderedPageBreak/>
        <w:t>fixed; the user interface depended on the routes. Figure 5.5 shows the processing dependency at run time.</w:t>
      </w:r>
    </w:p>
    <w:p w:rsidR="00FE5C03" w:rsidRDefault="00C95C5A">
      <w:pPr>
        <w:pStyle w:val="Heading2"/>
      </w:pPr>
      <w:r>
        <w:t>4.6 Roles and responsibilities</w:t>
      </w:r>
    </w:p>
    <w:p w:rsidR="00FE5C03" w:rsidRDefault="00C95C5A" w:rsidP="00315FCD">
      <w:pPr>
        <w:spacing w:after="120" w:line="360" w:lineRule="auto"/>
        <w:ind w:firstLine="720"/>
        <w:jc w:val="both"/>
      </w:pPr>
      <w:r>
        <w:t>This is an individual project. PATEL MAN VISHNUBHAI carried out analysis, design, implementation, testing and documentation under the guidance of Dr. Srikant Singh.</w:t>
      </w:r>
    </w:p>
    <w:p w:rsidR="00FE5C03" w:rsidRDefault="00C95C5A">
      <w:pPr>
        <w:pStyle w:val="Heading2"/>
      </w:pPr>
      <w:r>
        <w:t>4.7 Risk register and mitigation plan</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2838"/>
        <w:gridCol w:w="992"/>
        <w:gridCol w:w="4683"/>
      </w:tblGrid>
      <w:tr w:rsidR="00FE5C03" w:rsidRPr="00315FCD" w:rsidTr="00315FCD">
        <w:trPr>
          <w:trHeight w:val="430"/>
          <w:tblHeader/>
          <w:jc w:val="center"/>
        </w:trPr>
        <w:tc>
          <w:tcPr>
            <w:tcW w:w="2838" w:type="dxa"/>
            <w:shd w:val="clear" w:color="auto" w:fill="D9E2F3"/>
          </w:tcPr>
          <w:p w:rsidR="00FE5C03" w:rsidRPr="00315FCD" w:rsidRDefault="00C95C5A">
            <w:pPr>
              <w:spacing w:before="20" w:after="20"/>
              <w:rPr>
                <w:sz w:val="20"/>
                <w:szCs w:val="20"/>
              </w:rPr>
            </w:pPr>
            <w:r w:rsidRPr="00315FCD">
              <w:rPr>
                <w:b/>
                <w:sz w:val="20"/>
                <w:szCs w:val="20"/>
              </w:rPr>
              <w:t>Risk</w:t>
            </w:r>
          </w:p>
        </w:tc>
        <w:tc>
          <w:tcPr>
            <w:tcW w:w="992" w:type="dxa"/>
            <w:shd w:val="clear" w:color="auto" w:fill="D9E2F3"/>
          </w:tcPr>
          <w:p w:rsidR="00FE5C03" w:rsidRPr="00315FCD" w:rsidRDefault="00C95C5A">
            <w:pPr>
              <w:spacing w:before="20" w:after="20"/>
              <w:rPr>
                <w:sz w:val="20"/>
                <w:szCs w:val="20"/>
              </w:rPr>
            </w:pPr>
            <w:r w:rsidRPr="00315FCD">
              <w:rPr>
                <w:b/>
                <w:sz w:val="20"/>
                <w:szCs w:val="20"/>
              </w:rPr>
              <w:t>Impact</w:t>
            </w:r>
          </w:p>
        </w:tc>
        <w:tc>
          <w:tcPr>
            <w:tcW w:w="4683" w:type="dxa"/>
            <w:shd w:val="clear" w:color="auto" w:fill="D9E2F3"/>
          </w:tcPr>
          <w:p w:rsidR="00FE5C03" w:rsidRPr="00315FCD" w:rsidRDefault="00C95C5A">
            <w:pPr>
              <w:spacing w:before="20" w:after="20"/>
              <w:rPr>
                <w:sz w:val="20"/>
                <w:szCs w:val="20"/>
              </w:rPr>
            </w:pPr>
            <w:r w:rsidRPr="00315FCD">
              <w:rPr>
                <w:b/>
                <w:sz w:val="20"/>
                <w:szCs w:val="20"/>
              </w:rPr>
              <w:t>Mitigation in this project</w:t>
            </w:r>
          </w:p>
        </w:tc>
      </w:tr>
      <w:tr w:rsidR="00FE5C03" w:rsidRPr="00315FCD" w:rsidTr="00315FCD">
        <w:trPr>
          <w:cantSplit/>
          <w:trHeight w:val="1140"/>
          <w:jc w:val="center"/>
        </w:trPr>
        <w:tc>
          <w:tcPr>
            <w:tcW w:w="2838" w:type="dxa"/>
          </w:tcPr>
          <w:p w:rsidR="00FE5C03" w:rsidRPr="00315FCD" w:rsidRDefault="00C95C5A" w:rsidP="00315FCD">
            <w:pPr>
              <w:pStyle w:val="MacroText"/>
              <w:tabs>
                <w:tab w:val="clear" w:pos="576"/>
                <w:tab w:val="clear" w:pos="1152"/>
                <w:tab w:val="clear" w:pos="1728"/>
                <w:tab w:val="clear" w:pos="2304"/>
                <w:tab w:val="clear" w:pos="2880"/>
                <w:tab w:val="clear" w:pos="3456"/>
                <w:tab w:val="clear" w:pos="4032"/>
              </w:tabs>
              <w:spacing w:before="20" w:after="20"/>
              <w:rPr>
                <w:rFonts w:ascii="Times New Roman" w:eastAsia="Times New Roman" w:hAnsi="Times New Roman" w:cs="Times New Roman"/>
              </w:rPr>
            </w:pPr>
            <w:r w:rsidRPr="00315FCD">
              <w:rPr>
                <w:rFonts w:ascii="Times New Roman" w:eastAsia="Times New Roman" w:hAnsi="Times New Roman" w:cs="Times New Roman"/>
              </w:rPr>
              <w:t>Textured pavement or stains produce false cracks</w:t>
            </w:r>
          </w:p>
        </w:tc>
        <w:tc>
          <w:tcPr>
            <w:tcW w:w="992" w:type="dxa"/>
          </w:tcPr>
          <w:p w:rsidR="00FE5C03" w:rsidRPr="00315FCD" w:rsidRDefault="00C95C5A">
            <w:pPr>
              <w:spacing w:before="20" w:after="20"/>
              <w:rPr>
                <w:sz w:val="20"/>
                <w:szCs w:val="20"/>
              </w:rPr>
            </w:pPr>
            <w:r w:rsidRPr="00315FCD">
              <w:rPr>
                <w:sz w:val="20"/>
                <w:szCs w:val="20"/>
              </w:rPr>
              <w:t>High</w:t>
            </w:r>
          </w:p>
        </w:tc>
        <w:tc>
          <w:tcPr>
            <w:tcW w:w="4683" w:type="dxa"/>
          </w:tcPr>
          <w:p w:rsidR="00FE5C03" w:rsidRPr="00315FCD" w:rsidRDefault="00C95C5A">
            <w:pPr>
              <w:spacing w:before="20" w:after="20"/>
              <w:rPr>
                <w:sz w:val="20"/>
                <w:szCs w:val="20"/>
              </w:rPr>
            </w:pPr>
            <w:r w:rsidRPr="00315FCD">
              <w:rPr>
                <w:sz w:val="20"/>
                <w:szCs w:val="20"/>
              </w:rPr>
              <w:t>Adaptive threshold with offset 16; minimum area; aspect/PCA ratio filter; coherent-group filter; coverage limit (commits of 12 Oct 2026)</w:t>
            </w:r>
          </w:p>
        </w:tc>
      </w:tr>
      <w:tr w:rsidR="00FE5C03" w:rsidRPr="00315FCD" w:rsidTr="00315FCD">
        <w:trPr>
          <w:cantSplit/>
          <w:trHeight w:val="1162"/>
          <w:jc w:val="center"/>
        </w:trPr>
        <w:tc>
          <w:tcPr>
            <w:tcW w:w="2838" w:type="dxa"/>
          </w:tcPr>
          <w:p w:rsidR="00FE5C03" w:rsidRPr="00315FCD" w:rsidRDefault="00C95C5A">
            <w:pPr>
              <w:spacing w:before="20" w:after="20"/>
              <w:rPr>
                <w:sz w:val="20"/>
                <w:szCs w:val="20"/>
              </w:rPr>
            </w:pPr>
            <w:r w:rsidRPr="00315FCD">
              <w:rPr>
                <w:sz w:val="20"/>
                <w:szCs w:val="20"/>
              </w:rPr>
              <w:t>Non-crack images (text, faces, objects) accepted</w:t>
            </w:r>
          </w:p>
        </w:tc>
        <w:tc>
          <w:tcPr>
            <w:tcW w:w="992" w:type="dxa"/>
          </w:tcPr>
          <w:p w:rsidR="00FE5C03" w:rsidRPr="00315FCD" w:rsidRDefault="00C95C5A">
            <w:pPr>
              <w:spacing w:before="20" w:after="20"/>
              <w:rPr>
                <w:sz w:val="20"/>
                <w:szCs w:val="20"/>
              </w:rPr>
            </w:pPr>
            <w:r w:rsidRPr="00315FCD">
              <w:rPr>
                <w:sz w:val="20"/>
                <w:szCs w:val="20"/>
              </w:rPr>
              <w:t>High</w:t>
            </w:r>
          </w:p>
        </w:tc>
        <w:tc>
          <w:tcPr>
            <w:tcW w:w="4683" w:type="dxa"/>
          </w:tcPr>
          <w:p w:rsidR="00FE5C03" w:rsidRPr="00315FCD" w:rsidRDefault="00C95C5A">
            <w:pPr>
              <w:spacing w:before="20" w:after="20"/>
              <w:rPr>
                <w:sz w:val="20"/>
                <w:szCs w:val="20"/>
              </w:rPr>
            </w:pPr>
            <w:r w:rsidRPr="00315FCD">
              <w:rPr>
                <w:rFonts w:ascii="Courier New" w:hAnsi="Courier New" w:cs="Courier New"/>
                <w:sz w:val="20"/>
                <w:szCs w:val="20"/>
              </w:rPr>
              <w:t>validate_crack_image</w:t>
            </w:r>
            <w:r w:rsidRPr="00315FCD">
              <w:rPr>
                <w:sz w:val="20"/>
                <w:szCs w:val="20"/>
              </w:rPr>
              <w:t xml:space="preserve"> with component count, coverage and alignment tests; rejection of the whole batch with a message</w:t>
            </w:r>
          </w:p>
        </w:tc>
      </w:tr>
      <w:tr w:rsidR="00FE5C03" w:rsidRPr="00315FCD" w:rsidTr="00315FCD">
        <w:trPr>
          <w:cantSplit/>
          <w:trHeight w:val="796"/>
          <w:jc w:val="center"/>
        </w:trPr>
        <w:tc>
          <w:tcPr>
            <w:tcW w:w="2838" w:type="dxa"/>
          </w:tcPr>
          <w:p w:rsidR="00FE5C03" w:rsidRPr="00315FCD" w:rsidRDefault="00C95C5A">
            <w:pPr>
              <w:spacing w:before="20" w:after="20"/>
              <w:rPr>
                <w:sz w:val="20"/>
                <w:szCs w:val="20"/>
              </w:rPr>
            </w:pPr>
            <w:r w:rsidRPr="00315FCD">
              <w:rPr>
                <w:sz w:val="20"/>
                <w:szCs w:val="20"/>
              </w:rPr>
              <w:t>Width distorted by junctions and blobs</w:t>
            </w:r>
          </w:p>
        </w:tc>
        <w:tc>
          <w:tcPr>
            <w:tcW w:w="992" w:type="dxa"/>
          </w:tcPr>
          <w:p w:rsidR="00FE5C03" w:rsidRPr="00315FCD" w:rsidRDefault="00C95C5A">
            <w:pPr>
              <w:spacing w:before="20" w:after="20"/>
              <w:rPr>
                <w:sz w:val="20"/>
                <w:szCs w:val="20"/>
              </w:rPr>
            </w:pPr>
            <w:r w:rsidRPr="00315FCD">
              <w:rPr>
                <w:sz w:val="20"/>
                <w:szCs w:val="20"/>
              </w:rPr>
              <w:t>Medium</w:t>
            </w:r>
          </w:p>
        </w:tc>
        <w:tc>
          <w:tcPr>
            <w:tcW w:w="4683" w:type="dxa"/>
          </w:tcPr>
          <w:p w:rsidR="00FE5C03" w:rsidRPr="00315FCD" w:rsidRDefault="00C95C5A">
            <w:pPr>
              <w:spacing w:before="20" w:after="20"/>
              <w:rPr>
                <w:sz w:val="20"/>
                <w:szCs w:val="20"/>
              </w:rPr>
            </w:pPr>
            <w:r w:rsidRPr="00315FCD">
              <w:rPr>
                <w:sz w:val="20"/>
                <w:szCs w:val="20"/>
              </w:rPr>
              <w:t>Median of junction-excluded centreline samples for mean width; 95th percentile for maximum width</w:t>
            </w:r>
          </w:p>
        </w:tc>
      </w:tr>
      <w:tr w:rsidR="00FE5C03" w:rsidRPr="00315FCD" w:rsidTr="00315FCD">
        <w:trPr>
          <w:cantSplit/>
          <w:trHeight w:val="773"/>
          <w:jc w:val="center"/>
        </w:trPr>
        <w:tc>
          <w:tcPr>
            <w:tcW w:w="2838" w:type="dxa"/>
          </w:tcPr>
          <w:p w:rsidR="00FE5C03" w:rsidRPr="00315FCD" w:rsidRDefault="00C95C5A">
            <w:pPr>
              <w:spacing w:before="20" w:after="20"/>
              <w:rPr>
                <w:sz w:val="20"/>
                <w:szCs w:val="20"/>
              </w:rPr>
            </w:pPr>
            <w:r w:rsidRPr="00315FCD">
              <w:rPr>
                <w:sz w:val="20"/>
                <w:szCs w:val="20"/>
              </w:rPr>
              <w:t>Wrong scale gives wrong millimetres</w:t>
            </w:r>
          </w:p>
        </w:tc>
        <w:tc>
          <w:tcPr>
            <w:tcW w:w="992" w:type="dxa"/>
          </w:tcPr>
          <w:p w:rsidR="00FE5C03" w:rsidRPr="00315FCD" w:rsidRDefault="00C95C5A">
            <w:pPr>
              <w:spacing w:before="20" w:after="20"/>
              <w:rPr>
                <w:sz w:val="20"/>
                <w:szCs w:val="20"/>
              </w:rPr>
            </w:pPr>
            <w:r w:rsidRPr="00315FCD">
              <w:rPr>
                <w:sz w:val="20"/>
                <w:szCs w:val="20"/>
              </w:rPr>
              <w:t>High</w:t>
            </w:r>
          </w:p>
        </w:tc>
        <w:tc>
          <w:tcPr>
            <w:tcW w:w="4683" w:type="dxa"/>
          </w:tcPr>
          <w:p w:rsidR="00FE5C03" w:rsidRPr="00315FCD" w:rsidRDefault="00C95C5A">
            <w:pPr>
              <w:spacing w:before="20" w:after="20"/>
              <w:rPr>
                <w:sz w:val="20"/>
                <w:szCs w:val="20"/>
              </w:rPr>
            </w:pPr>
            <w:r w:rsidRPr="00315FCD">
              <w:rPr>
                <w:sz w:val="20"/>
                <w:szCs w:val="20"/>
              </w:rPr>
              <w:t>Positive-value validation; scale shown on the results page; limitation documented</w:t>
            </w:r>
          </w:p>
        </w:tc>
      </w:tr>
      <w:tr w:rsidR="00FE5C03" w:rsidRPr="00315FCD" w:rsidTr="00315FCD">
        <w:trPr>
          <w:cantSplit/>
          <w:trHeight w:val="796"/>
          <w:jc w:val="center"/>
        </w:trPr>
        <w:tc>
          <w:tcPr>
            <w:tcW w:w="2838" w:type="dxa"/>
          </w:tcPr>
          <w:p w:rsidR="00FE5C03" w:rsidRPr="00315FCD" w:rsidRDefault="00C95C5A">
            <w:pPr>
              <w:spacing w:before="20" w:after="20"/>
              <w:rPr>
                <w:sz w:val="20"/>
                <w:szCs w:val="20"/>
              </w:rPr>
            </w:pPr>
            <w:r w:rsidRPr="00315FCD">
              <w:rPr>
                <w:sz w:val="20"/>
                <w:szCs w:val="20"/>
              </w:rPr>
              <w:t>MongoDB unavailable</w:t>
            </w:r>
          </w:p>
        </w:tc>
        <w:tc>
          <w:tcPr>
            <w:tcW w:w="992" w:type="dxa"/>
          </w:tcPr>
          <w:p w:rsidR="00FE5C03" w:rsidRPr="00315FCD" w:rsidRDefault="00C95C5A">
            <w:pPr>
              <w:spacing w:before="20" w:after="20"/>
              <w:rPr>
                <w:sz w:val="20"/>
                <w:szCs w:val="20"/>
              </w:rPr>
            </w:pPr>
            <w:r w:rsidRPr="00315FCD">
              <w:rPr>
                <w:sz w:val="20"/>
                <w:szCs w:val="20"/>
              </w:rPr>
              <w:t>Medium</w:t>
            </w:r>
          </w:p>
        </w:tc>
        <w:tc>
          <w:tcPr>
            <w:tcW w:w="4683" w:type="dxa"/>
          </w:tcPr>
          <w:p w:rsidR="00FE5C03" w:rsidRPr="00315FCD" w:rsidRDefault="00C95C5A">
            <w:pPr>
              <w:spacing w:before="20" w:after="20"/>
              <w:rPr>
                <w:sz w:val="20"/>
                <w:szCs w:val="20"/>
              </w:rPr>
            </w:pPr>
            <w:r w:rsidRPr="00315FCD">
              <w:rPr>
                <w:sz w:val="20"/>
                <w:szCs w:val="20"/>
              </w:rPr>
              <w:t>Start-up ping with 1.5 s timeout; in-memory fallback store</w:t>
            </w:r>
          </w:p>
        </w:tc>
      </w:tr>
      <w:tr w:rsidR="00FE5C03" w:rsidRPr="00315FCD" w:rsidTr="00315FCD">
        <w:trPr>
          <w:cantSplit/>
          <w:trHeight w:val="773"/>
          <w:jc w:val="center"/>
        </w:trPr>
        <w:tc>
          <w:tcPr>
            <w:tcW w:w="2838" w:type="dxa"/>
          </w:tcPr>
          <w:p w:rsidR="00FE5C03" w:rsidRPr="00315FCD" w:rsidRDefault="00C95C5A">
            <w:pPr>
              <w:spacing w:before="20" w:after="20"/>
              <w:rPr>
                <w:sz w:val="20"/>
                <w:szCs w:val="20"/>
              </w:rPr>
            </w:pPr>
            <w:r w:rsidRPr="00315FCD">
              <w:rPr>
                <w:sz w:val="20"/>
                <w:szCs w:val="20"/>
              </w:rPr>
              <w:t>Large or malicious uploads</w:t>
            </w:r>
          </w:p>
        </w:tc>
        <w:tc>
          <w:tcPr>
            <w:tcW w:w="992" w:type="dxa"/>
          </w:tcPr>
          <w:p w:rsidR="00FE5C03" w:rsidRPr="00315FCD" w:rsidRDefault="00C95C5A">
            <w:pPr>
              <w:spacing w:before="20" w:after="20"/>
              <w:rPr>
                <w:sz w:val="20"/>
                <w:szCs w:val="20"/>
              </w:rPr>
            </w:pPr>
            <w:r w:rsidRPr="00315FCD">
              <w:rPr>
                <w:sz w:val="20"/>
                <w:szCs w:val="20"/>
              </w:rPr>
              <w:t>Medium</w:t>
            </w:r>
          </w:p>
        </w:tc>
        <w:tc>
          <w:tcPr>
            <w:tcW w:w="4683" w:type="dxa"/>
          </w:tcPr>
          <w:p w:rsidR="00FE5C03" w:rsidRPr="00315FCD" w:rsidRDefault="00C95C5A">
            <w:pPr>
              <w:spacing w:before="20" w:after="20"/>
              <w:rPr>
                <w:sz w:val="20"/>
                <w:szCs w:val="20"/>
              </w:rPr>
            </w:pPr>
            <w:r w:rsidRPr="00315FCD">
              <w:rPr>
                <w:sz w:val="20"/>
                <w:szCs w:val="20"/>
              </w:rPr>
              <w:t>16 MB limit, 20 files, 8000 px limit, extension and decode checks, filename sanitising</w:t>
            </w:r>
          </w:p>
        </w:tc>
      </w:tr>
    </w:tbl>
    <w:p w:rsidR="00FE5C03" w:rsidRDefault="00315FCD" w:rsidP="00315FCD">
      <w:pPr>
        <w:spacing w:after="120" w:line="240" w:lineRule="auto"/>
        <w:jc w:val="center"/>
        <w:rPr>
          <w:b/>
          <w:sz w:val="22"/>
        </w:rPr>
      </w:pPr>
      <w:r>
        <w:rPr>
          <w:b/>
          <w:sz w:val="22"/>
        </w:rPr>
        <w:t>Table 4.4: Risk register</w:t>
      </w:r>
    </w:p>
    <w:p w:rsidR="00315FCD" w:rsidRDefault="00315FCD" w:rsidP="00315FCD">
      <w:pPr>
        <w:spacing w:after="120" w:line="240" w:lineRule="auto"/>
        <w:jc w:val="center"/>
      </w:pPr>
    </w:p>
    <w:p w:rsidR="00FE5C03" w:rsidRDefault="00C95C5A">
      <w:pPr>
        <w:pStyle w:val="Heading2"/>
      </w:pPr>
      <w:r>
        <w:t>4.8 Dataset preparation and ethical considerations</w:t>
      </w:r>
    </w:p>
    <w:p w:rsidR="00FE5C03" w:rsidRDefault="00C95C5A" w:rsidP="00315FCD">
      <w:pPr>
        <w:spacing w:after="120" w:line="360" w:lineRule="auto"/>
        <w:ind w:firstLine="720"/>
        <w:jc w:val="both"/>
      </w:pPr>
      <w:r>
        <w:t>The system itself needs no training dataset. For testing, synthetic images were generated in code (Gaussian-noise background with polylines of known width, and negative images such as plain surface, round blob, text and texture only). No personal data, faces or private property images were collected for this report. Real photographs used in future evaluation should be taken with the owner's permission and stored without personal metadata.</w:t>
      </w:r>
    </w:p>
    <w:p w:rsidR="00FE5C03" w:rsidRDefault="00C95C5A">
      <w:pPr>
        <w:pStyle w:val="Heading1"/>
        <w:pageBreakBefore/>
      </w:pPr>
      <w:r>
        <w:lastRenderedPageBreak/>
        <w:t>Chapter 5 — System Design</w:t>
      </w:r>
    </w:p>
    <w:p w:rsidR="00FE5C03" w:rsidRDefault="00C95C5A">
      <w:pPr>
        <w:pStyle w:val="Heading2"/>
      </w:pPr>
      <w:r>
        <w:t>5.1 Overall system architecture</w:t>
      </w:r>
    </w:p>
    <w:p w:rsidR="00FE5C03" w:rsidRDefault="00C95C5A" w:rsidP="00315FCD">
      <w:pPr>
        <w:spacing w:after="120" w:line="360" w:lineRule="auto"/>
        <w:ind w:firstLine="720"/>
        <w:jc w:val="both"/>
      </w:pPr>
      <w:r>
        <w:t>The application follows a layered architecture (Figure 5.1). The presentation layer is a set of Jinja2 templates styled with Bootstrap 5 and a small JavaScript file (</w:t>
      </w:r>
      <w:r>
        <w:rPr>
          <w:rFonts w:ascii="Courier New" w:hAnsi="Courier New" w:cs="Courier New"/>
          <w:sz w:val="21"/>
        </w:rPr>
        <w:t>static/app.js</w:t>
      </w:r>
      <w:r>
        <w:t xml:space="preserve">) that handles file previews, upload submission and the image lightbox. Flask blueprints in </w:t>
      </w:r>
      <w:r>
        <w:rPr>
          <w:rFonts w:ascii="Courier New" w:hAnsi="Courier New" w:cs="Courier New"/>
          <w:sz w:val="21"/>
        </w:rPr>
        <w:t>routes/</w:t>
      </w:r>
      <w:r>
        <w:t xml:space="preserve"> form the application layer and contain only request handling. The image-processing logic lives in </w:t>
      </w:r>
      <w:r>
        <w:rPr>
          <w:rFonts w:ascii="Courier New" w:hAnsi="Courier New" w:cs="Courier New"/>
          <w:sz w:val="21"/>
        </w:rPr>
        <w:t>services/</w:t>
      </w:r>
      <w:r>
        <w:t xml:space="preserve"> and has no dependency on Flask, which allows it to be unit-tested directly. The data layer consists of model modules that talk to MongoDB (or an in-memory dictionary) and a </w:t>
      </w:r>
      <w:r>
        <w:rPr>
          <w:rFonts w:ascii="Courier New" w:hAnsi="Courier New" w:cs="Courier New"/>
          <w:sz w:val="21"/>
        </w:rPr>
        <w:t>storage/</w:t>
      </w:r>
      <w:r>
        <w:t xml:space="preserve"> folder that holds image files and reports; images are deliberately not stored in the database.</w:t>
      </w:r>
    </w:p>
    <w:p w:rsidR="00FE5C03" w:rsidRDefault="00C95C5A">
      <w:pPr>
        <w:keepNext/>
        <w:spacing w:before="120" w:after="40"/>
        <w:jc w:val="center"/>
      </w:pPr>
      <w:r>
        <w:rPr>
          <w:noProof/>
        </w:rPr>
        <w:drawing>
          <wp:inline distT="0" distB="0" distL="0" distR="0">
            <wp:extent cx="5394847" cy="515859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5"/>
                    <a:stretch>
                      <a:fillRect/>
                    </a:stretch>
                  </pic:blipFill>
                  <pic:spPr>
                    <a:xfrm>
                      <a:off x="0" y="0"/>
                      <a:ext cx="5403194" cy="5166577"/>
                    </a:xfrm>
                    <a:prstGeom prst="rect">
                      <a:avLst/>
                    </a:prstGeom>
                  </pic:spPr>
                </pic:pic>
              </a:graphicData>
            </a:graphic>
          </wp:inline>
        </w:drawing>
      </w:r>
    </w:p>
    <w:p w:rsidR="00FE5C03" w:rsidRDefault="00C95C5A">
      <w:pPr>
        <w:spacing w:before="80" w:line="240" w:lineRule="auto"/>
        <w:jc w:val="center"/>
      </w:pPr>
      <w:r>
        <w:rPr>
          <w:b/>
          <w:sz w:val="22"/>
        </w:rPr>
        <w:t>Figure 5.1: Layered architecture of the system</w:t>
      </w:r>
    </w:p>
    <w:p w:rsidR="00FE5C03" w:rsidRDefault="00C95C5A">
      <w:pPr>
        <w:pStyle w:val="Heading2"/>
      </w:pPr>
      <w:r>
        <w:lastRenderedPageBreak/>
        <w:t>5.2 Module decomposition and responsibilities</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3472"/>
        <w:gridCol w:w="5208"/>
      </w:tblGrid>
      <w:tr w:rsidR="00FE5C03" w:rsidRPr="00315FCD" w:rsidTr="00315FCD">
        <w:trPr>
          <w:trHeight w:val="383"/>
          <w:tblHeader/>
          <w:jc w:val="center"/>
        </w:trPr>
        <w:tc>
          <w:tcPr>
            <w:tcW w:w="3472" w:type="dxa"/>
            <w:shd w:val="clear" w:color="auto" w:fill="D9E2F3"/>
          </w:tcPr>
          <w:p w:rsidR="00FE5C03" w:rsidRPr="00315FCD" w:rsidRDefault="00C95C5A">
            <w:pPr>
              <w:spacing w:before="20" w:after="20"/>
              <w:rPr>
                <w:sz w:val="20"/>
                <w:szCs w:val="20"/>
              </w:rPr>
            </w:pPr>
            <w:r w:rsidRPr="00315FCD">
              <w:rPr>
                <w:b/>
                <w:sz w:val="20"/>
                <w:szCs w:val="20"/>
              </w:rPr>
              <w:t>Module</w:t>
            </w:r>
          </w:p>
        </w:tc>
        <w:tc>
          <w:tcPr>
            <w:tcW w:w="5208" w:type="dxa"/>
            <w:shd w:val="clear" w:color="auto" w:fill="D9E2F3"/>
          </w:tcPr>
          <w:p w:rsidR="00FE5C03" w:rsidRPr="00315FCD" w:rsidRDefault="00C95C5A">
            <w:pPr>
              <w:spacing w:before="20" w:after="20"/>
              <w:rPr>
                <w:sz w:val="20"/>
                <w:szCs w:val="20"/>
              </w:rPr>
            </w:pPr>
            <w:r w:rsidRPr="00315FCD">
              <w:rPr>
                <w:b/>
                <w:sz w:val="20"/>
                <w:szCs w:val="20"/>
              </w:rPr>
              <w:t>Responsibility</w:t>
            </w:r>
          </w:p>
        </w:tc>
      </w:tr>
      <w:tr w:rsidR="00FE5C03" w:rsidRPr="00315FCD" w:rsidTr="00315FCD">
        <w:trPr>
          <w:cantSplit/>
          <w:trHeight w:val="688"/>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app.py</w:t>
            </w:r>
            <w:r w:rsidRPr="00315FCD">
              <w:rPr>
                <w:sz w:val="20"/>
                <w:szCs w:val="20"/>
              </w:rPr>
              <w:t xml:space="preserve">, </w:t>
            </w:r>
            <w:r w:rsidRPr="00315FCD">
              <w:rPr>
                <w:rFonts w:ascii="Courier New" w:hAnsi="Courier New" w:cs="Courier New"/>
                <w:sz w:val="20"/>
                <w:szCs w:val="20"/>
              </w:rPr>
              <w:t>config.py</w:t>
            </w:r>
          </w:p>
        </w:tc>
        <w:tc>
          <w:tcPr>
            <w:tcW w:w="5208" w:type="dxa"/>
          </w:tcPr>
          <w:p w:rsidR="00FE5C03" w:rsidRPr="00315FCD" w:rsidRDefault="00C95C5A">
            <w:pPr>
              <w:spacing w:before="20" w:after="20"/>
              <w:rPr>
                <w:sz w:val="20"/>
                <w:szCs w:val="20"/>
              </w:rPr>
            </w:pPr>
            <w:r w:rsidRPr="00315FCD">
              <w:rPr>
                <w:sz w:val="20"/>
                <w:szCs w:val="20"/>
              </w:rPr>
              <w:t>Application factory, blueprint registration, error handlers; configuration, limits and all processing parameters</w:t>
            </w:r>
          </w:p>
        </w:tc>
      </w:tr>
      <w:tr w:rsidR="00FE5C03" w:rsidRPr="00315FCD" w:rsidTr="00315FCD">
        <w:trPr>
          <w:cantSplit/>
          <w:trHeight w:val="708"/>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routes/upload_routes.py</w:t>
            </w:r>
          </w:p>
        </w:tc>
        <w:tc>
          <w:tcPr>
            <w:tcW w:w="5208" w:type="dxa"/>
          </w:tcPr>
          <w:p w:rsidR="00FE5C03" w:rsidRPr="00315FCD" w:rsidRDefault="00C95C5A">
            <w:pPr>
              <w:spacing w:before="20" w:after="20"/>
              <w:rPr>
                <w:sz w:val="20"/>
                <w:szCs w:val="20"/>
              </w:rPr>
            </w:pPr>
            <w:r w:rsidRPr="00315FCD">
              <w:rPr>
                <w:sz w:val="20"/>
                <w:szCs w:val="20"/>
              </w:rPr>
              <w:t xml:space="preserve">Upload page, </w:t>
            </w:r>
            <w:r w:rsidRPr="00315FCD">
              <w:rPr>
                <w:rFonts w:ascii="Courier New" w:hAnsi="Courier New" w:cs="Courier New"/>
                <w:sz w:val="20"/>
                <w:szCs w:val="20"/>
              </w:rPr>
              <w:t>/api/upload</w:t>
            </w:r>
            <w:r w:rsidRPr="00315FCD">
              <w:rPr>
                <w:sz w:val="20"/>
                <w:szCs w:val="20"/>
              </w:rPr>
              <w:t xml:space="preserve"> and </w:t>
            </w:r>
            <w:r w:rsidRPr="00315FCD">
              <w:rPr>
                <w:rFonts w:ascii="Courier New" w:hAnsi="Courier New" w:cs="Courier New"/>
                <w:sz w:val="20"/>
                <w:szCs w:val="20"/>
              </w:rPr>
              <w:t>/api/analyze</w:t>
            </w:r>
            <w:r w:rsidRPr="00315FCD">
              <w:rPr>
                <w:sz w:val="20"/>
                <w:szCs w:val="20"/>
              </w:rPr>
              <w:t>; orchestrates validation, storage and processing per image</w:t>
            </w:r>
          </w:p>
        </w:tc>
      </w:tr>
      <w:tr w:rsidR="00FE5C03" w:rsidRPr="00315FCD" w:rsidTr="00315FCD">
        <w:trPr>
          <w:cantSplit/>
          <w:trHeight w:val="383"/>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routes/analysis_routes.py</w:t>
            </w:r>
          </w:p>
        </w:tc>
        <w:tc>
          <w:tcPr>
            <w:tcW w:w="5208" w:type="dxa"/>
          </w:tcPr>
          <w:p w:rsidR="00FE5C03" w:rsidRPr="00315FCD" w:rsidRDefault="00C95C5A">
            <w:pPr>
              <w:spacing w:before="20" w:after="20"/>
              <w:rPr>
                <w:sz w:val="20"/>
                <w:szCs w:val="20"/>
              </w:rPr>
            </w:pPr>
            <w:r w:rsidRPr="00315FCD">
              <w:rPr>
                <w:sz w:val="20"/>
                <w:szCs w:val="20"/>
              </w:rPr>
              <w:t>Results page, JSON API and protected file serving</w:t>
            </w:r>
          </w:p>
        </w:tc>
      </w:tr>
      <w:tr w:rsidR="00FE5C03" w:rsidRPr="00315FCD" w:rsidTr="00315FCD">
        <w:trPr>
          <w:cantSplit/>
          <w:trHeight w:val="363"/>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routes/history_routes.py</w:t>
            </w:r>
          </w:p>
        </w:tc>
        <w:tc>
          <w:tcPr>
            <w:tcW w:w="5208" w:type="dxa"/>
          </w:tcPr>
          <w:p w:rsidR="00FE5C03" w:rsidRPr="00315FCD" w:rsidRDefault="00C95C5A">
            <w:pPr>
              <w:spacing w:before="20" w:after="20"/>
              <w:rPr>
                <w:sz w:val="20"/>
                <w:szCs w:val="20"/>
              </w:rPr>
            </w:pPr>
            <w:r w:rsidRPr="00315FCD">
              <w:rPr>
                <w:sz w:val="20"/>
                <w:szCs w:val="20"/>
              </w:rPr>
              <w:t>History page, search API, delete API</w:t>
            </w:r>
          </w:p>
        </w:tc>
      </w:tr>
      <w:tr w:rsidR="00FE5C03" w:rsidRPr="00315FCD" w:rsidTr="00315FCD">
        <w:trPr>
          <w:cantSplit/>
          <w:trHeight w:val="383"/>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routes/report_routes.py</w:t>
            </w:r>
          </w:p>
        </w:tc>
        <w:tc>
          <w:tcPr>
            <w:tcW w:w="5208" w:type="dxa"/>
          </w:tcPr>
          <w:p w:rsidR="00FE5C03" w:rsidRPr="00315FCD" w:rsidRDefault="00C95C5A">
            <w:pPr>
              <w:spacing w:before="20" w:after="20"/>
              <w:rPr>
                <w:sz w:val="20"/>
                <w:szCs w:val="20"/>
              </w:rPr>
            </w:pPr>
            <w:r w:rsidRPr="00315FCD">
              <w:rPr>
                <w:sz w:val="20"/>
                <w:szCs w:val="20"/>
              </w:rPr>
              <w:t>On-demand CSV, PDF and ZIP generation and download</w:t>
            </w:r>
          </w:p>
        </w:tc>
      </w:tr>
      <w:tr w:rsidR="00FE5C03" w:rsidRPr="00315FCD" w:rsidTr="00315FCD">
        <w:trPr>
          <w:cantSplit/>
          <w:trHeight w:val="383"/>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services/image_service.py</w:t>
            </w:r>
          </w:p>
        </w:tc>
        <w:tc>
          <w:tcPr>
            <w:tcW w:w="5208" w:type="dxa"/>
          </w:tcPr>
          <w:p w:rsidR="00FE5C03" w:rsidRPr="00315FCD" w:rsidRDefault="00C95C5A">
            <w:pPr>
              <w:spacing w:before="20" w:after="20"/>
              <w:rPr>
                <w:sz w:val="20"/>
                <w:szCs w:val="20"/>
              </w:rPr>
            </w:pPr>
            <w:r w:rsidRPr="00315FCD">
              <w:rPr>
                <w:sz w:val="20"/>
                <w:szCs w:val="20"/>
              </w:rPr>
              <w:t>Image decoding, aspect-preserving resize, image writing</w:t>
            </w:r>
          </w:p>
        </w:tc>
      </w:tr>
      <w:tr w:rsidR="00FE5C03" w:rsidRPr="00315FCD" w:rsidTr="00315FCD">
        <w:trPr>
          <w:cantSplit/>
          <w:trHeight w:val="593"/>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services/preprocessing_service.py</w:t>
            </w:r>
          </w:p>
        </w:tc>
        <w:tc>
          <w:tcPr>
            <w:tcW w:w="5208" w:type="dxa"/>
          </w:tcPr>
          <w:p w:rsidR="00FE5C03" w:rsidRPr="00315FCD" w:rsidRDefault="00C95C5A">
            <w:pPr>
              <w:spacing w:before="20" w:after="20"/>
              <w:rPr>
                <w:sz w:val="20"/>
                <w:szCs w:val="20"/>
              </w:rPr>
            </w:pPr>
            <w:r w:rsidRPr="00315FCD">
              <w:rPr>
                <w:sz w:val="20"/>
                <w:szCs w:val="20"/>
              </w:rPr>
              <w:t>Grayscale, Gaussian blur, CLAHE, BlackHat, thresholding</w:t>
            </w:r>
          </w:p>
        </w:tc>
      </w:tr>
      <w:tr w:rsidR="00FE5C03" w:rsidRPr="00315FCD" w:rsidTr="00315FCD">
        <w:trPr>
          <w:cantSplit/>
          <w:trHeight w:val="688"/>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services/detection_service.py</w:t>
            </w:r>
          </w:p>
        </w:tc>
        <w:tc>
          <w:tcPr>
            <w:tcW w:w="5208" w:type="dxa"/>
          </w:tcPr>
          <w:p w:rsidR="00FE5C03" w:rsidRPr="00315FCD" w:rsidRDefault="00C95C5A">
            <w:pPr>
              <w:spacing w:before="20" w:after="20"/>
              <w:rPr>
                <w:sz w:val="20"/>
                <w:szCs w:val="20"/>
              </w:rPr>
            </w:pPr>
            <w:r w:rsidRPr="00315FCD">
              <w:rPr>
                <w:sz w:val="20"/>
                <w:szCs w:val="20"/>
              </w:rPr>
              <w:t>Morphology, connected components, crack filtering, image validation</w:t>
            </w:r>
          </w:p>
        </w:tc>
      </w:tr>
      <w:tr w:rsidR="00FE5C03" w:rsidRPr="00315FCD" w:rsidTr="00315FCD">
        <w:trPr>
          <w:cantSplit/>
          <w:trHeight w:val="383"/>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services/measurement_service.py</w:t>
            </w:r>
          </w:p>
        </w:tc>
        <w:tc>
          <w:tcPr>
            <w:tcW w:w="5208" w:type="dxa"/>
          </w:tcPr>
          <w:p w:rsidR="00FE5C03" w:rsidRPr="00315FCD" w:rsidRDefault="00C95C5A">
            <w:pPr>
              <w:spacing w:before="20" w:after="20"/>
              <w:rPr>
                <w:sz w:val="20"/>
                <w:szCs w:val="20"/>
              </w:rPr>
            </w:pPr>
            <w:r w:rsidRPr="00315FCD">
              <w:rPr>
                <w:sz w:val="20"/>
                <w:szCs w:val="20"/>
              </w:rPr>
              <w:t>Skeletonisation, length, width, diagnostic images, annotation</w:t>
            </w:r>
          </w:p>
        </w:tc>
      </w:tr>
      <w:tr w:rsidR="00FE5C03" w:rsidRPr="00315FCD" w:rsidTr="00315FCD">
        <w:trPr>
          <w:cantSplit/>
          <w:trHeight w:val="650"/>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services/classification_service.py</w:t>
            </w:r>
            <w:r w:rsidRPr="00315FCD">
              <w:rPr>
                <w:sz w:val="20"/>
                <w:szCs w:val="20"/>
              </w:rPr>
              <w:t xml:space="preserve">, </w:t>
            </w:r>
            <w:r w:rsidRPr="00315FCD">
              <w:rPr>
                <w:rFonts w:ascii="Courier New" w:hAnsi="Courier New" w:cs="Courier New"/>
                <w:sz w:val="20"/>
                <w:szCs w:val="20"/>
              </w:rPr>
              <w:t>calibration_service.py</w:t>
            </w:r>
          </w:p>
        </w:tc>
        <w:tc>
          <w:tcPr>
            <w:tcW w:w="5208" w:type="dxa"/>
          </w:tcPr>
          <w:p w:rsidR="00FE5C03" w:rsidRPr="00315FCD" w:rsidRDefault="00C95C5A">
            <w:pPr>
              <w:spacing w:before="20" w:after="20"/>
              <w:rPr>
                <w:sz w:val="20"/>
                <w:szCs w:val="20"/>
              </w:rPr>
            </w:pPr>
            <w:r w:rsidRPr="00315FCD">
              <w:rPr>
                <w:sz w:val="20"/>
                <w:szCs w:val="20"/>
              </w:rPr>
              <w:t>Good / Medium / Heavy rule; pixel-to-millimetre conversion</w:t>
            </w:r>
          </w:p>
        </w:tc>
      </w:tr>
      <w:tr w:rsidR="00FE5C03" w:rsidRPr="00315FCD" w:rsidTr="00315FCD">
        <w:trPr>
          <w:cantSplit/>
          <w:trHeight w:val="726"/>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services/csv_service.py</w:t>
            </w:r>
            <w:r w:rsidRPr="00315FCD">
              <w:rPr>
                <w:sz w:val="20"/>
                <w:szCs w:val="20"/>
              </w:rPr>
              <w:t xml:space="preserve">, </w:t>
            </w:r>
            <w:r w:rsidRPr="00315FCD">
              <w:rPr>
                <w:rFonts w:ascii="Courier New" w:hAnsi="Courier New" w:cs="Courier New"/>
                <w:sz w:val="20"/>
                <w:szCs w:val="20"/>
              </w:rPr>
              <w:t>pdf_service.py</w:t>
            </w:r>
            <w:r w:rsidRPr="00315FCD">
              <w:rPr>
                <w:sz w:val="20"/>
                <w:szCs w:val="20"/>
              </w:rPr>
              <w:t xml:space="preserve">, </w:t>
            </w:r>
            <w:r w:rsidRPr="00315FCD">
              <w:rPr>
                <w:rFonts w:ascii="Courier New" w:hAnsi="Courier New" w:cs="Courier New"/>
                <w:sz w:val="20"/>
                <w:szCs w:val="20"/>
              </w:rPr>
              <w:t>zip_service.py</w:t>
            </w:r>
          </w:p>
        </w:tc>
        <w:tc>
          <w:tcPr>
            <w:tcW w:w="5208" w:type="dxa"/>
          </w:tcPr>
          <w:p w:rsidR="00FE5C03" w:rsidRPr="00315FCD" w:rsidRDefault="00C95C5A">
            <w:pPr>
              <w:spacing w:before="20" w:after="20"/>
              <w:rPr>
                <w:sz w:val="20"/>
                <w:szCs w:val="20"/>
              </w:rPr>
            </w:pPr>
            <w:r w:rsidRPr="00315FCD">
              <w:rPr>
                <w:sz w:val="20"/>
                <w:szCs w:val="20"/>
              </w:rPr>
              <w:t>Report generation (pandas, ReportLab, zipfile)</w:t>
            </w:r>
          </w:p>
        </w:tc>
      </w:tr>
      <w:tr w:rsidR="00FE5C03" w:rsidRPr="00315FCD" w:rsidTr="00315FCD">
        <w:trPr>
          <w:cantSplit/>
          <w:trHeight w:val="688"/>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models/*.py</w:t>
            </w:r>
          </w:p>
        </w:tc>
        <w:tc>
          <w:tcPr>
            <w:tcW w:w="5208" w:type="dxa"/>
          </w:tcPr>
          <w:p w:rsidR="00FE5C03" w:rsidRPr="00315FCD" w:rsidRDefault="00C95C5A">
            <w:pPr>
              <w:spacing w:before="20" w:after="20"/>
              <w:rPr>
                <w:sz w:val="20"/>
                <w:szCs w:val="20"/>
              </w:rPr>
            </w:pPr>
            <w:r w:rsidRPr="00315FCD">
              <w:rPr>
                <w:sz w:val="20"/>
                <w:szCs w:val="20"/>
              </w:rPr>
              <w:t>MongoDB access and in-memory fallback for analyses, images and measurements</w:t>
            </w:r>
          </w:p>
        </w:tc>
      </w:tr>
      <w:tr w:rsidR="00FE5C03" w:rsidRPr="00315FCD" w:rsidTr="00315FCD">
        <w:trPr>
          <w:cantSplit/>
          <w:trHeight w:val="669"/>
          <w:jc w:val="center"/>
        </w:trPr>
        <w:tc>
          <w:tcPr>
            <w:tcW w:w="3472" w:type="dxa"/>
          </w:tcPr>
          <w:p w:rsidR="00FE5C03" w:rsidRPr="00315FCD" w:rsidRDefault="00C95C5A">
            <w:pPr>
              <w:spacing w:before="20" w:after="20"/>
              <w:rPr>
                <w:sz w:val="20"/>
                <w:szCs w:val="20"/>
              </w:rPr>
            </w:pPr>
            <w:r w:rsidRPr="00315FCD">
              <w:rPr>
                <w:rFonts w:ascii="Courier New" w:hAnsi="Courier New" w:cs="Courier New"/>
                <w:sz w:val="20"/>
                <w:szCs w:val="20"/>
              </w:rPr>
              <w:t>utils/validators.py</w:t>
            </w:r>
            <w:r w:rsidRPr="00315FCD">
              <w:rPr>
                <w:sz w:val="20"/>
                <w:szCs w:val="20"/>
              </w:rPr>
              <w:t xml:space="preserve">, </w:t>
            </w:r>
            <w:r w:rsidRPr="00315FCD">
              <w:rPr>
                <w:rFonts w:ascii="Courier New" w:hAnsi="Courier New" w:cs="Courier New"/>
                <w:sz w:val="20"/>
                <w:szCs w:val="20"/>
              </w:rPr>
              <w:t>file_utils.py</w:t>
            </w:r>
          </w:p>
        </w:tc>
        <w:tc>
          <w:tcPr>
            <w:tcW w:w="5208" w:type="dxa"/>
          </w:tcPr>
          <w:p w:rsidR="00FE5C03" w:rsidRPr="00315FCD" w:rsidRDefault="00C95C5A">
            <w:pPr>
              <w:spacing w:before="20" w:after="20"/>
              <w:rPr>
                <w:sz w:val="20"/>
                <w:szCs w:val="20"/>
              </w:rPr>
            </w:pPr>
            <w:r w:rsidRPr="00315FCD">
              <w:rPr>
                <w:sz w:val="20"/>
                <w:szCs w:val="20"/>
              </w:rPr>
              <w:t>Upload validation, safe file names, path-containment check</w:t>
            </w:r>
          </w:p>
        </w:tc>
      </w:tr>
    </w:tbl>
    <w:p w:rsidR="00FE5C03" w:rsidRDefault="00315FCD" w:rsidP="00315FCD">
      <w:pPr>
        <w:spacing w:after="120" w:line="240" w:lineRule="auto"/>
        <w:jc w:val="center"/>
        <w:rPr>
          <w:b/>
          <w:sz w:val="22"/>
        </w:rPr>
      </w:pPr>
      <w:r>
        <w:rPr>
          <w:b/>
          <w:sz w:val="22"/>
        </w:rPr>
        <w:t>Table 5.1: Modules and responsibilities</w:t>
      </w:r>
    </w:p>
    <w:p w:rsidR="00315FCD" w:rsidRDefault="00315FCD" w:rsidP="00315FCD">
      <w:pPr>
        <w:spacing w:after="120" w:line="240" w:lineRule="auto"/>
        <w:jc w:val="center"/>
      </w:pPr>
    </w:p>
    <w:p w:rsidR="00FE5C03" w:rsidRDefault="00C95C5A">
      <w:pPr>
        <w:pStyle w:val="Heading2"/>
      </w:pPr>
      <w:r>
        <w:t>5.3 Data flow diagrams</w:t>
      </w:r>
    </w:p>
    <w:p w:rsidR="00FE5C03" w:rsidRDefault="00C95C5A" w:rsidP="00315FCD">
      <w:pPr>
        <w:spacing w:after="120" w:line="360" w:lineRule="auto"/>
        <w:ind w:firstLine="720"/>
        <w:jc w:val="both"/>
      </w:pPr>
      <w:r>
        <w:t>Figure 5.2 is the context (level 0) diagram: the user supplies images and receives annotated results and reports, while the system reads and writes a persistent store. Figure 5.3 decomposes the system into six processes.</w:t>
      </w:r>
    </w:p>
    <w:p w:rsidR="00FE5C03" w:rsidRDefault="00C95C5A">
      <w:pPr>
        <w:keepNext/>
        <w:spacing w:before="120" w:after="40"/>
        <w:jc w:val="center"/>
      </w:pPr>
      <w:r>
        <w:rPr>
          <w:noProof/>
        </w:rPr>
        <w:lastRenderedPageBreak/>
        <w:drawing>
          <wp:inline distT="0" distB="0" distL="0" distR="0">
            <wp:extent cx="4102686" cy="40026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6"/>
                    <a:stretch>
                      <a:fillRect/>
                    </a:stretch>
                  </pic:blipFill>
                  <pic:spPr>
                    <a:xfrm>
                      <a:off x="0" y="0"/>
                      <a:ext cx="4113384" cy="4013094"/>
                    </a:xfrm>
                    <a:prstGeom prst="rect">
                      <a:avLst/>
                    </a:prstGeom>
                  </pic:spPr>
                </pic:pic>
              </a:graphicData>
            </a:graphic>
          </wp:inline>
        </w:drawing>
      </w:r>
    </w:p>
    <w:p w:rsidR="00FE5C03" w:rsidRDefault="00C95C5A">
      <w:pPr>
        <w:spacing w:before="80" w:line="240" w:lineRule="auto"/>
        <w:jc w:val="center"/>
      </w:pPr>
      <w:r>
        <w:rPr>
          <w:b/>
          <w:sz w:val="22"/>
        </w:rPr>
        <w:t>Figure 5.2: Context-level (Level 0) data flow diagram</w:t>
      </w:r>
    </w:p>
    <w:p w:rsidR="00FE5C03" w:rsidRDefault="00C95C5A">
      <w:pPr>
        <w:keepNext/>
        <w:spacing w:before="120" w:after="40"/>
        <w:jc w:val="center"/>
      </w:pPr>
      <w:r>
        <w:rPr>
          <w:noProof/>
        </w:rPr>
        <w:lastRenderedPageBreak/>
        <w:drawing>
          <wp:inline distT="0" distB="0" distL="0" distR="0">
            <wp:extent cx="5583941" cy="5080958"/>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7"/>
                    <a:stretch>
                      <a:fillRect/>
                    </a:stretch>
                  </pic:blipFill>
                  <pic:spPr>
                    <a:xfrm>
                      <a:off x="0" y="0"/>
                      <a:ext cx="5588332" cy="5084954"/>
                    </a:xfrm>
                    <a:prstGeom prst="rect">
                      <a:avLst/>
                    </a:prstGeom>
                  </pic:spPr>
                </pic:pic>
              </a:graphicData>
            </a:graphic>
          </wp:inline>
        </w:drawing>
      </w:r>
    </w:p>
    <w:p w:rsidR="00FE5C03" w:rsidRDefault="00C95C5A">
      <w:pPr>
        <w:spacing w:before="80" w:line="240" w:lineRule="auto"/>
        <w:jc w:val="center"/>
      </w:pPr>
      <w:r>
        <w:rPr>
          <w:b/>
          <w:sz w:val="22"/>
        </w:rPr>
        <w:t>Figure 5.3: Level 1 data flow diagram</w:t>
      </w:r>
    </w:p>
    <w:p w:rsidR="00FE5C03" w:rsidRDefault="00C95C5A">
      <w:pPr>
        <w:pStyle w:val="Heading2"/>
      </w:pPr>
      <w:r>
        <w:t>5.4 Use-case diagram and descriptions</w:t>
      </w:r>
    </w:p>
    <w:p w:rsidR="00FE5C03" w:rsidRDefault="00C95C5A">
      <w:pPr>
        <w:keepNext/>
        <w:spacing w:before="120" w:after="40"/>
        <w:jc w:val="center"/>
      </w:pPr>
      <w:r>
        <w:rPr>
          <w:noProof/>
        </w:rPr>
        <w:drawing>
          <wp:inline distT="0" distB="0" distL="0" distR="0">
            <wp:extent cx="5394252" cy="277770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8"/>
                    <a:stretch>
                      <a:fillRect/>
                    </a:stretch>
                  </pic:blipFill>
                  <pic:spPr>
                    <a:xfrm>
                      <a:off x="0" y="0"/>
                      <a:ext cx="5398431" cy="2779858"/>
                    </a:xfrm>
                    <a:prstGeom prst="rect">
                      <a:avLst/>
                    </a:prstGeom>
                  </pic:spPr>
                </pic:pic>
              </a:graphicData>
            </a:graphic>
          </wp:inline>
        </w:drawing>
      </w:r>
    </w:p>
    <w:p w:rsidR="00FE5C03" w:rsidRDefault="00C95C5A">
      <w:pPr>
        <w:spacing w:before="80" w:line="240" w:lineRule="auto"/>
        <w:jc w:val="center"/>
      </w:pPr>
      <w:r>
        <w:rPr>
          <w:b/>
          <w:sz w:val="22"/>
        </w:rPr>
        <w:t>Figure 5.4: Use-case diagram</w:t>
      </w:r>
    </w:p>
    <w:p w:rsidR="00FE5C03" w:rsidRDefault="00C95C5A">
      <w:pPr>
        <w:keepNext/>
        <w:spacing w:before="160" w:after="80" w:line="240" w:lineRule="auto"/>
        <w:jc w:val="center"/>
      </w:pPr>
      <w:r>
        <w:rPr>
          <w:b/>
          <w:sz w:val="22"/>
        </w:rPr>
        <w:lastRenderedPageBreak/>
        <w:t>Table 5.2: Use-case descriptions</w:t>
      </w:r>
    </w:p>
    <w:tbl>
      <w:tblPr>
        <w:tblStyle w:val="TableGrid"/>
        <w:tblW w:w="0" w:type="auto"/>
        <w:jc w:val="center"/>
        <w:tblLayout w:type="fixed"/>
        <w:tblLook w:val="04A0" w:firstRow="1" w:lastRow="0" w:firstColumn="1" w:lastColumn="0" w:noHBand="0" w:noVBand="1"/>
      </w:tblPr>
      <w:tblGrid>
        <w:gridCol w:w="2160"/>
        <w:gridCol w:w="6480"/>
      </w:tblGrid>
      <w:tr w:rsidR="00FE5C03">
        <w:trPr>
          <w:tblHeader/>
          <w:jc w:val="center"/>
        </w:trPr>
        <w:tc>
          <w:tcPr>
            <w:tcW w:w="2160" w:type="dxa"/>
            <w:shd w:val="clear" w:color="auto" w:fill="D9E2F3"/>
          </w:tcPr>
          <w:p w:rsidR="00FE5C03" w:rsidRDefault="00C95C5A">
            <w:pPr>
              <w:spacing w:before="20" w:after="20"/>
            </w:pPr>
            <w:r>
              <w:rPr>
                <w:b/>
                <w:sz w:val="20"/>
              </w:rPr>
              <w:t>Use case</w:t>
            </w:r>
          </w:p>
        </w:tc>
        <w:tc>
          <w:tcPr>
            <w:tcW w:w="6480" w:type="dxa"/>
            <w:shd w:val="clear" w:color="auto" w:fill="D9E2F3"/>
          </w:tcPr>
          <w:p w:rsidR="00FE5C03" w:rsidRDefault="00C95C5A">
            <w:pPr>
              <w:spacing w:before="20" w:after="20"/>
            </w:pPr>
            <w:r>
              <w:rPr>
                <w:b/>
                <w:sz w:val="20"/>
              </w:rPr>
              <w:t>Description</w:t>
            </w:r>
          </w:p>
        </w:tc>
      </w:tr>
      <w:tr w:rsidR="00FE5C03">
        <w:trPr>
          <w:cantSplit/>
          <w:jc w:val="center"/>
        </w:trPr>
        <w:tc>
          <w:tcPr>
            <w:tcW w:w="2160" w:type="dxa"/>
          </w:tcPr>
          <w:p w:rsidR="00FE5C03" w:rsidRDefault="00C95C5A">
            <w:pPr>
              <w:spacing w:before="20" w:after="20"/>
            </w:pPr>
            <w:r>
              <w:rPr>
                <w:sz w:val="20"/>
              </w:rPr>
              <w:t>Upload images</w:t>
            </w:r>
          </w:p>
        </w:tc>
        <w:tc>
          <w:tcPr>
            <w:tcW w:w="6480" w:type="dxa"/>
          </w:tcPr>
          <w:p w:rsidR="00FE5C03" w:rsidRDefault="00C95C5A">
            <w:pPr>
              <w:spacing w:before="20" w:after="20"/>
            </w:pPr>
            <w:r>
              <w:rPr>
                <w:sz w:val="20"/>
              </w:rPr>
              <w:t>Precondition: browser open at /upload. The user selects 1 to 20 images; previews appear; submitting starts the analysis. Postcondition: the user is taken to the results page, or sees an error message.</w:t>
            </w:r>
          </w:p>
        </w:tc>
      </w:tr>
      <w:tr w:rsidR="00FE5C03">
        <w:trPr>
          <w:cantSplit/>
          <w:jc w:val="center"/>
        </w:trPr>
        <w:tc>
          <w:tcPr>
            <w:tcW w:w="2160" w:type="dxa"/>
          </w:tcPr>
          <w:p w:rsidR="00FE5C03" w:rsidRDefault="00C95C5A">
            <w:pPr>
              <w:spacing w:before="20" w:after="20"/>
            </w:pPr>
            <w:r>
              <w:rPr>
                <w:sz w:val="20"/>
              </w:rPr>
              <w:t>View results</w:t>
            </w:r>
          </w:p>
        </w:tc>
        <w:tc>
          <w:tcPr>
            <w:tcW w:w="6480" w:type="dxa"/>
          </w:tcPr>
          <w:p w:rsidR="00FE5C03" w:rsidRDefault="00C95C5A">
            <w:pPr>
              <w:spacing w:before="20" w:after="20"/>
            </w:pPr>
            <w:r>
              <w:rPr>
                <w:sz w:val="20"/>
              </w:rPr>
              <w:t>The user sees the summary (count, total length, average and maximum width, severity counts), remark, severity thresholds, per-image annotated results, stage images and the measurement table.</w:t>
            </w:r>
          </w:p>
        </w:tc>
      </w:tr>
      <w:tr w:rsidR="00FE5C03">
        <w:trPr>
          <w:cantSplit/>
          <w:jc w:val="center"/>
        </w:trPr>
        <w:tc>
          <w:tcPr>
            <w:tcW w:w="2160" w:type="dxa"/>
          </w:tcPr>
          <w:p w:rsidR="00FE5C03" w:rsidRDefault="00C95C5A">
            <w:pPr>
              <w:spacing w:before="20" w:after="20"/>
            </w:pPr>
            <w:r>
              <w:rPr>
                <w:sz w:val="20"/>
              </w:rPr>
              <w:t>Download reports</w:t>
            </w:r>
          </w:p>
        </w:tc>
        <w:tc>
          <w:tcPr>
            <w:tcW w:w="6480" w:type="dxa"/>
          </w:tcPr>
          <w:p w:rsidR="00FE5C03" w:rsidRDefault="00C95C5A">
            <w:pPr>
              <w:spacing w:before="20" w:after="20"/>
            </w:pPr>
            <w:r>
              <w:rPr>
                <w:sz w:val="20"/>
              </w:rPr>
              <w:t>The user chooses CSV, PDF or ZIP; the file is generated on demand.</w:t>
            </w:r>
          </w:p>
        </w:tc>
      </w:tr>
      <w:tr w:rsidR="00FE5C03">
        <w:trPr>
          <w:cantSplit/>
          <w:jc w:val="center"/>
        </w:trPr>
        <w:tc>
          <w:tcPr>
            <w:tcW w:w="2160" w:type="dxa"/>
          </w:tcPr>
          <w:p w:rsidR="00FE5C03" w:rsidRDefault="00C95C5A">
            <w:pPr>
              <w:spacing w:before="20" w:after="20"/>
            </w:pPr>
            <w:r>
              <w:rPr>
                <w:sz w:val="20"/>
              </w:rPr>
              <w:t>Browse and delete history</w:t>
            </w:r>
          </w:p>
        </w:tc>
        <w:tc>
          <w:tcPr>
            <w:tcW w:w="6480" w:type="dxa"/>
          </w:tcPr>
          <w:p w:rsidR="00FE5C03" w:rsidRDefault="00C95C5A">
            <w:pPr>
              <w:spacing w:before="20" w:after="20"/>
            </w:pPr>
            <w:r>
              <w:rPr>
                <w:sz w:val="20"/>
              </w:rPr>
              <w:t>The user lists earlier analyses, searches by name and may delete one, which removes database records and files.</w:t>
            </w:r>
          </w:p>
        </w:tc>
      </w:tr>
    </w:tbl>
    <w:p w:rsidR="00FE5C03" w:rsidRDefault="00FE5C03">
      <w:pPr>
        <w:spacing w:after="120" w:line="240" w:lineRule="auto"/>
      </w:pPr>
    </w:p>
    <w:p w:rsidR="00FE5C03" w:rsidRDefault="00C95C5A">
      <w:pPr>
        <w:pStyle w:val="Heading2"/>
      </w:pPr>
      <w:r>
        <w:t>5.5 Activity (process) diagram</w:t>
      </w:r>
    </w:p>
    <w:p w:rsidR="00FE5C03" w:rsidRDefault="00C95C5A">
      <w:pPr>
        <w:spacing w:after="120" w:line="360" w:lineRule="auto"/>
        <w:jc w:val="both"/>
      </w:pPr>
      <w:r>
        <w:t>Figure 5.5 shows the processing flow executed for each upload. If any image in a batch is rejected as containing no crack, or cannot be processed, the whole analysis (records and files) is removed and an error is returned; otherwise measurements are stored and the analysis is marked Completed.</w:t>
      </w:r>
    </w:p>
    <w:p w:rsidR="00FE5C03" w:rsidRDefault="00C95C5A">
      <w:pPr>
        <w:keepNext/>
        <w:spacing w:before="120" w:after="40"/>
        <w:jc w:val="center"/>
      </w:pPr>
      <w:r>
        <w:rPr>
          <w:noProof/>
        </w:rPr>
        <w:lastRenderedPageBreak/>
        <w:drawing>
          <wp:inline distT="0" distB="0" distL="0" distR="0">
            <wp:extent cx="3566054" cy="8488392"/>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9"/>
                    <a:stretch>
                      <a:fillRect/>
                    </a:stretch>
                  </pic:blipFill>
                  <pic:spPr>
                    <a:xfrm>
                      <a:off x="0" y="0"/>
                      <a:ext cx="3572514" cy="8503769"/>
                    </a:xfrm>
                    <a:prstGeom prst="rect">
                      <a:avLst/>
                    </a:prstGeom>
                  </pic:spPr>
                </pic:pic>
              </a:graphicData>
            </a:graphic>
          </wp:inline>
        </w:drawing>
      </w:r>
    </w:p>
    <w:p w:rsidR="00FE5C03" w:rsidRDefault="00C95C5A">
      <w:pPr>
        <w:spacing w:before="80" w:line="240" w:lineRule="auto"/>
        <w:jc w:val="center"/>
      </w:pPr>
      <w:r>
        <w:rPr>
          <w:b/>
          <w:sz w:val="22"/>
        </w:rPr>
        <w:t>Figure 5.5: Processing workflow for an uploaded batch</w:t>
      </w:r>
    </w:p>
    <w:p w:rsidR="00FE5C03" w:rsidRDefault="00C95C5A">
      <w:pPr>
        <w:pStyle w:val="Heading2"/>
      </w:pPr>
      <w:r>
        <w:lastRenderedPageBreak/>
        <w:t>5.6 Entity–relationship diagram</w:t>
      </w:r>
    </w:p>
    <w:p w:rsidR="00FE5C03" w:rsidRDefault="00C95C5A" w:rsidP="00315FCD">
      <w:pPr>
        <w:spacing w:after="120" w:line="360" w:lineRule="auto"/>
        <w:ind w:firstLine="720"/>
        <w:jc w:val="both"/>
      </w:pPr>
      <w:r>
        <w:t xml:space="preserve">Three collections are used: </w:t>
      </w:r>
      <w:r>
        <w:rPr>
          <w:rFonts w:ascii="Courier New" w:hAnsi="Courier New" w:cs="Courier New"/>
          <w:sz w:val="21"/>
        </w:rPr>
        <w:t>analyses</w:t>
      </w:r>
      <w:r>
        <w:t xml:space="preserve">, </w:t>
      </w:r>
      <w:r>
        <w:rPr>
          <w:rFonts w:ascii="Courier New" w:hAnsi="Courier New" w:cs="Courier New"/>
          <w:sz w:val="21"/>
        </w:rPr>
        <w:t>images</w:t>
      </w:r>
      <w:r>
        <w:t xml:space="preserve"> and </w:t>
      </w:r>
      <w:r>
        <w:rPr>
          <w:rFonts w:ascii="Courier New" w:hAnsi="Courier New" w:cs="Courier New"/>
          <w:sz w:val="21"/>
        </w:rPr>
        <w:t>crack_measurements</w:t>
      </w:r>
      <w:r>
        <w:t xml:space="preserve">. One analysis has many images and many measurements; each image has many measurements. A fourth index, </w:t>
      </w:r>
      <w:r>
        <w:rPr>
          <w:rFonts w:ascii="Courier New" w:hAnsi="Courier New" w:cs="Courier New"/>
          <w:sz w:val="21"/>
        </w:rPr>
        <w:t>report_history</w:t>
      </w:r>
      <w:r>
        <w:t>, is created at start-up but no code in the repository currently writes to it.</w:t>
      </w:r>
    </w:p>
    <w:p w:rsidR="00FE5C03" w:rsidRDefault="00C95C5A">
      <w:pPr>
        <w:keepNext/>
        <w:spacing w:before="120" w:after="40"/>
        <w:jc w:val="center"/>
      </w:pPr>
      <w:r>
        <w:rPr>
          <w:noProof/>
        </w:rPr>
        <w:drawing>
          <wp:inline distT="0" distB="0" distL="0" distR="0">
            <wp:extent cx="3566160" cy="43856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20"/>
                    <a:stretch>
                      <a:fillRect/>
                    </a:stretch>
                  </pic:blipFill>
                  <pic:spPr>
                    <a:xfrm>
                      <a:off x="0" y="0"/>
                      <a:ext cx="3566160" cy="4385656"/>
                    </a:xfrm>
                    <a:prstGeom prst="rect">
                      <a:avLst/>
                    </a:prstGeom>
                  </pic:spPr>
                </pic:pic>
              </a:graphicData>
            </a:graphic>
          </wp:inline>
        </w:drawing>
      </w:r>
    </w:p>
    <w:p w:rsidR="00FE5C03" w:rsidRDefault="00C95C5A">
      <w:pPr>
        <w:spacing w:before="80" w:line="240" w:lineRule="auto"/>
        <w:jc w:val="center"/>
      </w:pPr>
      <w:r>
        <w:rPr>
          <w:b/>
          <w:sz w:val="22"/>
        </w:rPr>
        <w:t>Figure 5.6: Logical data model (MongoDB collections and relationships)</w:t>
      </w:r>
    </w:p>
    <w:p w:rsidR="00FE5C03" w:rsidRDefault="00C95C5A">
      <w:pPr>
        <w:pStyle w:val="Heading2"/>
      </w:pPr>
      <w:r>
        <w:t>5.7 Database schema</w:t>
      </w:r>
    </w:p>
    <w:p w:rsidR="00FE5C03" w:rsidRDefault="00C95C5A" w:rsidP="00315FCD">
      <w:pPr>
        <w:spacing w:after="120" w:line="360" w:lineRule="auto"/>
        <w:ind w:firstLine="720"/>
        <w:jc w:val="both"/>
      </w:pPr>
      <w:r>
        <w:t xml:space="preserve">MongoDB is schema-less; the logical schema in Appendix C lists the fields written by the models. Indexes created at start-up are: unique index on </w:t>
      </w:r>
      <w:r>
        <w:rPr>
          <w:rFonts w:ascii="Courier New" w:hAnsi="Courier New" w:cs="Courier New"/>
          <w:sz w:val="21"/>
        </w:rPr>
        <w:t>analyses.analysis_id</w:t>
      </w:r>
      <w:r>
        <w:t xml:space="preserve">; compound index on </w:t>
      </w:r>
      <w:r>
        <w:rPr>
          <w:rFonts w:ascii="Courier New" w:hAnsi="Courier New" w:cs="Courier New"/>
          <w:sz w:val="21"/>
        </w:rPr>
        <w:t>images (analysis_id, uploaded_at desc)</w:t>
      </w:r>
      <w:r>
        <w:t xml:space="preserve">; compound index on </w:t>
      </w:r>
      <w:r>
        <w:rPr>
          <w:rFonts w:ascii="Courier New" w:hAnsi="Courier New" w:cs="Courier New"/>
          <w:sz w:val="21"/>
        </w:rPr>
        <w:t>crack_measurements (analysis_id, image_id)</w:t>
      </w:r>
      <w:r>
        <w:t xml:space="preserve">; and on </w:t>
      </w:r>
      <w:r>
        <w:rPr>
          <w:rFonts w:ascii="Courier New" w:hAnsi="Courier New" w:cs="Courier New"/>
          <w:sz w:val="21"/>
        </w:rPr>
        <w:t>report_history (analysis_id, generated_at desc)</w:t>
      </w:r>
      <w:r>
        <w:t xml:space="preserve">. Identifiers are UUID hexadecimal strings; relationships are by </w:t>
      </w:r>
      <w:r>
        <w:rPr>
          <w:rFonts w:ascii="Courier New" w:hAnsi="Courier New" w:cs="Courier New"/>
          <w:sz w:val="21"/>
        </w:rPr>
        <w:t>analysis_id</w:t>
      </w:r>
      <w:r>
        <w:t xml:space="preserve"> and </w:t>
      </w:r>
      <w:r>
        <w:rPr>
          <w:rFonts w:ascii="Courier New" w:hAnsi="Courier New" w:cs="Courier New"/>
          <w:sz w:val="21"/>
        </w:rPr>
        <w:t>image_id</w:t>
      </w:r>
      <w:r>
        <w:t>, not by database references.</w:t>
      </w:r>
    </w:p>
    <w:p w:rsidR="00FE5C03" w:rsidRDefault="00C95C5A">
      <w:pPr>
        <w:pStyle w:val="Heading2"/>
      </w:pPr>
      <w:r>
        <w:lastRenderedPageBreak/>
        <w:t>5.8 Input and output design</w:t>
      </w:r>
    </w:p>
    <w:p w:rsidR="00FE5C03" w:rsidRDefault="00C95C5A" w:rsidP="00315FCD">
      <w:pPr>
        <w:spacing w:after="120" w:line="360" w:lineRule="auto"/>
        <w:ind w:firstLine="720"/>
        <w:jc w:val="both"/>
      </w:pPr>
      <w:r>
        <w:t xml:space="preserve">Input is a drag-and-drop or file-picker area that accepts </w:t>
      </w:r>
      <w:r>
        <w:rPr>
          <w:rFonts w:ascii="Courier New" w:hAnsi="Courier New" w:cs="Courier New"/>
          <w:sz w:val="21"/>
        </w:rPr>
        <w:t>.jpg</w:t>
      </w:r>
      <w:r>
        <w:t xml:space="preserve">, </w:t>
      </w:r>
      <w:r>
        <w:rPr>
          <w:rFonts w:ascii="Courier New" w:hAnsi="Courier New" w:cs="Courier New"/>
          <w:sz w:val="21"/>
        </w:rPr>
        <w:t>.jpeg</w:t>
      </w:r>
      <w:r>
        <w:t xml:space="preserve">, </w:t>
      </w:r>
      <w:r>
        <w:rPr>
          <w:rFonts w:ascii="Courier New" w:hAnsi="Courier New" w:cs="Courier New"/>
          <w:sz w:val="21"/>
        </w:rPr>
        <w:t>.jfif</w:t>
      </w:r>
      <w:r>
        <w:t xml:space="preserve"> and </w:t>
      </w:r>
      <w:r>
        <w:rPr>
          <w:rFonts w:ascii="Courier New" w:hAnsi="Courier New" w:cs="Courier New"/>
          <w:sz w:val="21"/>
        </w:rPr>
        <w:t>.png</w:t>
      </w:r>
      <w:r>
        <w:t xml:space="preserve"> files, shows thumbnails with a Remove button and submits all files in one request. Output is the results page (Section 6.8) plus downloadable CSV (one row per crack with analysis-level summary columns), PDF and a ZIP package containing all original, processed and annotated images, the reports and a text manifest.</w:t>
      </w:r>
    </w:p>
    <w:p w:rsidR="00FE5C03" w:rsidRDefault="00C95C5A">
      <w:pPr>
        <w:pStyle w:val="Heading2"/>
      </w:pPr>
      <w:r>
        <w:t>5.9 Algorithms and process logic</w:t>
      </w:r>
    </w:p>
    <w:p w:rsidR="00FE5C03" w:rsidRDefault="00C95C5A" w:rsidP="00315FCD">
      <w:pPr>
        <w:spacing w:after="120" w:line="360" w:lineRule="auto"/>
        <w:ind w:firstLine="720"/>
        <w:jc w:val="both"/>
      </w:pPr>
      <w:r>
        <w:rPr>
          <w:b/>
        </w:rPr>
        <w:t>Pre-processing.</w:t>
      </w:r>
      <w:r>
        <w:t xml:space="preserve"> The picture is first turned into grayscale and blurred with a 5 x 5 Gaussian filter. CLAHE (clip limit 2.0, 8 x 8 tiles) evens out local contrast. A BlackHat operation using a 21 x 21 elliptical element brings out thin dark lines and is stored as a viewing stage only. The binary mask itself comes from an inverted adaptive Gaussian threshold (neighbourhood 41 px, constant 16) on the grayscale image; if no adaptive block size is configured, the code instead thresholds the BlackHat image by percentile or Otsu.</w:t>
      </w:r>
    </w:p>
    <w:p w:rsidR="00FE5C03" w:rsidRDefault="00C95C5A" w:rsidP="00315FCD">
      <w:pPr>
        <w:spacing w:after="120" w:line="360" w:lineRule="auto"/>
        <w:ind w:firstLine="720"/>
        <w:jc w:val="both"/>
      </w:pPr>
      <w:r>
        <w:rPr>
          <w:b/>
        </w:rPr>
        <w:t>Detection.</w:t>
      </w:r>
      <w:r>
        <w:t xml:space="preserve"> The mask is opened and then closed with a 3 x 3 ellipse to remove specks and close single-pixel gaps, and components smaller than 30 px are discarded. A component passes as crack-like when its bounding rotated rectangle has an aspect ratio of at least 3, or when the ratio of the two largest singular values of its pixel coordinates (a PCA-style elongation measure) reaches 3. Passing components lying within 18 px of one another are merged into groups, and a group survives if its area is large enough compared with the largest group. Finally, the image is judged to contain a crack if the component count, the covered fraction (up to 8 percent) and the alignment of component centres stay within the configured limits, or if one dominant elongated component exists (a second rule that tolerates up to 15 percent coverage).</w:t>
      </w:r>
    </w:p>
    <w:p w:rsidR="00FE5C03" w:rsidRDefault="00C95C5A" w:rsidP="00315FCD">
      <w:pPr>
        <w:spacing w:after="120" w:line="360" w:lineRule="auto"/>
        <w:ind w:firstLine="720"/>
        <w:jc w:val="both"/>
      </w:pPr>
      <w:r>
        <w:rPr>
          <w:b/>
        </w:rPr>
        <w:t>Measurement.</w:t>
      </w:r>
      <w:r>
        <w:t xml:space="preserve"> Each component is thinned to a skeleton with scikit-image. Its length is obtained by adding 1 for every horizontal or vertical link between neighbouring skeleton pixels and the square root of 2 for every diagonal link. An OpenCV Euclidean distance transform (5 x 5 mask) gives the inscribed-circle radius at every pixel, so the local width on the centreline is twice that radius. Skeleton pixels with three or more skeleton neighbours (junctions) are left out; the median of the remaining samples is the mean width and their 95th percentile is the maximum width. About twenty evenly spaced </w:t>
      </w:r>
      <w:r>
        <w:lastRenderedPageBreak/>
        <w:t xml:space="preserve">samples per crack are also drawn on the annotated image, aligned with the local normal obtained from an SVD of </w:t>
      </w:r>
      <w:proofErr w:type="spellStart"/>
      <w:r>
        <w:t>neighbouring</w:t>
      </w:r>
      <w:proofErr w:type="spellEnd"/>
      <w:r>
        <w:t xml:space="preserve"> skeleton points.</w:t>
      </w:r>
    </w:p>
    <w:p w:rsidR="00FE5C03" w:rsidRDefault="00C95C5A" w:rsidP="00315FCD">
      <w:pPr>
        <w:spacing w:after="120" w:line="360" w:lineRule="auto"/>
        <w:ind w:firstLine="720"/>
        <w:jc w:val="both"/>
      </w:pPr>
      <w:r>
        <w:rPr>
          <w:b/>
        </w:rPr>
        <w:t>Classification.</w:t>
      </w:r>
      <w:r>
        <w:t xml:space="preserve"> A crack is labelled Heavy when its area reaches 5000 px² or its mean width is above 8 px, Medium when its mean width is above 3 px, and Good otherwise. The limits are in pixels and are saved with each analysis.</w:t>
      </w:r>
    </w:p>
    <w:p w:rsidR="00FE5C03" w:rsidRDefault="00C95C5A">
      <w:pPr>
        <w:pStyle w:val="Heading2"/>
      </w:pPr>
      <w:r>
        <w:t>5.10 Security, privacy, validation and access-control design</w:t>
      </w:r>
    </w:p>
    <w:p w:rsidR="00FE5C03" w:rsidRDefault="00C95C5A" w:rsidP="00315FCD">
      <w:pPr>
        <w:pStyle w:val="ListBullet"/>
        <w:numPr>
          <w:ilvl w:val="0"/>
          <w:numId w:val="0"/>
        </w:numPr>
        <w:spacing w:after="60" w:line="360" w:lineRule="auto"/>
        <w:ind w:left="360"/>
        <w:jc w:val="both"/>
      </w:pPr>
      <w:r w:rsidRPr="00173D69">
        <w:t>Upload validation:</w:t>
      </w:r>
      <w:r>
        <w:t xml:space="preserve"> allowed extensions, non-empty content, successful decode with OpenCV, and dimension limits (2 to 8000 px).</w:t>
      </w:r>
    </w:p>
    <w:p w:rsidR="00FE5C03" w:rsidRDefault="00C95C5A" w:rsidP="000345FB">
      <w:pPr>
        <w:pStyle w:val="ListBullet"/>
        <w:numPr>
          <w:ilvl w:val="0"/>
          <w:numId w:val="0"/>
        </w:numPr>
        <w:spacing w:after="60" w:line="360" w:lineRule="auto"/>
        <w:ind w:left="360"/>
        <w:jc w:val="both"/>
      </w:pPr>
      <w:r>
        <w:rPr>
          <w:rFonts w:ascii="Courier New" w:hAnsi="Courier New" w:cs="Courier New"/>
          <w:sz w:val="21"/>
        </w:rPr>
        <w:t>MAX_CONTENT_LENGTH</w:t>
      </w:r>
      <w:r>
        <w:t xml:space="preserve"> (16 MB by default) and a 413 JSON error handler; at most 20 files per analysis.</w:t>
      </w:r>
    </w:p>
    <w:p w:rsidR="00FE5C03" w:rsidRDefault="00C95C5A" w:rsidP="00173D69">
      <w:pPr>
        <w:pStyle w:val="ListBullet"/>
        <w:numPr>
          <w:ilvl w:val="0"/>
          <w:numId w:val="0"/>
        </w:numPr>
        <w:spacing w:after="60" w:line="360" w:lineRule="auto"/>
        <w:ind w:left="360"/>
        <w:jc w:val="both"/>
      </w:pPr>
      <w:r>
        <w:t xml:space="preserve">File names are sanitised with </w:t>
      </w:r>
      <w:r>
        <w:rPr>
          <w:rFonts w:ascii="Courier New" w:hAnsi="Courier New" w:cs="Courier New"/>
          <w:sz w:val="21"/>
        </w:rPr>
        <w:t>safe_filename</w:t>
      </w:r>
      <w:r>
        <w:t xml:space="preserve"> and prefixed with a UUID; served files must resolve inside the analysis folder (</w:t>
      </w:r>
      <w:r>
        <w:rPr>
          <w:rFonts w:ascii="Courier New" w:hAnsi="Courier New" w:cs="Courier New"/>
          <w:sz w:val="21"/>
        </w:rPr>
        <w:t>is_within</w:t>
      </w:r>
      <w:r>
        <w:t>).</w:t>
      </w:r>
    </w:p>
    <w:p w:rsidR="00FE5C03" w:rsidRDefault="00C95C5A" w:rsidP="00173D69">
      <w:pPr>
        <w:pStyle w:val="ListBullet"/>
        <w:numPr>
          <w:ilvl w:val="0"/>
          <w:numId w:val="0"/>
        </w:numPr>
        <w:spacing w:after="60" w:line="360" w:lineRule="auto"/>
        <w:ind w:left="360"/>
        <w:jc w:val="both"/>
      </w:pPr>
      <w:r>
        <w:t>Secrets (</w:t>
      </w:r>
      <w:r>
        <w:rPr>
          <w:rFonts w:ascii="Courier New" w:hAnsi="Courier New" w:cs="Courier New"/>
          <w:sz w:val="21"/>
        </w:rPr>
        <w:t>FLASK_SECRET_KEY</w:t>
      </w:r>
      <w:r>
        <w:t xml:space="preserve">, </w:t>
      </w:r>
      <w:r>
        <w:rPr>
          <w:rFonts w:ascii="Courier New" w:hAnsi="Courier New" w:cs="Courier New"/>
          <w:sz w:val="21"/>
        </w:rPr>
        <w:t>MONGO_URI</w:t>
      </w:r>
      <w:r>
        <w:t xml:space="preserve">) come from environment variables </w:t>
      </w:r>
      <w:proofErr w:type="gramStart"/>
      <w:r>
        <w:t xml:space="preserve">or </w:t>
      </w:r>
      <w:r>
        <w:rPr>
          <w:rFonts w:ascii="Courier New" w:hAnsi="Courier New" w:cs="Courier New"/>
          <w:sz w:val="21"/>
        </w:rPr>
        <w:t>.env</w:t>
      </w:r>
      <w:proofErr w:type="gramEnd"/>
      <w:r>
        <w:t xml:space="preserve">, which is excluded from the repository by </w:t>
      </w:r>
      <w:r>
        <w:rPr>
          <w:rFonts w:ascii="Courier New" w:hAnsi="Courier New" w:cs="Courier New"/>
          <w:sz w:val="21"/>
        </w:rPr>
        <w:t>.gitignore</w:t>
      </w:r>
      <w:r>
        <w:t>.</w:t>
      </w:r>
    </w:p>
    <w:p w:rsidR="00FE5C03" w:rsidRDefault="00C95C5A" w:rsidP="00173D69">
      <w:pPr>
        <w:pStyle w:val="ListBullet"/>
        <w:numPr>
          <w:ilvl w:val="0"/>
          <w:numId w:val="0"/>
        </w:numPr>
        <w:spacing w:after="60" w:line="360" w:lineRule="auto"/>
        <w:ind w:left="360"/>
        <w:jc w:val="both"/>
      </w:pPr>
      <w:r>
        <w:t>The application binds to 127.0.0.1 and has no login; it is not designed for public deployment (see limitations).</w:t>
      </w:r>
    </w:p>
    <w:p w:rsidR="00FE5C03" w:rsidRDefault="00C95C5A" w:rsidP="00173D69">
      <w:pPr>
        <w:pStyle w:val="Heading2"/>
      </w:pPr>
      <w:r>
        <w:t>5.11 Design decisions and trade-offs</w:t>
      </w:r>
    </w:p>
    <w:tbl>
      <w:tblPr>
        <w:tblStyle w:val="TableGrid"/>
        <w:tblW w:w="0" w:type="auto"/>
        <w:jc w:val="center"/>
        <w:tblLayout w:type="fixed"/>
        <w:tblLook w:val="04A0" w:firstRow="1" w:lastRow="0" w:firstColumn="1" w:lastColumn="0" w:noHBand="0" w:noVBand="1"/>
      </w:tblPr>
      <w:tblGrid>
        <w:gridCol w:w="2620"/>
        <w:gridCol w:w="2329"/>
        <w:gridCol w:w="3785"/>
      </w:tblGrid>
      <w:tr w:rsidR="00FE5C03" w:rsidRPr="00173D69" w:rsidTr="00173D69">
        <w:trPr>
          <w:trHeight w:val="393"/>
          <w:tblHeader/>
          <w:jc w:val="center"/>
        </w:trPr>
        <w:tc>
          <w:tcPr>
            <w:tcW w:w="2620" w:type="dxa"/>
            <w:shd w:val="clear" w:color="auto" w:fill="D9E2F3"/>
          </w:tcPr>
          <w:p w:rsidR="00FE5C03" w:rsidRPr="00173D69" w:rsidRDefault="00C95C5A">
            <w:pPr>
              <w:spacing w:before="20" w:after="20"/>
              <w:rPr>
                <w:sz w:val="20"/>
                <w:szCs w:val="20"/>
              </w:rPr>
            </w:pPr>
            <w:r w:rsidRPr="00173D69">
              <w:rPr>
                <w:b/>
                <w:sz w:val="20"/>
                <w:szCs w:val="20"/>
              </w:rPr>
              <w:t>Decision</w:t>
            </w:r>
          </w:p>
        </w:tc>
        <w:tc>
          <w:tcPr>
            <w:tcW w:w="2329" w:type="dxa"/>
            <w:shd w:val="clear" w:color="auto" w:fill="D9E2F3"/>
          </w:tcPr>
          <w:p w:rsidR="00FE5C03" w:rsidRPr="00173D69" w:rsidRDefault="00C95C5A">
            <w:pPr>
              <w:spacing w:before="20" w:after="20"/>
              <w:rPr>
                <w:sz w:val="20"/>
                <w:szCs w:val="20"/>
              </w:rPr>
            </w:pPr>
            <w:r w:rsidRPr="00173D69">
              <w:rPr>
                <w:b/>
                <w:sz w:val="20"/>
                <w:szCs w:val="20"/>
              </w:rPr>
              <w:t>Alternative</w:t>
            </w:r>
          </w:p>
        </w:tc>
        <w:tc>
          <w:tcPr>
            <w:tcW w:w="3785" w:type="dxa"/>
            <w:shd w:val="clear" w:color="auto" w:fill="D9E2F3"/>
          </w:tcPr>
          <w:p w:rsidR="00FE5C03" w:rsidRPr="00173D69" w:rsidRDefault="00C95C5A">
            <w:pPr>
              <w:spacing w:before="20" w:after="20"/>
              <w:rPr>
                <w:sz w:val="20"/>
                <w:szCs w:val="20"/>
              </w:rPr>
            </w:pPr>
            <w:r w:rsidRPr="00173D69">
              <w:rPr>
                <w:b/>
                <w:sz w:val="20"/>
                <w:szCs w:val="20"/>
              </w:rPr>
              <w:t>Reason / trade-off</w:t>
            </w:r>
          </w:p>
        </w:tc>
      </w:tr>
      <w:tr w:rsidR="00FE5C03" w:rsidRPr="00173D69" w:rsidTr="00173D69">
        <w:trPr>
          <w:cantSplit/>
          <w:trHeight w:val="724"/>
          <w:jc w:val="center"/>
        </w:trPr>
        <w:tc>
          <w:tcPr>
            <w:tcW w:w="2620" w:type="dxa"/>
          </w:tcPr>
          <w:p w:rsidR="00FE5C03" w:rsidRPr="00173D69" w:rsidRDefault="00C95C5A">
            <w:pPr>
              <w:spacing w:before="20" w:after="20"/>
              <w:rPr>
                <w:sz w:val="20"/>
                <w:szCs w:val="20"/>
              </w:rPr>
            </w:pPr>
            <w:r w:rsidRPr="00173D69">
              <w:rPr>
                <w:sz w:val="20"/>
                <w:szCs w:val="20"/>
              </w:rPr>
              <w:t>Classical OpenCV pipeline</w:t>
            </w:r>
          </w:p>
        </w:tc>
        <w:tc>
          <w:tcPr>
            <w:tcW w:w="2329" w:type="dxa"/>
          </w:tcPr>
          <w:p w:rsidR="00FE5C03" w:rsidRPr="00173D69" w:rsidRDefault="00C95C5A">
            <w:pPr>
              <w:spacing w:before="20" w:after="20"/>
              <w:rPr>
                <w:sz w:val="20"/>
                <w:szCs w:val="20"/>
              </w:rPr>
            </w:pPr>
            <w:r w:rsidRPr="00173D69">
              <w:rPr>
                <w:sz w:val="20"/>
                <w:szCs w:val="20"/>
              </w:rPr>
              <w:t>Deep-learning segmentation</w:t>
            </w:r>
          </w:p>
        </w:tc>
        <w:tc>
          <w:tcPr>
            <w:tcW w:w="3785" w:type="dxa"/>
          </w:tcPr>
          <w:p w:rsidR="00FE5C03" w:rsidRPr="00173D69" w:rsidRDefault="00C95C5A">
            <w:pPr>
              <w:spacing w:before="20" w:after="20"/>
              <w:rPr>
                <w:sz w:val="20"/>
                <w:szCs w:val="20"/>
              </w:rPr>
            </w:pPr>
            <w:r w:rsidRPr="00173D69">
              <w:rPr>
                <w:sz w:val="20"/>
                <w:szCs w:val="20"/>
              </w:rPr>
              <w:t>No labelled data or GPU needed; every stage inspectable. Less robust on unseen textures.</w:t>
            </w:r>
          </w:p>
        </w:tc>
      </w:tr>
      <w:tr w:rsidR="00FE5C03" w:rsidRPr="00173D69" w:rsidTr="00173D69">
        <w:trPr>
          <w:cantSplit/>
          <w:trHeight w:val="1389"/>
          <w:jc w:val="center"/>
        </w:trPr>
        <w:tc>
          <w:tcPr>
            <w:tcW w:w="2620" w:type="dxa"/>
          </w:tcPr>
          <w:p w:rsidR="00FE5C03" w:rsidRPr="00173D69" w:rsidRDefault="00C95C5A">
            <w:pPr>
              <w:spacing w:before="20" w:after="20"/>
              <w:rPr>
                <w:sz w:val="20"/>
                <w:szCs w:val="20"/>
              </w:rPr>
            </w:pPr>
            <w:r w:rsidRPr="00173D69">
              <w:rPr>
                <w:sz w:val="20"/>
                <w:szCs w:val="20"/>
              </w:rPr>
              <w:t>Adaptive Gaussian threshold</w:t>
            </w:r>
          </w:p>
        </w:tc>
        <w:tc>
          <w:tcPr>
            <w:tcW w:w="2329" w:type="dxa"/>
          </w:tcPr>
          <w:p w:rsidR="00FE5C03" w:rsidRPr="00173D69" w:rsidRDefault="00C95C5A">
            <w:pPr>
              <w:spacing w:before="20" w:after="20"/>
              <w:rPr>
                <w:sz w:val="20"/>
                <w:szCs w:val="20"/>
              </w:rPr>
            </w:pPr>
            <w:r w:rsidRPr="00173D69">
              <w:rPr>
                <w:sz w:val="20"/>
                <w:szCs w:val="20"/>
              </w:rPr>
              <w:t>Global Otsu on BlackHat</w:t>
            </w:r>
          </w:p>
        </w:tc>
        <w:tc>
          <w:tcPr>
            <w:tcW w:w="3785" w:type="dxa"/>
          </w:tcPr>
          <w:p w:rsidR="00FE5C03" w:rsidRPr="00173D69" w:rsidRDefault="00C95C5A">
            <w:pPr>
              <w:spacing w:before="20" w:after="20"/>
              <w:rPr>
                <w:sz w:val="20"/>
                <w:szCs w:val="20"/>
              </w:rPr>
            </w:pPr>
            <w:r w:rsidRPr="00173D69">
              <w:rPr>
                <w:sz w:val="20"/>
                <w:szCs w:val="20"/>
              </w:rPr>
              <w:t>Handles uneven lighting and keeps thin lines; the offset must be tuned, although it had no visible effect on a high-contrast crack in the sensitivity tests (Section 8.8).</w:t>
            </w:r>
          </w:p>
        </w:tc>
      </w:tr>
      <w:tr w:rsidR="00FE5C03" w:rsidRPr="00173D69" w:rsidTr="00173D69">
        <w:trPr>
          <w:cantSplit/>
          <w:trHeight w:val="704"/>
          <w:jc w:val="center"/>
        </w:trPr>
        <w:tc>
          <w:tcPr>
            <w:tcW w:w="2620" w:type="dxa"/>
          </w:tcPr>
          <w:p w:rsidR="00FE5C03" w:rsidRPr="00173D69" w:rsidRDefault="00C95C5A">
            <w:pPr>
              <w:spacing w:before="20" w:after="20"/>
              <w:rPr>
                <w:sz w:val="20"/>
                <w:szCs w:val="20"/>
              </w:rPr>
            </w:pPr>
            <w:r w:rsidRPr="00173D69">
              <w:rPr>
                <w:sz w:val="20"/>
                <w:szCs w:val="20"/>
              </w:rPr>
              <w:t>Median and P95 of centreline widths</w:t>
            </w:r>
          </w:p>
        </w:tc>
        <w:tc>
          <w:tcPr>
            <w:tcW w:w="2329" w:type="dxa"/>
          </w:tcPr>
          <w:p w:rsidR="00FE5C03" w:rsidRPr="00173D69" w:rsidRDefault="00C95C5A">
            <w:pPr>
              <w:spacing w:before="20" w:after="20"/>
              <w:rPr>
                <w:sz w:val="20"/>
                <w:szCs w:val="20"/>
              </w:rPr>
            </w:pPr>
            <w:r w:rsidRPr="00173D69">
              <w:rPr>
                <w:sz w:val="20"/>
                <w:szCs w:val="20"/>
              </w:rPr>
              <w:t>Mean and maximum</w:t>
            </w:r>
          </w:p>
        </w:tc>
        <w:tc>
          <w:tcPr>
            <w:tcW w:w="3785" w:type="dxa"/>
          </w:tcPr>
          <w:p w:rsidR="00FE5C03" w:rsidRPr="00173D69" w:rsidRDefault="00C95C5A">
            <w:pPr>
              <w:spacing w:before="20" w:after="20"/>
              <w:rPr>
                <w:sz w:val="20"/>
                <w:szCs w:val="20"/>
              </w:rPr>
            </w:pPr>
            <w:r w:rsidRPr="00173D69">
              <w:rPr>
                <w:sz w:val="20"/>
                <w:szCs w:val="20"/>
              </w:rPr>
              <w:t>Robust against junctions and end blobs; hides the single widest point.</w:t>
            </w:r>
          </w:p>
        </w:tc>
      </w:tr>
      <w:tr w:rsidR="00FE5C03" w:rsidRPr="00173D69" w:rsidTr="00173D69">
        <w:trPr>
          <w:cantSplit/>
          <w:trHeight w:val="724"/>
          <w:jc w:val="center"/>
        </w:trPr>
        <w:tc>
          <w:tcPr>
            <w:tcW w:w="2620" w:type="dxa"/>
          </w:tcPr>
          <w:p w:rsidR="00FE5C03" w:rsidRPr="00173D69" w:rsidRDefault="00C95C5A" w:rsidP="00173D69">
            <w:pPr>
              <w:pStyle w:val="MacroText"/>
              <w:tabs>
                <w:tab w:val="clear" w:pos="576"/>
                <w:tab w:val="clear" w:pos="1152"/>
                <w:tab w:val="clear" w:pos="1728"/>
                <w:tab w:val="clear" w:pos="2304"/>
                <w:tab w:val="clear" w:pos="2880"/>
                <w:tab w:val="clear" w:pos="3456"/>
                <w:tab w:val="clear" w:pos="4032"/>
              </w:tabs>
              <w:spacing w:before="20" w:after="20"/>
              <w:rPr>
                <w:rFonts w:ascii="Times New Roman" w:eastAsia="Times New Roman" w:hAnsi="Times New Roman" w:cs="Times New Roman"/>
              </w:rPr>
            </w:pPr>
            <w:r w:rsidRPr="00173D69">
              <w:rPr>
                <w:rFonts w:ascii="Times New Roman" w:eastAsia="Times New Roman" w:hAnsi="Times New Roman" w:cs="Times New Roman"/>
              </w:rPr>
              <w:t>Files on disk, metadata in MongoDB</w:t>
            </w:r>
          </w:p>
        </w:tc>
        <w:tc>
          <w:tcPr>
            <w:tcW w:w="2329" w:type="dxa"/>
          </w:tcPr>
          <w:p w:rsidR="00FE5C03" w:rsidRPr="00173D69" w:rsidRDefault="00C95C5A">
            <w:pPr>
              <w:spacing w:before="20" w:after="20"/>
              <w:rPr>
                <w:sz w:val="20"/>
                <w:szCs w:val="20"/>
              </w:rPr>
            </w:pPr>
            <w:r w:rsidRPr="00173D69">
              <w:rPr>
                <w:sz w:val="20"/>
                <w:szCs w:val="20"/>
              </w:rPr>
              <w:t>GridFS or Base64</w:t>
            </w:r>
          </w:p>
        </w:tc>
        <w:tc>
          <w:tcPr>
            <w:tcW w:w="3785" w:type="dxa"/>
          </w:tcPr>
          <w:p w:rsidR="00FE5C03" w:rsidRPr="00173D69" w:rsidRDefault="00C95C5A">
            <w:pPr>
              <w:spacing w:before="20" w:after="20"/>
              <w:rPr>
                <w:sz w:val="20"/>
                <w:szCs w:val="20"/>
              </w:rPr>
            </w:pPr>
            <w:r w:rsidRPr="00173D69">
              <w:rPr>
                <w:sz w:val="20"/>
                <w:szCs w:val="20"/>
              </w:rPr>
              <w:t>Simpler and faster to serve images; backup must cover both.</w:t>
            </w:r>
          </w:p>
        </w:tc>
      </w:tr>
      <w:tr w:rsidR="00FE5C03" w:rsidRPr="00173D69" w:rsidTr="00173D69">
        <w:trPr>
          <w:cantSplit/>
          <w:trHeight w:val="724"/>
          <w:jc w:val="center"/>
        </w:trPr>
        <w:tc>
          <w:tcPr>
            <w:tcW w:w="2620" w:type="dxa"/>
          </w:tcPr>
          <w:p w:rsidR="00FE5C03" w:rsidRPr="00173D69" w:rsidRDefault="00C95C5A">
            <w:pPr>
              <w:spacing w:before="20" w:after="20"/>
              <w:rPr>
                <w:sz w:val="20"/>
                <w:szCs w:val="20"/>
              </w:rPr>
            </w:pPr>
            <w:r w:rsidRPr="00173D69">
              <w:rPr>
                <w:sz w:val="20"/>
                <w:szCs w:val="20"/>
              </w:rPr>
              <w:t>In-memory fallback store</w:t>
            </w:r>
          </w:p>
        </w:tc>
        <w:tc>
          <w:tcPr>
            <w:tcW w:w="2329" w:type="dxa"/>
          </w:tcPr>
          <w:p w:rsidR="00FE5C03" w:rsidRPr="00173D69" w:rsidRDefault="00C95C5A">
            <w:pPr>
              <w:spacing w:before="20" w:after="20"/>
              <w:rPr>
                <w:sz w:val="20"/>
                <w:szCs w:val="20"/>
              </w:rPr>
            </w:pPr>
            <w:r w:rsidRPr="00173D69">
              <w:rPr>
                <w:sz w:val="20"/>
                <w:szCs w:val="20"/>
              </w:rPr>
              <w:t>Fail if MongoDB missing</w:t>
            </w:r>
          </w:p>
        </w:tc>
        <w:tc>
          <w:tcPr>
            <w:tcW w:w="3785" w:type="dxa"/>
          </w:tcPr>
          <w:p w:rsidR="00FE5C03" w:rsidRPr="00173D69" w:rsidRDefault="00C95C5A">
            <w:pPr>
              <w:spacing w:before="20" w:after="20"/>
              <w:rPr>
                <w:sz w:val="20"/>
                <w:szCs w:val="20"/>
              </w:rPr>
            </w:pPr>
            <w:r w:rsidRPr="00173D69">
              <w:rPr>
                <w:sz w:val="20"/>
                <w:szCs w:val="20"/>
              </w:rPr>
              <w:t>Easier to try and test; data are lost when the process ends.</w:t>
            </w:r>
          </w:p>
        </w:tc>
      </w:tr>
      <w:tr w:rsidR="00FE5C03" w:rsidRPr="00173D69" w:rsidTr="00173D69">
        <w:trPr>
          <w:cantSplit/>
          <w:trHeight w:val="1057"/>
          <w:jc w:val="center"/>
        </w:trPr>
        <w:tc>
          <w:tcPr>
            <w:tcW w:w="2620" w:type="dxa"/>
          </w:tcPr>
          <w:p w:rsidR="00FE5C03" w:rsidRPr="00173D69" w:rsidRDefault="00C95C5A">
            <w:pPr>
              <w:spacing w:before="20" w:after="20"/>
              <w:rPr>
                <w:sz w:val="20"/>
                <w:szCs w:val="20"/>
              </w:rPr>
            </w:pPr>
            <w:r w:rsidRPr="00173D69">
              <w:rPr>
                <w:sz w:val="20"/>
                <w:szCs w:val="20"/>
              </w:rPr>
              <w:t>Reject the whole batch if one image has no crack</w:t>
            </w:r>
          </w:p>
        </w:tc>
        <w:tc>
          <w:tcPr>
            <w:tcW w:w="2329" w:type="dxa"/>
          </w:tcPr>
          <w:p w:rsidR="00FE5C03" w:rsidRPr="00173D69" w:rsidRDefault="00C95C5A">
            <w:pPr>
              <w:spacing w:before="20" w:after="20"/>
              <w:rPr>
                <w:sz w:val="20"/>
                <w:szCs w:val="20"/>
              </w:rPr>
            </w:pPr>
            <w:r w:rsidRPr="00173D69">
              <w:rPr>
                <w:sz w:val="20"/>
                <w:szCs w:val="20"/>
              </w:rPr>
              <w:t>Skip that image</w:t>
            </w:r>
          </w:p>
        </w:tc>
        <w:tc>
          <w:tcPr>
            <w:tcW w:w="3785" w:type="dxa"/>
          </w:tcPr>
          <w:p w:rsidR="00FE5C03" w:rsidRPr="00173D69" w:rsidRDefault="00C95C5A">
            <w:pPr>
              <w:spacing w:before="20" w:after="20"/>
              <w:rPr>
                <w:sz w:val="20"/>
                <w:szCs w:val="20"/>
              </w:rPr>
            </w:pPr>
            <w:r w:rsidRPr="00173D69">
              <w:rPr>
                <w:sz w:val="20"/>
                <w:szCs w:val="20"/>
              </w:rPr>
              <w:t>Keeps results consistent with the "crack images only" rule; one bad file discards a batch.</w:t>
            </w:r>
          </w:p>
        </w:tc>
      </w:tr>
    </w:tbl>
    <w:p w:rsidR="00FE5C03" w:rsidRDefault="00173D69" w:rsidP="00173D69">
      <w:pPr>
        <w:spacing w:after="120" w:line="240" w:lineRule="auto"/>
        <w:jc w:val="center"/>
      </w:pPr>
      <w:r>
        <w:rPr>
          <w:b/>
          <w:sz w:val="22"/>
        </w:rPr>
        <w:t>Table 5.3: Design decisions and trade-offs</w:t>
      </w:r>
    </w:p>
    <w:p w:rsidR="00FE5C03" w:rsidRDefault="00C95C5A">
      <w:pPr>
        <w:pStyle w:val="Heading2"/>
      </w:pPr>
      <w:r>
        <w:lastRenderedPageBreak/>
        <w:t>5.12 Worked numerical example of the width measurement</w:t>
      </w:r>
    </w:p>
    <w:p w:rsidR="00FE5C03" w:rsidRDefault="00C95C5A" w:rsidP="00173D69">
      <w:pPr>
        <w:spacing w:after="120" w:line="360" w:lineRule="auto"/>
        <w:ind w:firstLine="720"/>
        <w:jc w:val="both"/>
      </w:pPr>
      <w:r>
        <w:t>To make the measurement stage concrete, a perfect rectangular bar 20 pixels long and 5 pixels wide was passed through the same OpenCV distance transform and scikit-image skeletonisation that the application uses. Table 5.4 shows the distance-transform values across the bar (rows 4 to 8 of a 13 x 24 mask; every other row is zero). The values rise from 1 at the border to 3 at the centre line, and the centre row is the skeleton.</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1061"/>
        <w:gridCol w:w="758"/>
        <w:gridCol w:w="758"/>
        <w:gridCol w:w="758"/>
        <w:gridCol w:w="758"/>
        <w:gridCol w:w="758"/>
        <w:gridCol w:w="758"/>
        <w:gridCol w:w="758"/>
        <w:gridCol w:w="758"/>
        <w:gridCol w:w="758"/>
        <w:gridCol w:w="758"/>
      </w:tblGrid>
      <w:tr w:rsidR="00FE5C03" w:rsidRPr="00D2129C">
        <w:trPr>
          <w:tblHeader/>
          <w:jc w:val="center"/>
        </w:trPr>
        <w:tc>
          <w:tcPr>
            <w:tcW w:w="1061" w:type="dxa"/>
            <w:shd w:val="clear" w:color="auto" w:fill="D9E2F3"/>
          </w:tcPr>
          <w:p w:rsidR="00FE5C03" w:rsidRPr="00D2129C" w:rsidRDefault="00C95C5A">
            <w:pPr>
              <w:spacing w:before="20" w:after="20"/>
              <w:rPr>
                <w:sz w:val="20"/>
                <w:szCs w:val="20"/>
              </w:rPr>
            </w:pPr>
            <w:r w:rsidRPr="00D2129C">
              <w:rPr>
                <w:b/>
                <w:sz w:val="20"/>
                <w:szCs w:val="20"/>
              </w:rPr>
              <w:t>Row</w:t>
            </w:r>
          </w:p>
        </w:tc>
        <w:tc>
          <w:tcPr>
            <w:tcW w:w="758" w:type="dxa"/>
            <w:shd w:val="clear" w:color="auto" w:fill="D9E2F3"/>
          </w:tcPr>
          <w:p w:rsidR="00FE5C03" w:rsidRPr="00D2129C" w:rsidRDefault="00C95C5A">
            <w:pPr>
              <w:spacing w:before="20" w:after="20"/>
              <w:rPr>
                <w:sz w:val="20"/>
                <w:szCs w:val="20"/>
              </w:rPr>
            </w:pPr>
            <w:r w:rsidRPr="00D2129C">
              <w:rPr>
                <w:b/>
                <w:sz w:val="20"/>
                <w:szCs w:val="20"/>
              </w:rPr>
              <w:t>c2</w:t>
            </w:r>
          </w:p>
        </w:tc>
        <w:tc>
          <w:tcPr>
            <w:tcW w:w="758" w:type="dxa"/>
            <w:shd w:val="clear" w:color="auto" w:fill="D9E2F3"/>
          </w:tcPr>
          <w:p w:rsidR="00FE5C03" w:rsidRPr="00D2129C" w:rsidRDefault="00C95C5A">
            <w:pPr>
              <w:spacing w:before="20" w:after="20"/>
              <w:rPr>
                <w:sz w:val="20"/>
                <w:szCs w:val="20"/>
              </w:rPr>
            </w:pPr>
            <w:r w:rsidRPr="00D2129C">
              <w:rPr>
                <w:b/>
                <w:sz w:val="20"/>
                <w:szCs w:val="20"/>
              </w:rPr>
              <w:t>c4</w:t>
            </w:r>
          </w:p>
        </w:tc>
        <w:tc>
          <w:tcPr>
            <w:tcW w:w="758" w:type="dxa"/>
            <w:shd w:val="clear" w:color="auto" w:fill="D9E2F3"/>
          </w:tcPr>
          <w:p w:rsidR="00FE5C03" w:rsidRPr="00D2129C" w:rsidRDefault="00C95C5A">
            <w:pPr>
              <w:spacing w:before="20" w:after="20"/>
              <w:rPr>
                <w:sz w:val="20"/>
                <w:szCs w:val="20"/>
              </w:rPr>
            </w:pPr>
            <w:r w:rsidRPr="00D2129C">
              <w:rPr>
                <w:b/>
                <w:sz w:val="20"/>
                <w:szCs w:val="20"/>
              </w:rPr>
              <w:t>c6</w:t>
            </w:r>
          </w:p>
        </w:tc>
        <w:tc>
          <w:tcPr>
            <w:tcW w:w="758" w:type="dxa"/>
            <w:shd w:val="clear" w:color="auto" w:fill="D9E2F3"/>
          </w:tcPr>
          <w:p w:rsidR="00FE5C03" w:rsidRPr="00D2129C" w:rsidRDefault="00C95C5A">
            <w:pPr>
              <w:spacing w:before="20" w:after="20"/>
              <w:rPr>
                <w:sz w:val="20"/>
                <w:szCs w:val="20"/>
              </w:rPr>
            </w:pPr>
            <w:r w:rsidRPr="00D2129C">
              <w:rPr>
                <w:b/>
                <w:sz w:val="20"/>
                <w:szCs w:val="20"/>
              </w:rPr>
              <w:t>c8</w:t>
            </w:r>
          </w:p>
        </w:tc>
        <w:tc>
          <w:tcPr>
            <w:tcW w:w="758" w:type="dxa"/>
            <w:shd w:val="clear" w:color="auto" w:fill="D9E2F3"/>
          </w:tcPr>
          <w:p w:rsidR="00FE5C03" w:rsidRPr="00D2129C" w:rsidRDefault="00C95C5A">
            <w:pPr>
              <w:spacing w:before="20" w:after="20"/>
              <w:rPr>
                <w:sz w:val="20"/>
                <w:szCs w:val="20"/>
              </w:rPr>
            </w:pPr>
            <w:r w:rsidRPr="00D2129C">
              <w:rPr>
                <w:b/>
                <w:sz w:val="20"/>
                <w:szCs w:val="20"/>
              </w:rPr>
              <w:t>c10</w:t>
            </w:r>
          </w:p>
        </w:tc>
        <w:tc>
          <w:tcPr>
            <w:tcW w:w="758" w:type="dxa"/>
            <w:shd w:val="clear" w:color="auto" w:fill="D9E2F3"/>
          </w:tcPr>
          <w:p w:rsidR="00FE5C03" w:rsidRPr="00D2129C" w:rsidRDefault="00C95C5A">
            <w:pPr>
              <w:spacing w:before="20" w:after="20"/>
              <w:rPr>
                <w:sz w:val="20"/>
                <w:szCs w:val="20"/>
              </w:rPr>
            </w:pPr>
            <w:r w:rsidRPr="00D2129C">
              <w:rPr>
                <w:b/>
                <w:sz w:val="20"/>
                <w:szCs w:val="20"/>
              </w:rPr>
              <w:t>c12</w:t>
            </w:r>
          </w:p>
        </w:tc>
        <w:tc>
          <w:tcPr>
            <w:tcW w:w="758" w:type="dxa"/>
            <w:shd w:val="clear" w:color="auto" w:fill="D9E2F3"/>
          </w:tcPr>
          <w:p w:rsidR="00FE5C03" w:rsidRPr="00D2129C" w:rsidRDefault="00C95C5A">
            <w:pPr>
              <w:spacing w:before="20" w:after="20"/>
              <w:rPr>
                <w:sz w:val="20"/>
                <w:szCs w:val="20"/>
              </w:rPr>
            </w:pPr>
            <w:r w:rsidRPr="00D2129C">
              <w:rPr>
                <w:b/>
                <w:sz w:val="20"/>
                <w:szCs w:val="20"/>
              </w:rPr>
              <w:t>c14</w:t>
            </w:r>
          </w:p>
        </w:tc>
        <w:tc>
          <w:tcPr>
            <w:tcW w:w="758" w:type="dxa"/>
            <w:shd w:val="clear" w:color="auto" w:fill="D9E2F3"/>
          </w:tcPr>
          <w:p w:rsidR="00FE5C03" w:rsidRPr="00D2129C" w:rsidRDefault="00C95C5A">
            <w:pPr>
              <w:spacing w:before="20" w:after="20"/>
              <w:rPr>
                <w:sz w:val="20"/>
                <w:szCs w:val="20"/>
              </w:rPr>
            </w:pPr>
            <w:r w:rsidRPr="00D2129C">
              <w:rPr>
                <w:b/>
                <w:sz w:val="20"/>
                <w:szCs w:val="20"/>
              </w:rPr>
              <w:t>c16</w:t>
            </w:r>
          </w:p>
        </w:tc>
        <w:tc>
          <w:tcPr>
            <w:tcW w:w="758" w:type="dxa"/>
            <w:shd w:val="clear" w:color="auto" w:fill="D9E2F3"/>
          </w:tcPr>
          <w:p w:rsidR="00FE5C03" w:rsidRPr="00D2129C" w:rsidRDefault="00C95C5A">
            <w:pPr>
              <w:spacing w:before="20" w:after="20"/>
              <w:rPr>
                <w:sz w:val="20"/>
                <w:szCs w:val="20"/>
              </w:rPr>
            </w:pPr>
            <w:r w:rsidRPr="00D2129C">
              <w:rPr>
                <w:b/>
                <w:sz w:val="20"/>
                <w:szCs w:val="20"/>
              </w:rPr>
              <w:t>c18</w:t>
            </w:r>
          </w:p>
        </w:tc>
        <w:tc>
          <w:tcPr>
            <w:tcW w:w="758" w:type="dxa"/>
            <w:shd w:val="clear" w:color="auto" w:fill="D9E2F3"/>
          </w:tcPr>
          <w:p w:rsidR="00FE5C03" w:rsidRPr="00D2129C" w:rsidRDefault="00C95C5A">
            <w:pPr>
              <w:spacing w:before="20" w:after="20"/>
              <w:rPr>
                <w:sz w:val="20"/>
                <w:szCs w:val="20"/>
              </w:rPr>
            </w:pPr>
            <w:r w:rsidRPr="00D2129C">
              <w:rPr>
                <w:b/>
                <w:sz w:val="20"/>
                <w:szCs w:val="20"/>
              </w:rPr>
              <w:t>c20</w:t>
            </w:r>
          </w:p>
        </w:tc>
      </w:tr>
      <w:tr w:rsidR="00FE5C03" w:rsidRPr="00D2129C">
        <w:trPr>
          <w:cantSplit/>
          <w:jc w:val="center"/>
        </w:trPr>
        <w:tc>
          <w:tcPr>
            <w:tcW w:w="1061" w:type="dxa"/>
          </w:tcPr>
          <w:p w:rsidR="00FE5C03" w:rsidRPr="00D2129C" w:rsidRDefault="00C95C5A">
            <w:pPr>
              <w:spacing w:before="20" w:after="20"/>
              <w:rPr>
                <w:sz w:val="20"/>
                <w:szCs w:val="20"/>
              </w:rPr>
            </w:pPr>
            <w:r w:rsidRPr="00D2129C">
              <w:rPr>
                <w:sz w:val="20"/>
                <w:szCs w:val="20"/>
              </w:rPr>
              <w:t>row 4</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r>
      <w:tr w:rsidR="00FE5C03" w:rsidRPr="00D2129C">
        <w:trPr>
          <w:cantSplit/>
          <w:jc w:val="center"/>
        </w:trPr>
        <w:tc>
          <w:tcPr>
            <w:tcW w:w="1061" w:type="dxa"/>
          </w:tcPr>
          <w:p w:rsidR="00FE5C03" w:rsidRPr="00D2129C" w:rsidRDefault="00C95C5A">
            <w:pPr>
              <w:spacing w:before="20" w:after="20"/>
              <w:rPr>
                <w:sz w:val="20"/>
                <w:szCs w:val="20"/>
              </w:rPr>
            </w:pPr>
            <w:r w:rsidRPr="00D2129C">
              <w:rPr>
                <w:sz w:val="20"/>
                <w:szCs w:val="20"/>
              </w:rPr>
              <w:t>row 5</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r>
      <w:tr w:rsidR="00FE5C03" w:rsidRPr="00D2129C">
        <w:trPr>
          <w:cantSplit/>
          <w:jc w:val="center"/>
        </w:trPr>
        <w:tc>
          <w:tcPr>
            <w:tcW w:w="1061" w:type="dxa"/>
          </w:tcPr>
          <w:p w:rsidR="00FE5C03" w:rsidRPr="00D2129C" w:rsidRDefault="00C95C5A">
            <w:pPr>
              <w:spacing w:before="20" w:after="20"/>
              <w:rPr>
                <w:sz w:val="20"/>
                <w:szCs w:val="20"/>
              </w:rPr>
            </w:pPr>
            <w:r w:rsidRPr="00D2129C">
              <w:rPr>
                <w:sz w:val="20"/>
                <w:szCs w:val="20"/>
              </w:rPr>
              <w:t>row 6</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3</w:t>
            </w:r>
          </w:p>
        </w:tc>
        <w:tc>
          <w:tcPr>
            <w:tcW w:w="758" w:type="dxa"/>
          </w:tcPr>
          <w:p w:rsidR="00FE5C03" w:rsidRPr="00D2129C" w:rsidRDefault="00C95C5A">
            <w:pPr>
              <w:spacing w:before="20" w:after="20"/>
              <w:rPr>
                <w:sz w:val="20"/>
                <w:szCs w:val="20"/>
              </w:rPr>
            </w:pPr>
            <w:r w:rsidRPr="00D2129C">
              <w:rPr>
                <w:sz w:val="20"/>
                <w:szCs w:val="20"/>
              </w:rPr>
              <w:t>3</w:t>
            </w:r>
          </w:p>
        </w:tc>
        <w:tc>
          <w:tcPr>
            <w:tcW w:w="758" w:type="dxa"/>
          </w:tcPr>
          <w:p w:rsidR="00FE5C03" w:rsidRPr="00D2129C" w:rsidRDefault="00C95C5A">
            <w:pPr>
              <w:spacing w:before="20" w:after="20"/>
              <w:rPr>
                <w:sz w:val="20"/>
                <w:szCs w:val="20"/>
              </w:rPr>
            </w:pPr>
            <w:r w:rsidRPr="00D2129C">
              <w:rPr>
                <w:sz w:val="20"/>
                <w:szCs w:val="20"/>
              </w:rPr>
              <w:t>3</w:t>
            </w:r>
          </w:p>
        </w:tc>
        <w:tc>
          <w:tcPr>
            <w:tcW w:w="758" w:type="dxa"/>
          </w:tcPr>
          <w:p w:rsidR="00FE5C03" w:rsidRPr="00D2129C" w:rsidRDefault="00C95C5A">
            <w:pPr>
              <w:spacing w:before="20" w:after="20"/>
              <w:rPr>
                <w:sz w:val="20"/>
                <w:szCs w:val="20"/>
              </w:rPr>
            </w:pPr>
            <w:r w:rsidRPr="00D2129C">
              <w:rPr>
                <w:sz w:val="20"/>
                <w:szCs w:val="20"/>
              </w:rPr>
              <w:t>3</w:t>
            </w:r>
          </w:p>
        </w:tc>
        <w:tc>
          <w:tcPr>
            <w:tcW w:w="758" w:type="dxa"/>
          </w:tcPr>
          <w:p w:rsidR="00FE5C03" w:rsidRPr="00D2129C" w:rsidRDefault="00C95C5A">
            <w:pPr>
              <w:spacing w:before="20" w:after="20"/>
              <w:rPr>
                <w:sz w:val="20"/>
                <w:szCs w:val="20"/>
              </w:rPr>
            </w:pPr>
            <w:r w:rsidRPr="00D2129C">
              <w:rPr>
                <w:sz w:val="20"/>
                <w:szCs w:val="20"/>
              </w:rPr>
              <w:t>3</w:t>
            </w:r>
          </w:p>
        </w:tc>
        <w:tc>
          <w:tcPr>
            <w:tcW w:w="758" w:type="dxa"/>
          </w:tcPr>
          <w:p w:rsidR="00FE5C03" w:rsidRPr="00D2129C" w:rsidRDefault="00C95C5A">
            <w:pPr>
              <w:spacing w:before="20" w:after="20"/>
              <w:rPr>
                <w:sz w:val="20"/>
                <w:szCs w:val="20"/>
              </w:rPr>
            </w:pPr>
            <w:r w:rsidRPr="00D2129C">
              <w:rPr>
                <w:sz w:val="20"/>
                <w:szCs w:val="20"/>
              </w:rPr>
              <w:t>3</w:t>
            </w:r>
          </w:p>
        </w:tc>
        <w:tc>
          <w:tcPr>
            <w:tcW w:w="758" w:type="dxa"/>
          </w:tcPr>
          <w:p w:rsidR="00FE5C03" w:rsidRPr="00D2129C" w:rsidRDefault="00C95C5A">
            <w:pPr>
              <w:spacing w:before="20" w:after="20"/>
              <w:rPr>
                <w:sz w:val="20"/>
                <w:szCs w:val="20"/>
              </w:rPr>
            </w:pPr>
            <w:r w:rsidRPr="00D2129C">
              <w:rPr>
                <w:sz w:val="20"/>
                <w:szCs w:val="20"/>
              </w:rPr>
              <w:t>3</w:t>
            </w:r>
          </w:p>
        </w:tc>
        <w:tc>
          <w:tcPr>
            <w:tcW w:w="758" w:type="dxa"/>
          </w:tcPr>
          <w:p w:rsidR="00FE5C03" w:rsidRPr="00D2129C" w:rsidRDefault="00C95C5A">
            <w:pPr>
              <w:spacing w:before="20" w:after="20"/>
              <w:rPr>
                <w:sz w:val="20"/>
                <w:szCs w:val="20"/>
              </w:rPr>
            </w:pPr>
            <w:r w:rsidRPr="00D2129C">
              <w:rPr>
                <w:sz w:val="20"/>
                <w:szCs w:val="20"/>
              </w:rPr>
              <w:t>3</w:t>
            </w:r>
          </w:p>
        </w:tc>
        <w:tc>
          <w:tcPr>
            <w:tcW w:w="758" w:type="dxa"/>
          </w:tcPr>
          <w:p w:rsidR="00FE5C03" w:rsidRPr="00D2129C" w:rsidRDefault="00C95C5A">
            <w:pPr>
              <w:spacing w:before="20" w:after="20"/>
              <w:rPr>
                <w:sz w:val="20"/>
                <w:szCs w:val="20"/>
              </w:rPr>
            </w:pPr>
            <w:r w:rsidRPr="00D2129C">
              <w:rPr>
                <w:sz w:val="20"/>
                <w:szCs w:val="20"/>
              </w:rPr>
              <w:t>2</w:t>
            </w:r>
          </w:p>
        </w:tc>
      </w:tr>
      <w:tr w:rsidR="00FE5C03" w:rsidRPr="00D2129C">
        <w:trPr>
          <w:cantSplit/>
          <w:jc w:val="center"/>
        </w:trPr>
        <w:tc>
          <w:tcPr>
            <w:tcW w:w="1061" w:type="dxa"/>
          </w:tcPr>
          <w:p w:rsidR="00FE5C03" w:rsidRPr="00D2129C" w:rsidRDefault="00C95C5A">
            <w:pPr>
              <w:spacing w:before="20" w:after="20"/>
              <w:rPr>
                <w:sz w:val="20"/>
                <w:szCs w:val="20"/>
              </w:rPr>
            </w:pPr>
            <w:r w:rsidRPr="00D2129C">
              <w:rPr>
                <w:sz w:val="20"/>
                <w:szCs w:val="20"/>
              </w:rPr>
              <w:t>row 7</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c>
          <w:tcPr>
            <w:tcW w:w="758" w:type="dxa"/>
          </w:tcPr>
          <w:p w:rsidR="00FE5C03" w:rsidRPr="00D2129C" w:rsidRDefault="00C95C5A">
            <w:pPr>
              <w:spacing w:before="20" w:after="20"/>
              <w:rPr>
                <w:sz w:val="20"/>
                <w:szCs w:val="20"/>
              </w:rPr>
            </w:pPr>
            <w:r w:rsidRPr="00D2129C">
              <w:rPr>
                <w:sz w:val="20"/>
                <w:szCs w:val="20"/>
              </w:rPr>
              <w:t>2</w:t>
            </w:r>
          </w:p>
        </w:tc>
      </w:tr>
      <w:tr w:rsidR="00FE5C03" w:rsidRPr="00D2129C">
        <w:trPr>
          <w:cantSplit/>
          <w:jc w:val="center"/>
        </w:trPr>
        <w:tc>
          <w:tcPr>
            <w:tcW w:w="1061" w:type="dxa"/>
          </w:tcPr>
          <w:p w:rsidR="00FE5C03" w:rsidRPr="00D2129C" w:rsidRDefault="00C95C5A">
            <w:pPr>
              <w:spacing w:before="20" w:after="20"/>
              <w:rPr>
                <w:sz w:val="20"/>
                <w:szCs w:val="20"/>
              </w:rPr>
            </w:pPr>
            <w:r w:rsidRPr="00D2129C">
              <w:rPr>
                <w:sz w:val="20"/>
                <w:szCs w:val="20"/>
              </w:rPr>
              <w:t>row 8</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c>
          <w:tcPr>
            <w:tcW w:w="758" w:type="dxa"/>
          </w:tcPr>
          <w:p w:rsidR="00FE5C03" w:rsidRPr="00D2129C" w:rsidRDefault="00C95C5A">
            <w:pPr>
              <w:spacing w:before="20" w:after="20"/>
              <w:rPr>
                <w:sz w:val="20"/>
                <w:szCs w:val="20"/>
              </w:rPr>
            </w:pPr>
            <w:r w:rsidRPr="00D2129C">
              <w:rPr>
                <w:sz w:val="20"/>
                <w:szCs w:val="20"/>
              </w:rPr>
              <w:t>1</w:t>
            </w:r>
          </w:p>
        </w:tc>
      </w:tr>
    </w:tbl>
    <w:p w:rsidR="00FE5C03" w:rsidRDefault="00173D69" w:rsidP="00173D69">
      <w:pPr>
        <w:spacing w:after="120" w:line="240" w:lineRule="auto"/>
        <w:jc w:val="center"/>
        <w:rPr>
          <w:b/>
          <w:sz w:val="22"/>
        </w:rPr>
      </w:pPr>
      <w:r>
        <w:rPr>
          <w:b/>
          <w:sz w:val="22"/>
        </w:rPr>
        <w:t>Table 5.4: Distance-transform values for a 5 px wide, 20 px long bar (every second column shown)</w:t>
      </w:r>
    </w:p>
    <w:p w:rsidR="00173D69" w:rsidRDefault="00173D69" w:rsidP="00173D69">
      <w:pPr>
        <w:spacing w:after="120" w:line="240" w:lineRule="auto"/>
        <w:jc w:val="center"/>
      </w:pPr>
    </w:p>
    <w:p w:rsidR="00FE5C03" w:rsidRDefault="00C95C5A" w:rsidP="00D2129C">
      <w:pPr>
        <w:pStyle w:val="BodyTextIndent"/>
      </w:pPr>
      <w:r>
        <w:t>At the centre row the distance value is 3.0, so the radius of the largest inscribed circle is 3 and the width reported is 2 x 3.0 = 6.0 px, one pixel more than the true width of 5 px. This one-pixel offset is a property of the distance-transform convention (the distance is measured to the nearest background pixel, not to the pixel edge). The skeleton of this bar has length 16.414 px (the bar is 20 px long, and thinning shortens each end by a few pixels); with the default scale of 10 px/mm the mean width is 0.6 mm, and the crack is classified Medium. The same bar gives a contour area of 100 px² and 15 centre-line width samples.</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4608"/>
        <w:gridCol w:w="4032"/>
      </w:tblGrid>
      <w:tr w:rsidR="00FE5C03" w:rsidRPr="00D2129C">
        <w:trPr>
          <w:tblHeader/>
          <w:jc w:val="center"/>
        </w:trPr>
        <w:tc>
          <w:tcPr>
            <w:tcW w:w="4608" w:type="dxa"/>
            <w:shd w:val="clear" w:color="auto" w:fill="D9E2F3"/>
          </w:tcPr>
          <w:p w:rsidR="00FE5C03" w:rsidRPr="00D2129C" w:rsidRDefault="00C95C5A">
            <w:pPr>
              <w:spacing w:before="20" w:after="20"/>
              <w:rPr>
                <w:sz w:val="20"/>
                <w:szCs w:val="20"/>
              </w:rPr>
            </w:pPr>
            <w:r w:rsidRPr="00D2129C">
              <w:rPr>
                <w:b/>
                <w:sz w:val="20"/>
                <w:szCs w:val="20"/>
              </w:rPr>
              <w:t>Quantity</w:t>
            </w:r>
          </w:p>
        </w:tc>
        <w:tc>
          <w:tcPr>
            <w:tcW w:w="4032" w:type="dxa"/>
            <w:shd w:val="clear" w:color="auto" w:fill="D9E2F3"/>
          </w:tcPr>
          <w:p w:rsidR="00FE5C03" w:rsidRPr="00D2129C" w:rsidRDefault="00C95C5A">
            <w:pPr>
              <w:spacing w:before="20" w:after="20"/>
              <w:rPr>
                <w:sz w:val="20"/>
                <w:szCs w:val="20"/>
              </w:rPr>
            </w:pPr>
            <w:r w:rsidRPr="00D2129C">
              <w:rPr>
                <w:b/>
                <w:sz w:val="20"/>
                <w:szCs w:val="20"/>
              </w:rPr>
              <w:t>Value for the 5 x 20 px bar</w:t>
            </w:r>
          </w:p>
        </w:tc>
      </w:tr>
      <w:tr w:rsidR="00FE5C03" w:rsidRPr="00D2129C">
        <w:trPr>
          <w:cantSplit/>
          <w:jc w:val="center"/>
        </w:trPr>
        <w:tc>
          <w:tcPr>
            <w:tcW w:w="4608" w:type="dxa"/>
          </w:tcPr>
          <w:p w:rsidR="00FE5C03" w:rsidRPr="00D2129C" w:rsidRDefault="00C95C5A">
            <w:pPr>
              <w:spacing w:before="20" w:after="20"/>
              <w:rPr>
                <w:sz w:val="20"/>
                <w:szCs w:val="20"/>
              </w:rPr>
            </w:pPr>
            <w:r w:rsidRPr="00D2129C">
              <w:rPr>
                <w:sz w:val="20"/>
                <w:szCs w:val="20"/>
              </w:rPr>
              <w:t>Area (px²)</w:t>
            </w:r>
          </w:p>
        </w:tc>
        <w:tc>
          <w:tcPr>
            <w:tcW w:w="4032" w:type="dxa"/>
          </w:tcPr>
          <w:p w:rsidR="00FE5C03" w:rsidRPr="00D2129C" w:rsidRDefault="00C95C5A">
            <w:pPr>
              <w:spacing w:before="20" w:after="20"/>
              <w:rPr>
                <w:sz w:val="20"/>
                <w:szCs w:val="20"/>
              </w:rPr>
            </w:pPr>
            <w:r w:rsidRPr="00D2129C">
              <w:rPr>
                <w:sz w:val="20"/>
                <w:szCs w:val="20"/>
              </w:rPr>
              <w:t>100</w:t>
            </w:r>
          </w:p>
        </w:tc>
      </w:tr>
      <w:tr w:rsidR="00FE5C03" w:rsidRPr="00D2129C">
        <w:trPr>
          <w:cantSplit/>
          <w:jc w:val="center"/>
        </w:trPr>
        <w:tc>
          <w:tcPr>
            <w:tcW w:w="4608" w:type="dxa"/>
          </w:tcPr>
          <w:p w:rsidR="00FE5C03" w:rsidRPr="00D2129C" w:rsidRDefault="00C95C5A">
            <w:pPr>
              <w:spacing w:before="20" w:after="20"/>
              <w:rPr>
                <w:sz w:val="20"/>
                <w:szCs w:val="20"/>
              </w:rPr>
            </w:pPr>
            <w:r w:rsidRPr="00D2129C">
              <w:rPr>
                <w:sz w:val="20"/>
                <w:szCs w:val="20"/>
              </w:rPr>
              <w:t>Skeleton length (px)</w:t>
            </w:r>
          </w:p>
        </w:tc>
        <w:tc>
          <w:tcPr>
            <w:tcW w:w="4032" w:type="dxa"/>
          </w:tcPr>
          <w:p w:rsidR="00FE5C03" w:rsidRPr="00D2129C" w:rsidRDefault="00C95C5A">
            <w:pPr>
              <w:spacing w:before="20" w:after="20"/>
              <w:rPr>
                <w:sz w:val="20"/>
                <w:szCs w:val="20"/>
              </w:rPr>
            </w:pPr>
            <w:r w:rsidRPr="00D2129C">
              <w:rPr>
                <w:sz w:val="20"/>
                <w:szCs w:val="20"/>
              </w:rPr>
              <w:t>16.414</w:t>
            </w:r>
          </w:p>
        </w:tc>
      </w:tr>
      <w:tr w:rsidR="00FE5C03" w:rsidRPr="00D2129C">
        <w:trPr>
          <w:cantSplit/>
          <w:jc w:val="center"/>
        </w:trPr>
        <w:tc>
          <w:tcPr>
            <w:tcW w:w="4608" w:type="dxa"/>
          </w:tcPr>
          <w:p w:rsidR="00FE5C03" w:rsidRPr="00D2129C" w:rsidRDefault="00C95C5A">
            <w:pPr>
              <w:spacing w:before="20" w:after="20"/>
              <w:rPr>
                <w:sz w:val="20"/>
                <w:szCs w:val="20"/>
              </w:rPr>
            </w:pPr>
            <w:r w:rsidRPr="00D2129C">
              <w:rPr>
                <w:sz w:val="20"/>
                <w:szCs w:val="20"/>
              </w:rPr>
              <w:t>Mean width, median of samples (px)</w:t>
            </w:r>
          </w:p>
        </w:tc>
        <w:tc>
          <w:tcPr>
            <w:tcW w:w="4032" w:type="dxa"/>
          </w:tcPr>
          <w:p w:rsidR="00FE5C03" w:rsidRPr="00D2129C" w:rsidRDefault="00C95C5A">
            <w:pPr>
              <w:spacing w:before="20" w:after="20"/>
              <w:rPr>
                <w:sz w:val="20"/>
                <w:szCs w:val="20"/>
              </w:rPr>
            </w:pPr>
            <w:r w:rsidRPr="00D2129C">
              <w:rPr>
                <w:sz w:val="20"/>
                <w:szCs w:val="20"/>
              </w:rPr>
              <w:t>6.0</w:t>
            </w:r>
          </w:p>
        </w:tc>
      </w:tr>
      <w:tr w:rsidR="00FE5C03" w:rsidRPr="00D2129C">
        <w:trPr>
          <w:cantSplit/>
          <w:jc w:val="center"/>
        </w:trPr>
        <w:tc>
          <w:tcPr>
            <w:tcW w:w="4608" w:type="dxa"/>
          </w:tcPr>
          <w:p w:rsidR="00FE5C03" w:rsidRPr="00D2129C" w:rsidRDefault="00C95C5A">
            <w:pPr>
              <w:spacing w:before="20" w:after="20"/>
              <w:rPr>
                <w:sz w:val="20"/>
                <w:szCs w:val="20"/>
              </w:rPr>
            </w:pPr>
            <w:r w:rsidRPr="00D2129C">
              <w:rPr>
                <w:sz w:val="20"/>
                <w:szCs w:val="20"/>
              </w:rPr>
              <w:t>Maximum width, 95th percentile (px)</w:t>
            </w:r>
          </w:p>
        </w:tc>
        <w:tc>
          <w:tcPr>
            <w:tcW w:w="4032" w:type="dxa"/>
          </w:tcPr>
          <w:p w:rsidR="00FE5C03" w:rsidRPr="00D2129C" w:rsidRDefault="00C95C5A">
            <w:pPr>
              <w:spacing w:before="20" w:after="20"/>
              <w:rPr>
                <w:sz w:val="20"/>
                <w:szCs w:val="20"/>
              </w:rPr>
            </w:pPr>
            <w:r w:rsidRPr="00D2129C">
              <w:rPr>
                <w:sz w:val="20"/>
                <w:szCs w:val="20"/>
              </w:rPr>
              <w:t>6.0</w:t>
            </w:r>
          </w:p>
        </w:tc>
      </w:tr>
      <w:tr w:rsidR="00FE5C03" w:rsidRPr="00D2129C">
        <w:trPr>
          <w:cantSplit/>
          <w:jc w:val="center"/>
        </w:trPr>
        <w:tc>
          <w:tcPr>
            <w:tcW w:w="4608" w:type="dxa"/>
          </w:tcPr>
          <w:p w:rsidR="00FE5C03" w:rsidRPr="00D2129C" w:rsidRDefault="00C95C5A">
            <w:pPr>
              <w:spacing w:before="20" w:after="20"/>
              <w:rPr>
                <w:sz w:val="20"/>
                <w:szCs w:val="20"/>
              </w:rPr>
            </w:pPr>
            <w:r w:rsidRPr="00D2129C">
              <w:rPr>
                <w:sz w:val="20"/>
                <w:szCs w:val="20"/>
              </w:rPr>
              <w:t>Mean width (mm at 10 px/mm)</w:t>
            </w:r>
          </w:p>
        </w:tc>
        <w:tc>
          <w:tcPr>
            <w:tcW w:w="4032" w:type="dxa"/>
          </w:tcPr>
          <w:p w:rsidR="00FE5C03" w:rsidRPr="00D2129C" w:rsidRDefault="00C95C5A">
            <w:pPr>
              <w:spacing w:before="20" w:after="20"/>
              <w:rPr>
                <w:sz w:val="20"/>
                <w:szCs w:val="20"/>
              </w:rPr>
            </w:pPr>
            <w:r w:rsidRPr="00D2129C">
              <w:rPr>
                <w:sz w:val="20"/>
                <w:szCs w:val="20"/>
              </w:rPr>
              <w:t>0.6</w:t>
            </w:r>
          </w:p>
        </w:tc>
      </w:tr>
      <w:tr w:rsidR="00FE5C03" w:rsidRPr="00D2129C">
        <w:trPr>
          <w:cantSplit/>
          <w:jc w:val="center"/>
        </w:trPr>
        <w:tc>
          <w:tcPr>
            <w:tcW w:w="4608" w:type="dxa"/>
          </w:tcPr>
          <w:p w:rsidR="00FE5C03" w:rsidRPr="00D2129C" w:rsidRDefault="00C95C5A">
            <w:pPr>
              <w:spacing w:before="20" w:after="20"/>
              <w:rPr>
                <w:sz w:val="20"/>
                <w:szCs w:val="20"/>
              </w:rPr>
            </w:pPr>
            <w:r w:rsidRPr="00D2129C">
              <w:rPr>
                <w:sz w:val="20"/>
                <w:szCs w:val="20"/>
              </w:rPr>
              <w:t>Severity</w:t>
            </w:r>
          </w:p>
        </w:tc>
        <w:tc>
          <w:tcPr>
            <w:tcW w:w="4032" w:type="dxa"/>
          </w:tcPr>
          <w:p w:rsidR="00FE5C03" w:rsidRPr="00D2129C" w:rsidRDefault="00C95C5A">
            <w:pPr>
              <w:spacing w:before="20" w:after="20"/>
              <w:rPr>
                <w:sz w:val="20"/>
                <w:szCs w:val="20"/>
              </w:rPr>
            </w:pPr>
            <w:r w:rsidRPr="00D2129C">
              <w:rPr>
                <w:sz w:val="20"/>
                <w:szCs w:val="20"/>
              </w:rPr>
              <w:t>Medium</w:t>
            </w:r>
          </w:p>
        </w:tc>
      </w:tr>
      <w:tr w:rsidR="00FE5C03" w:rsidRPr="00D2129C">
        <w:trPr>
          <w:cantSplit/>
          <w:jc w:val="center"/>
        </w:trPr>
        <w:tc>
          <w:tcPr>
            <w:tcW w:w="4608" w:type="dxa"/>
          </w:tcPr>
          <w:p w:rsidR="00FE5C03" w:rsidRPr="00D2129C" w:rsidRDefault="00C95C5A">
            <w:pPr>
              <w:spacing w:before="20" w:after="20"/>
              <w:rPr>
                <w:sz w:val="20"/>
                <w:szCs w:val="20"/>
              </w:rPr>
            </w:pPr>
            <w:r w:rsidRPr="00D2129C">
              <w:rPr>
                <w:sz w:val="20"/>
                <w:szCs w:val="20"/>
              </w:rPr>
              <w:t>Width samples</w:t>
            </w:r>
          </w:p>
        </w:tc>
        <w:tc>
          <w:tcPr>
            <w:tcW w:w="4032" w:type="dxa"/>
          </w:tcPr>
          <w:p w:rsidR="00FE5C03" w:rsidRPr="00D2129C" w:rsidRDefault="00C95C5A">
            <w:pPr>
              <w:spacing w:before="20" w:after="20"/>
              <w:rPr>
                <w:sz w:val="20"/>
                <w:szCs w:val="20"/>
              </w:rPr>
            </w:pPr>
            <w:r w:rsidRPr="00D2129C">
              <w:rPr>
                <w:sz w:val="20"/>
                <w:szCs w:val="20"/>
              </w:rPr>
              <w:t>15</w:t>
            </w:r>
          </w:p>
        </w:tc>
      </w:tr>
    </w:tbl>
    <w:p w:rsidR="00FE5C03" w:rsidRDefault="00D2129C" w:rsidP="00D2129C">
      <w:pPr>
        <w:spacing w:after="120" w:line="240" w:lineRule="auto"/>
        <w:jc w:val="center"/>
      </w:pPr>
      <w:r>
        <w:rPr>
          <w:b/>
          <w:sz w:val="22"/>
        </w:rPr>
        <w:t>Table 5.5: Measurement output for the worked example</w:t>
      </w:r>
    </w:p>
    <w:p w:rsidR="00FE5C03" w:rsidRDefault="00C95C5A">
      <w:pPr>
        <w:pStyle w:val="Heading2"/>
      </w:pPr>
      <w:r>
        <w:t>5.13 Pseudo-code of the main algorithms</w:t>
      </w:r>
    </w:p>
    <w:p w:rsidR="00FE5C03" w:rsidRDefault="00C95C5A">
      <w:pPr>
        <w:spacing w:after="120" w:line="360" w:lineRule="auto"/>
        <w:jc w:val="both"/>
      </w:pPr>
      <w:r>
        <w:t>The algorithms are given in language-neutral pseudo-code. They correspond to the functions described in Section 5.15 and to the source code shown in Chapter 6.</w:t>
      </w:r>
    </w:p>
    <w:p w:rsidR="00FE5C03" w:rsidRDefault="00C95C5A">
      <w:pPr>
        <w:keepNext/>
        <w:spacing w:before="160" w:after="80" w:line="240" w:lineRule="auto"/>
        <w:jc w:val="center"/>
      </w:pPr>
      <w:r>
        <w:rPr>
          <w:b/>
          <w:sz w:val="22"/>
        </w:rPr>
        <w:lastRenderedPageBreak/>
        <w:t>Algorithm 1 — Pre-processing</w:t>
      </w:r>
    </w:p>
    <w:tbl>
      <w:tblPr>
        <w:tblStyle w:val="TableGrid"/>
        <w:tblW w:w="0" w:type="auto"/>
        <w:jc w:val="center"/>
        <w:tblLook w:val="04A0" w:firstRow="1" w:lastRow="0" w:firstColumn="1" w:lastColumn="0" w:noHBand="0" w:noVBand="1"/>
      </w:tblPr>
      <w:tblGrid>
        <w:gridCol w:w="8640"/>
      </w:tblGrid>
      <w:tr w:rsidR="00FE5C03">
        <w:trPr>
          <w:jc w:val="center"/>
        </w:trPr>
        <w:tc>
          <w:tcPr>
            <w:tcW w:w="8640" w:type="dxa"/>
            <w:shd w:val="clear" w:color="auto" w:fill="F3F3F3"/>
          </w:tcPr>
          <w:p w:rsidR="00FE5C03" w:rsidRDefault="00C95C5A">
            <w:r>
              <w:rPr>
                <w:rFonts w:ascii="Courier New" w:hAnsi="Courier New" w:cs="Courier New"/>
                <w:sz w:val="17"/>
              </w:rPr>
              <w:t>ALGORITHM 1  Pre-processing (image, config)</w:t>
            </w:r>
          </w:p>
          <w:p w:rsidR="00FE5C03" w:rsidRDefault="00C95C5A">
            <w:r>
              <w:rPr>
                <w:rFonts w:ascii="Courier New" w:hAnsi="Courier New" w:cs="Courier New"/>
                <w:sz w:val="17"/>
              </w:rPr>
              <w:t xml:space="preserve">  gray      &lt;- convert image to grayscale</w:t>
            </w:r>
          </w:p>
          <w:p w:rsidR="00FE5C03" w:rsidRDefault="00C95C5A">
            <w:r>
              <w:rPr>
                <w:rFonts w:ascii="Courier New" w:hAnsi="Courier New" w:cs="Courier New"/>
                <w:sz w:val="17"/>
              </w:rPr>
              <w:t xml:space="preserve">  blurred   &lt;- GaussianBlur(gray, k x k)</w:t>
            </w:r>
          </w:p>
          <w:p w:rsidR="00FE5C03" w:rsidRDefault="00C95C5A">
            <w:r>
              <w:rPr>
                <w:rFonts w:ascii="Courier New" w:hAnsi="Courier New" w:cs="Courier New"/>
                <w:sz w:val="17"/>
              </w:rPr>
              <w:t xml:space="preserve">  enhanced  &lt;- CLAHE(blurred, clipLimit, tileGrid)</w:t>
            </w:r>
          </w:p>
          <w:p w:rsidR="00FE5C03" w:rsidRDefault="00C95C5A">
            <w:r>
              <w:rPr>
                <w:rFonts w:ascii="Courier New" w:hAnsi="Courier New" w:cs="Courier New"/>
                <w:sz w:val="17"/>
              </w:rPr>
              <w:t xml:space="preserve">  blackhat  &lt;- Morphology(enhanced, BLACKHAT, ellipse(21))   # visual stage</w:t>
            </w:r>
          </w:p>
          <w:p w:rsidR="00FE5C03" w:rsidRDefault="00C95C5A">
            <w:r>
              <w:rPr>
                <w:rFonts w:ascii="Courier New" w:hAnsi="Courier New" w:cs="Courier New"/>
                <w:sz w:val="17"/>
              </w:rPr>
              <w:t xml:space="preserve">  IF adaptive block size is configured THEN</w:t>
            </w:r>
          </w:p>
          <w:p w:rsidR="00FE5C03" w:rsidRDefault="00C95C5A">
            <w:r>
              <w:rPr>
                <w:rFonts w:ascii="Courier New" w:hAnsi="Courier New" w:cs="Courier New"/>
                <w:sz w:val="17"/>
              </w:rPr>
              <w:t xml:space="preserve">      binary &lt;- AdaptiveThreshold(gray, GAUSSIAN, INVERTED, block, C)</w:t>
            </w:r>
          </w:p>
          <w:p w:rsidR="00FE5C03" w:rsidRDefault="00C95C5A">
            <w:r>
              <w:rPr>
                <w:rFonts w:ascii="Courier New" w:hAnsi="Courier New" w:cs="Courier New"/>
                <w:sz w:val="17"/>
              </w:rPr>
              <w:t xml:space="preserve">  ELSE IF percentile configured THEN binary &lt;- blackhat &gt;= percentile</w:t>
            </w:r>
          </w:p>
          <w:p w:rsidR="00FE5C03" w:rsidRDefault="00C95C5A">
            <w:r>
              <w:rPr>
                <w:rFonts w:ascii="Courier New" w:hAnsi="Courier New" w:cs="Courier New"/>
                <w:sz w:val="17"/>
              </w:rPr>
              <w:t xml:space="preserve">  ELSE binary &lt;- Otsu(blackhat)</w:t>
            </w:r>
          </w:p>
          <w:p w:rsidR="00FE5C03" w:rsidRDefault="00C95C5A">
            <w:r>
              <w:rPr>
                <w:rFonts w:ascii="Courier New" w:hAnsi="Courier New" w:cs="Courier New"/>
                <w:sz w:val="17"/>
              </w:rPr>
              <w:t xml:space="preserve">  RETURN gray, blurred, enhanced, blackhat, binary</w:t>
            </w:r>
          </w:p>
        </w:tc>
      </w:tr>
    </w:tbl>
    <w:p w:rsidR="00FE5C03" w:rsidRDefault="00FE5C03">
      <w:pPr>
        <w:spacing w:after="120"/>
      </w:pPr>
    </w:p>
    <w:p w:rsidR="00FE5C03" w:rsidRDefault="00C95C5A">
      <w:pPr>
        <w:keepNext/>
        <w:spacing w:before="160" w:after="80" w:line="240" w:lineRule="auto"/>
        <w:jc w:val="center"/>
      </w:pPr>
      <w:r>
        <w:rPr>
          <w:b/>
          <w:sz w:val="22"/>
        </w:rPr>
        <w:t>Algorithm 2 — Component extraction</w:t>
      </w:r>
    </w:p>
    <w:tbl>
      <w:tblPr>
        <w:tblStyle w:val="TableGrid"/>
        <w:tblW w:w="0" w:type="auto"/>
        <w:jc w:val="center"/>
        <w:tblLook w:val="04A0" w:firstRow="1" w:lastRow="0" w:firstColumn="1" w:lastColumn="0" w:noHBand="0" w:noVBand="1"/>
      </w:tblPr>
      <w:tblGrid>
        <w:gridCol w:w="8640"/>
      </w:tblGrid>
      <w:tr w:rsidR="00FE5C03">
        <w:trPr>
          <w:jc w:val="center"/>
        </w:trPr>
        <w:tc>
          <w:tcPr>
            <w:tcW w:w="8640" w:type="dxa"/>
            <w:shd w:val="clear" w:color="auto" w:fill="F3F3F3"/>
          </w:tcPr>
          <w:p w:rsidR="00FE5C03" w:rsidRDefault="00C95C5A">
            <w:r>
              <w:rPr>
                <w:rFonts w:ascii="Courier New" w:hAnsi="Courier New" w:cs="Courier New"/>
                <w:sz w:val="17"/>
              </w:rPr>
              <w:t>ALGORITHM 2  Component extraction (binary, config)</w:t>
            </w:r>
          </w:p>
          <w:p w:rsidR="00FE5C03" w:rsidRDefault="00C95C5A">
            <w:r>
              <w:rPr>
                <w:rFonts w:ascii="Courier New" w:hAnsi="Courier New" w:cs="Courier New"/>
                <w:sz w:val="17"/>
              </w:rPr>
              <w:t xml:space="preserve">  cleaned &lt;- CLOSE(OPEN(binary, ellipse(3)), ellipse(3))</w:t>
            </w:r>
          </w:p>
          <w:p w:rsidR="00FE5C03" w:rsidRDefault="00C95C5A">
            <w:r>
              <w:rPr>
                <w:rFonts w:ascii="Courier New" w:hAnsi="Courier New" w:cs="Courier New"/>
                <w:sz w:val="17"/>
              </w:rPr>
              <w:t xml:space="preserve">  labels, stats &lt;- ConnectedComponents(cleaned, 8-connectivity)</w:t>
            </w:r>
          </w:p>
          <w:p w:rsidR="00FE5C03" w:rsidRDefault="00C95C5A">
            <w:r>
              <w:rPr>
                <w:rFonts w:ascii="Courier New" w:hAnsi="Courier New" w:cs="Courier New"/>
                <w:sz w:val="17"/>
              </w:rPr>
              <w:t xml:space="preserve">  FOR each label with area &gt;= minimum_region_area</w:t>
            </w:r>
          </w:p>
          <w:p w:rsidR="00FE5C03" w:rsidRDefault="00C95C5A">
            <w:r>
              <w:rPr>
                <w:rFonts w:ascii="Courier New" w:hAnsi="Courier New" w:cs="Courier New"/>
                <w:sz w:val="17"/>
              </w:rPr>
              <w:t xml:space="preserve">      mask    &lt;- pixels of that label</w:t>
            </w:r>
          </w:p>
          <w:p w:rsidR="00FE5C03" w:rsidRDefault="00C95C5A">
            <w:r>
              <w:rPr>
                <w:rFonts w:ascii="Courier New" w:hAnsi="Courier New" w:cs="Courier New"/>
                <w:sz w:val="17"/>
              </w:rPr>
              <w:t xml:space="preserve">      contour &lt;- largest external contour of mask</w:t>
            </w:r>
          </w:p>
          <w:p w:rsidR="00FE5C03" w:rsidRDefault="00C95C5A">
            <w:r>
              <w:rPr>
                <w:rFonts w:ascii="Courier New" w:hAnsi="Courier New" w:cs="Courier New"/>
                <w:sz w:val="17"/>
              </w:rPr>
              <w:t xml:space="preserve">      store {label, area, mask, contour}</w:t>
            </w:r>
          </w:p>
          <w:p w:rsidR="00FE5C03" w:rsidRDefault="00C95C5A">
            <w:r>
              <w:rPr>
                <w:rFonts w:ascii="Courier New" w:hAnsi="Courier New" w:cs="Courier New"/>
                <w:sz w:val="17"/>
              </w:rPr>
              <w:t xml:space="preserve">  RETURN cleaned, union of kept masks, component list</w:t>
            </w:r>
          </w:p>
        </w:tc>
      </w:tr>
    </w:tbl>
    <w:p w:rsidR="00FE5C03" w:rsidRDefault="00FE5C03">
      <w:pPr>
        <w:spacing w:after="120"/>
      </w:pPr>
    </w:p>
    <w:p w:rsidR="00FE5C03" w:rsidRDefault="00C95C5A">
      <w:pPr>
        <w:keepNext/>
        <w:spacing w:before="160" w:after="80" w:line="240" w:lineRule="auto"/>
        <w:jc w:val="center"/>
      </w:pPr>
      <w:r>
        <w:rPr>
          <w:b/>
          <w:sz w:val="22"/>
        </w:rPr>
        <w:t>Algorithm 3 — Crack-likeness filter and grouping</w:t>
      </w:r>
    </w:p>
    <w:tbl>
      <w:tblPr>
        <w:tblStyle w:val="TableGrid"/>
        <w:tblW w:w="0" w:type="auto"/>
        <w:jc w:val="center"/>
        <w:tblLook w:val="04A0" w:firstRow="1" w:lastRow="0" w:firstColumn="1" w:lastColumn="0" w:noHBand="0" w:noVBand="1"/>
      </w:tblPr>
      <w:tblGrid>
        <w:gridCol w:w="8640"/>
      </w:tblGrid>
      <w:tr w:rsidR="00FE5C03">
        <w:trPr>
          <w:jc w:val="center"/>
        </w:trPr>
        <w:tc>
          <w:tcPr>
            <w:tcW w:w="8640" w:type="dxa"/>
            <w:shd w:val="clear" w:color="auto" w:fill="F3F3F3"/>
          </w:tcPr>
          <w:p w:rsidR="00FE5C03" w:rsidRDefault="00C95C5A">
            <w:r>
              <w:rPr>
                <w:rFonts w:ascii="Courier New" w:hAnsi="Courier New" w:cs="Courier New"/>
                <w:sz w:val="17"/>
              </w:rPr>
              <w:t>ALGORITHM 3  Crack-likeness filter (components, config)</w:t>
            </w:r>
          </w:p>
          <w:p w:rsidR="00FE5C03" w:rsidRDefault="00C95C5A">
            <w:r>
              <w:rPr>
                <w:rFonts w:ascii="Courier New" w:hAnsi="Courier New" w:cs="Courier New"/>
                <w:sz w:val="17"/>
              </w:rPr>
              <w:t xml:space="preserve">  FOR each component</w:t>
            </w:r>
          </w:p>
          <w:p w:rsidR="00FE5C03" w:rsidRDefault="00C95C5A">
            <w:r>
              <w:rPr>
                <w:rFonts w:ascii="Courier New" w:hAnsi="Courier New" w:cs="Courier New"/>
                <w:sz w:val="17"/>
              </w:rPr>
              <w:t xml:space="preserve">      aspect &lt;- longer / shorter side of minimum-area rectangle</w:t>
            </w:r>
          </w:p>
          <w:p w:rsidR="00FE5C03" w:rsidRDefault="00C95C5A">
            <w:r>
              <w:rPr>
                <w:rFonts w:ascii="Courier New" w:hAnsi="Courier New" w:cs="Courier New"/>
                <w:sz w:val="17"/>
              </w:rPr>
              <w:t xml:space="preserve">      ratio  &lt;- first / second singular value of the pixel coordinates</w:t>
            </w:r>
          </w:p>
          <w:p w:rsidR="00FE5C03" w:rsidRDefault="00C95C5A">
            <w:r>
              <w:rPr>
                <w:rFonts w:ascii="Courier New" w:hAnsi="Courier New" w:cs="Courier New"/>
                <w:sz w:val="17"/>
              </w:rPr>
              <w:t xml:space="preserve">      IF aspect &gt;= 3 OR ratio &gt;= 3 THEN keep component</w:t>
            </w:r>
          </w:p>
          <w:p w:rsidR="00FE5C03" w:rsidRDefault="00C95C5A">
            <w:r>
              <w:rPr>
                <w:rFonts w:ascii="Courier New" w:hAnsi="Courier New" w:cs="Courier New"/>
                <w:sz w:val="17"/>
              </w:rPr>
              <w:t xml:space="preserve">  groups &lt;- cluster kept components whose bounding boxes are</w:t>
            </w:r>
          </w:p>
          <w:p w:rsidR="00FE5C03" w:rsidRDefault="00C95C5A">
            <w:r>
              <w:rPr>
                <w:rFonts w:ascii="Courier New" w:hAnsi="Courier New" w:cs="Courier New"/>
                <w:sz w:val="17"/>
              </w:rPr>
              <w:t xml:space="preserve">            within 18 px of each other (transitive closure)</w:t>
            </w:r>
          </w:p>
          <w:p w:rsidR="00FE5C03" w:rsidRDefault="00C95C5A">
            <w:r>
              <w:rPr>
                <w:rFonts w:ascii="Courier New" w:hAnsi="Courier New" w:cs="Courier New"/>
                <w:sz w:val="17"/>
              </w:rPr>
              <w:t xml:space="preserve">  keep groups whose area &gt;= 80 px AND</w:t>
            </w:r>
          </w:p>
          <w:p w:rsidR="00FE5C03" w:rsidRDefault="00C95C5A">
            <w:r>
              <w:rPr>
                <w:rFonts w:ascii="Courier New" w:hAnsi="Courier New" w:cs="Courier New"/>
                <w:sz w:val="17"/>
              </w:rPr>
              <w:t xml:space="preserve">       (area &gt;= 8% of the largest group OR (&gt;= 2 components AND area &gt;= 160))</w:t>
            </w:r>
          </w:p>
          <w:p w:rsidR="00FE5C03" w:rsidRDefault="00C95C5A">
            <w:r>
              <w:rPr>
                <w:rFonts w:ascii="Courier New" w:hAnsi="Courier New" w:cs="Courier New"/>
                <w:sz w:val="17"/>
              </w:rPr>
              <w:t xml:space="preserve">  IF none kept THEN keep the largest group</w:t>
            </w:r>
          </w:p>
          <w:p w:rsidR="00FE5C03" w:rsidRDefault="00C95C5A">
            <w:r>
              <w:rPr>
                <w:rFonts w:ascii="Courier New" w:hAnsi="Courier New" w:cs="Courier New"/>
                <w:sz w:val="17"/>
              </w:rPr>
              <w:t xml:space="preserve">  RETURN components of kept groups</w:t>
            </w:r>
          </w:p>
        </w:tc>
      </w:tr>
    </w:tbl>
    <w:p w:rsidR="00FE5C03" w:rsidRDefault="00FE5C03">
      <w:pPr>
        <w:spacing w:after="120"/>
      </w:pPr>
    </w:p>
    <w:p w:rsidR="00FE5C03" w:rsidRDefault="00C95C5A">
      <w:pPr>
        <w:keepNext/>
        <w:spacing w:before="160" w:after="80" w:line="240" w:lineRule="auto"/>
        <w:jc w:val="center"/>
      </w:pPr>
      <w:r>
        <w:rPr>
          <w:b/>
          <w:sz w:val="22"/>
        </w:rPr>
        <w:t>Algorithm 4 — Crack-image validation</w:t>
      </w:r>
    </w:p>
    <w:tbl>
      <w:tblPr>
        <w:tblStyle w:val="TableGrid"/>
        <w:tblW w:w="0" w:type="auto"/>
        <w:jc w:val="center"/>
        <w:tblLook w:val="04A0" w:firstRow="1" w:lastRow="0" w:firstColumn="1" w:lastColumn="0" w:noHBand="0" w:noVBand="1"/>
      </w:tblPr>
      <w:tblGrid>
        <w:gridCol w:w="8640"/>
      </w:tblGrid>
      <w:tr w:rsidR="00FE5C03">
        <w:trPr>
          <w:jc w:val="center"/>
        </w:trPr>
        <w:tc>
          <w:tcPr>
            <w:tcW w:w="8640" w:type="dxa"/>
            <w:shd w:val="clear" w:color="auto" w:fill="F3F3F3"/>
          </w:tcPr>
          <w:p w:rsidR="00FE5C03" w:rsidRDefault="00C95C5A">
            <w:r>
              <w:rPr>
                <w:rFonts w:ascii="Courier New" w:hAnsi="Courier New" w:cs="Courier New"/>
                <w:sz w:val="17"/>
              </w:rPr>
              <w:t>ALGORITHM 4  Image validation (components, image_shape, config)</w:t>
            </w:r>
          </w:p>
          <w:p w:rsidR="00FE5C03" w:rsidRDefault="00C95C5A">
            <w:r>
              <w:rPr>
                <w:rFonts w:ascii="Courier New" w:hAnsi="Courier New" w:cs="Courier New"/>
                <w:sz w:val="17"/>
              </w:rPr>
              <w:t xml:space="preserve">  IF components is empty THEN RETURN false</w:t>
            </w:r>
          </w:p>
          <w:p w:rsidR="00FE5C03" w:rsidRDefault="00C95C5A">
            <w:r>
              <w:rPr>
                <w:rFonts w:ascii="Courier New" w:hAnsi="Courier New" w:cs="Courier New"/>
                <w:sz w:val="17"/>
              </w:rPr>
              <w:t xml:space="preserve">  coverage  &lt;- total component area / image area</w:t>
            </w:r>
          </w:p>
          <w:p w:rsidR="00FE5C03" w:rsidRDefault="00C95C5A">
            <w:r>
              <w:rPr>
                <w:rFonts w:ascii="Courier New" w:hAnsi="Courier New" w:cs="Courier New"/>
                <w:sz w:val="17"/>
              </w:rPr>
              <w:t xml:space="preserve">  alignment &lt;- first / second singular value of component centres</w:t>
            </w:r>
          </w:p>
          <w:p w:rsidR="00FE5C03" w:rsidRDefault="00C95C5A">
            <w:r>
              <w:rPr>
                <w:rFonts w:ascii="Courier New" w:hAnsi="Courier New" w:cs="Courier New"/>
                <w:sz w:val="17"/>
              </w:rPr>
              <w:t xml:space="preserve">  IF count &lt;= 60 AND coverage &lt;= 0.08 AND</w:t>
            </w:r>
          </w:p>
          <w:p w:rsidR="00FE5C03" w:rsidRDefault="00C95C5A">
            <w:r>
              <w:rPr>
                <w:rFonts w:ascii="Courier New" w:hAnsi="Courier New" w:cs="Courier New"/>
                <w:sz w:val="17"/>
              </w:rPr>
              <w:t xml:space="preserve">     (count &lt;= 8 OR alignment &gt;= 3) THEN RETURN true</w:t>
            </w:r>
          </w:p>
          <w:p w:rsidR="00FE5C03" w:rsidRDefault="00C95C5A">
            <w:r>
              <w:rPr>
                <w:rFonts w:ascii="Courier New" w:hAnsi="Courier New" w:cs="Courier New"/>
                <w:sz w:val="17"/>
              </w:rPr>
              <w:t xml:space="preserve">  dominant &lt;- component with the largest area</w:t>
            </w:r>
          </w:p>
          <w:p w:rsidR="00FE5C03" w:rsidRDefault="00C95C5A">
            <w:r>
              <w:rPr>
                <w:rFonts w:ascii="Courier New" w:hAnsi="Courier New" w:cs="Courier New"/>
                <w:sz w:val="17"/>
              </w:rPr>
              <w:t xml:space="preserve">  RETURN dominant.area/image_area &gt;= 0.003 AND dominant.aspect &gt;= 2.4</w:t>
            </w:r>
          </w:p>
          <w:p w:rsidR="00FE5C03" w:rsidRDefault="00C95C5A">
            <w:r>
              <w:rPr>
                <w:rFonts w:ascii="Courier New" w:hAnsi="Courier New" w:cs="Courier New"/>
                <w:sz w:val="17"/>
              </w:rPr>
              <w:t xml:space="preserve">         AND coverage &lt;= 0.15</w:t>
            </w:r>
          </w:p>
        </w:tc>
      </w:tr>
    </w:tbl>
    <w:p w:rsidR="00FE5C03" w:rsidRDefault="00FE5C03">
      <w:pPr>
        <w:spacing w:after="120"/>
      </w:pPr>
    </w:p>
    <w:p w:rsidR="00FE5C03" w:rsidRDefault="00C95C5A">
      <w:pPr>
        <w:keepNext/>
        <w:spacing w:before="160" w:after="80" w:line="240" w:lineRule="auto"/>
        <w:jc w:val="center"/>
      </w:pPr>
      <w:r>
        <w:rPr>
          <w:b/>
          <w:sz w:val="22"/>
        </w:rPr>
        <w:t>Algorithm 5 — Crack measurement</w:t>
      </w:r>
    </w:p>
    <w:tbl>
      <w:tblPr>
        <w:tblStyle w:val="TableGrid"/>
        <w:tblW w:w="0" w:type="auto"/>
        <w:jc w:val="center"/>
        <w:tblLook w:val="04A0" w:firstRow="1" w:lastRow="0" w:firstColumn="1" w:lastColumn="0" w:noHBand="0" w:noVBand="1"/>
      </w:tblPr>
      <w:tblGrid>
        <w:gridCol w:w="8640"/>
      </w:tblGrid>
      <w:tr w:rsidR="00FE5C03">
        <w:trPr>
          <w:jc w:val="center"/>
        </w:trPr>
        <w:tc>
          <w:tcPr>
            <w:tcW w:w="8640" w:type="dxa"/>
            <w:shd w:val="clear" w:color="auto" w:fill="F3F3F3"/>
          </w:tcPr>
          <w:p w:rsidR="00FE5C03" w:rsidRDefault="00C95C5A">
            <w:r>
              <w:rPr>
                <w:rFonts w:ascii="Courier New" w:hAnsi="Courier New" w:cs="Courier New"/>
                <w:sz w:val="17"/>
              </w:rPr>
              <w:t>ALGORITHM 5  Measurement (component, pixels_per_mm, thresholds)</w:t>
            </w:r>
          </w:p>
          <w:p w:rsidR="00FE5C03" w:rsidRDefault="00C95C5A">
            <w:r>
              <w:rPr>
                <w:rFonts w:ascii="Courier New" w:hAnsi="Courier New" w:cs="Courier New"/>
                <w:sz w:val="17"/>
              </w:rPr>
              <w:t xml:space="preserve">  skeleton &lt;- Skeletonize(component.mask)</w:t>
            </w:r>
          </w:p>
          <w:p w:rsidR="00FE5C03" w:rsidRDefault="00C95C5A">
            <w:r>
              <w:rPr>
                <w:rFonts w:ascii="Courier New" w:hAnsi="Courier New" w:cs="Courier New"/>
                <w:sz w:val="17"/>
              </w:rPr>
              <w:t xml:space="preserve">  dist     &lt;- DistanceTransform(component.mask, L2, 5x5)</w:t>
            </w:r>
          </w:p>
          <w:p w:rsidR="00FE5C03" w:rsidRDefault="00C95C5A">
            <w:r>
              <w:rPr>
                <w:rFonts w:ascii="Courier New" w:hAnsi="Courier New" w:cs="Courier New"/>
                <w:sz w:val="17"/>
              </w:rPr>
              <w:t xml:space="preserve">  samples  &lt;- skeleton pixels with fewer than 3 skeleton neighbours</w:t>
            </w:r>
          </w:p>
          <w:p w:rsidR="00FE5C03" w:rsidRDefault="00C95C5A">
            <w:r>
              <w:rPr>
                <w:rFonts w:ascii="Courier New" w:hAnsi="Courier New" w:cs="Courier New"/>
                <w:sz w:val="17"/>
              </w:rPr>
              <w:t xml:space="preserve">  widths   &lt;- 2 * dist[p] for p in samples</w:t>
            </w:r>
          </w:p>
          <w:p w:rsidR="00FE5C03" w:rsidRDefault="00C95C5A">
            <w:r>
              <w:rPr>
                <w:rFonts w:ascii="Courier New" w:hAnsi="Courier New" w:cs="Courier New"/>
                <w:sz w:val="17"/>
              </w:rPr>
              <w:t xml:space="preserve">  mean_w   &lt;- median(widths);  max_w &lt;- percentile(widths, 95)</w:t>
            </w:r>
          </w:p>
          <w:p w:rsidR="00FE5C03" w:rsidRDefault="00C95C5A">
            <w:r>
              <w:rPr>
                <w:rFonts w:ascii="Courier New" w:hAnsi="Courier New" w:cs="Courier New"/>
                <w:sz w:val="17"/>
              </w:rPr>
              <w:t xml:space="preserve">  length   &lt;- sum over neighbour links: 1 (axis) or sqrt(2) (diagonal)</w:t>
            </w:r>
          </w:p>
          <w:p w:rsidR="00FE5C03" w:rsidRDefault="00C95C5A">
            <w:r>
              <w:rPr>
                <w:rFonts w:ascii="Courier New" w:hAnsi="Courier New" w:cs="Courier New"/>
                <w:sz w:val="17"/>
              </w:rPr>
              <w:t xml:space="preserve">  convert to mm if pixels_per_mm is available</w:t>
            </w:r>
          </w:p>
          <w:p w:rsidR="00FE5C03" w:rsidRDefault="00C95C5A">
            <w:r>
              <w:rPr>
                <w:rFonts w:ascii="Courier New" w:hAnsi="Courier New" w:cs="Courier New"/>
                <w:sz w:val="17"/>
              </w:rPr>
              <w:t xml:space="preserve">  severity &lt;- Classify(area, mean_w, thresholds)</w:t>
            </w:r>
          </w:p>
          <w:p w:rsidR="00FE5C03" w:rsidRDefault="00C95C5A">
            <w:r>
              <w:rPr>
                <w:rFonts w:ascii="Courier New" w:hAnsi="Courier New" w:cs="Courier New"/>
                <w:sz w:val="17"/>
              </w:rPr>
              <w:t xml:space="preserve">  pick about 20 evenly spaced samples; angle &lt;- normal to local tangent (SVD)</w:t>
            </w:r>
          </w:p>
          <w:p w:rsidR="00FE5C03" w:rsidRDefault="00C95C5A">
            <w:r>
              <w:rPr>
                <w:rFonts w:ascii="Courier New" w:hAnsi="Courier New" w:cs="Courier New"/>
                <w:sz w:val="17"/>
              </w:rPr>
              <w:t xml:space="preserve">  RETURN measurements and diagnostic images</w:t>
            </w:r>
          </w:p>
        </w:tc>
      </w:tr>
    </w:tbl>
    <w:p w:rsidR="00FE5C03" w:rsidRDefault="00FE5C03">
      <w:pPr>
        <w:spacing w:after="120"/>
      </w:pPr>
    </w:p>
    <w:p w:rsidR="00FE5C03" w:rsidRDefault="00C95C5A">
      <w:pPr>
        <w:keepNext/>
        <w:spacing w:before="160" w:after="80" w:line="240" w:lineRule="auto"/>
        <w:jc w:val="center"/>
      </w:pPr>
      <w:r>
        <w:rPr>
          <w:b/>
          <w:sz w:val="22"/>
        </w:rPr>
        <w:lastRenderedPageBreak/>
        <w:t>Algorithm 6 — Severity classification</w:t>
      </w:r>
    </w:p>
    <w:tbl>
      <w:tblPr>
        <w:tblStyle w:val="TableGrid"/>
        <w:tblW w:w="0" w:type="auto"/>
        <w:jc w:val="center"/>
        <w:tblLook w:val="04A0" w:firstRow="1" w:lastRow="0" w:firstColumn="1" w:lastColumn="0" w:noHBand="0" w:noVBand="1"/>
      </w:tblPr>
      <w:tblGrid>
        <w:gridCol w:w="8640"/>
      </w:tblGrid>
      <w:tr w:rsidR="00FE5C03">
        <w:trPr>
          <w:jc w:val="center"/>
        </w:trPr>
        <w:tc>
          <w:tcPr>
            <w:tcW w:w="8640" w:type="dxa"/>
            <w:shd w:val="clear" w:color="auto" w:fill="F3F3F3"/>
          </w:tcPr>
          <w:p w:rsidR="00FE5C03" w:rsidRDefault="00C95C5A">
            <w:r>
              <w:rPr>
                <w:rFonts w:ascii="Courier New" w:hAnsi="Courier New" w:cs="Courier New"/>
                <w:sz w:val="17"/>
              </w:rPr>
              <w:t>ALGORITHM 6  Classification (area, mean_width, thresholds)</w:t>
            </w:r>
          </w:p>
          <w:p w:rsidR="00FE5C03" w:rsidRDefault="00C95C5A">
            <w:r>
              <w:rPr>
                <w:rFonts w:ascii="Courier New" w:hAnsi="Courier New" w:cs="Courier New"/>
                <w:sz w:val="17"/>
              </w:rPr>
              <w:t xml:space="preserve">  IF area &gt;= heavy_min_area OR mean_width &gt; medium_max_width THEN "Heavy"</w:t>
            </w:r>
          </w:p>
          <w:p w:rsidR="00FE5C03" w:rsidRDefault="00C95C5A">
            <w:r>
              <w:rPr>
                <w:rFonts w:ascii="Courier New" w:hAnsi="Courier New" w:cs="Courier New"/>
                <w:sz w:val="17"/>
              </w:rPr>
              <w:t xml:space="preserve">  ELSE IF mean_width &gt; good_max_width THEN "Medium"</w:t>
            </w:r>
          </w:p>
          <w:p w:rsidR="00FE5C03" w:rsidRDefault="00C95C5A">
            <w:r>
              <w:rPr>
                <w:rFonts w:ascii="Courier New" w:hAnsi="Courier New" w:cs="Courier New"/>
                <w:sz w:val="17"/>
              </w:rPr>
              <w:t xml:space="preserve">  ELSE "Good"</w:t>
            </w:r>
          </w:p>
        </w:tc>
      </w:tr>
    </w:tbl>
    <w:p w:rsidR="00FE5C03" w:rsidRDefault="00FE5C03">
      <w:pPr>
        <w:spacing w:after="120"/>
      </w:pPr>
    </w:p>
    <w:p w:rsidR="00FE5C03" w:rsidRDefault="00C95C5A">
      <w:pPr>
        <w:pStyle w:val="Heading2"/>
      </w:pPr>
      <w:r>
        <w:t>5.14 Complexity and performance considerations</w:t>
      </w:r>
    </w:p>
    <w:p w:rsidR="00FE5C03" w:rsidRDefault="00C95C5A" w:rsidP="00D2129C">
      <w:pPr>
        <w:spacing w:after="120" w:line="360" w:lineRule="auto"/>
        <w:ind w:firstLine="720"/>
        <w:jc w:val="both"/>
      </w:pPr>
      <w:r>
        <w:t>Pre-processing is linear in the number of pixels (a few image-wide passes). Connected-component labelling is linear in pixels. Filtering is linear in the number of components, except the grouping step, which compares components pairwise and is quadratic in the number of retained components (limited in practice by the area filter). Measurement is the most expensive step: for every skeleton pixel the code searches the skeleton-point array for neighbours, so the cost grows roughly with the square of the skeleton length. This agrees with the timing results in Section 8.8, where measurement took about 0.057 s of a 0.095 s total on a 1024 x 768 image. If very long skeletons ever become a problem, replacing the array search with a neighbour lookup in a set would reduce the cost to linear.</w:t>
      </w:r>
    </w:p>
    <w:p w:rsidR="00FE5C03" w:rsidRDefault="00C95C5A" w:rsidP="00D2129C">
      <w:pPr>
        <w:pStyle w:val="Heading2"/>
      </w:pPr>
      <w:r>
        <w:t>5.15 Function reference</w:t>
      </w:r>
    </w:p>
    <w:tbl>
      <w:tblPr>
        <w:tblStyle w:val="TableGrid"/>
        <w:tblW w:w="0" w:type="auto"/>
        <w:jc w:val="center"/>
        <w:tblLayout w:type="fixed"/>
        <w:tblLook w:val="04A0" w:firstRow="1" w:lastRow="0" w:firstColumn="1" w:lastColumn="0" w:noHBand="0" w:noVBand="1"/>
      </w:tblPr>
      <w:tblGrid>
        <w:gridCol w:w="3092"/>
        <w:gridCol w:w="2062"/>
        <w:gridCol w:w="3350"/>
      </w:tblGrid>
      <w:tr w:rsidR="00FE5C03" w:rsidRPr="00D2129C" w:rsidTr="00D2129C">
        <w:trPr>
          <w:trHeight w:val="277"/>
          <w:tblHeader/>
          <w:jc w:val="center"/>
        </w:trPr>
        <w:tc>
          <w:tcPr>
            <w:tcW w:w="3092" w:type="dxa"/>
            <w:shd w:val="clear" w:color="auto" w:fill="D9E2F3"/>
          </w:tcPr>
          <w:p w:rsidR="00FE5C03" w:rsidRPr="00D2129C" w:rsidRDefault="00C95C5A">
            <w:pPr>
              <w:spacing w:before="20" w:after="20"/>
              <w:rPr>
                <w:sz w:val="20"/>
                <w:szCs w:val="20"/>
              </w:rPr>
            </w:pPr>
            <w:r w:rsidRPr="00D2129C">
              <w:rPr>
                <w:b/>
                <w:sz w:val="20"/>
                <w:szCs w:val="20"/>
              </w:rPr>
              <w:t>Function</w:t>
            </w:r>
          </w:p>
        </w:tc>
        <w:tc>
          <w:tcPr>
            <w:tcW w:w="2062" w:type="dxa"/>
            <w:shd w:val="clear" w:color="auto" w:fill="D9E2F3"/>
          </w:tcPr>
          <w:p w:rsidR="00FE5C03" w:rsidRPr="00D2129C" w:rsidRDefault="00C95C5A">
            <w:pPr>
              <w:spacing w:before="20" w:after="20"/>
              <w:rPr>
                <w:sz w:val="20"/>
                <w:szCs w:val="20"/>
              </w:rPr>
            </w:pPr>
            <w:r w:rsidRPr="00D2129C">
              <w:rPr>
                <w:b/>
                <w:sz w:val="20"/>
                <w:szCs w:val="20"/>
              </w:rPr>
              <w:t>File</w:t>
            </w:r>
          </w:p>
        </w:tc>
        <w:tc>
          <w:tcPr>
            <w:tcW w:w="3350" w:type="dxa"/>
            <w:shd w:val="clear" w:color="auto" w:fill="D9E2F3"/>
          </w:tcPr>
          <w:p w:rsidR="00FE5C03" w:rsidRPr="00D2129C" w:rsidRDefault="00C95C5A">
            <w:pPr>
              <w:spacing w:before="20" w:after="20"/>
              <w:rPr>
                <w:sz w:val="20"/>
                <w:szCs w:val="20"/>
              </w:rPr>
            </w:pPr>
            <w:r w:rsidRPr="00D2129C">
              <w:rPr>
                <w:b/>
                <w:sz w:val="20"/>
                <w:szCs w:val="20"/>
              </w:rPr>
              <w:t>Purpose</w:t>
            </w:r>
          </w:p>
        </w:tc>
      </w:tr>
      <w:tr w:rsidR="00FE5C03" w:rsidRPr="00D2129C" w:rsidTr="00D2129C">
        <w:trPr>
          <w:cantSplit/>
          <w:trHeight w:val="522"/>
          <w:jc w:val="center"/>
        </w:trPr>
        <w:tc>
          <w:tcPr>
            <w:tcW w:w="3092" w:type="dxa"/>
          </w:tcPr>
          <w:p w:rsidR="00FE5C03" w:rsidRPr="00D2129C" w:rsidRDefault="00C95C5A">
            <w:pPr>
              <w:spacing w:before="20" w:after="20"/>
              <w:rPr>
                <w:sz w:val="20"/>
                <w:szCs w:val="20"/>
              </w:rPr>
            </w:pPr>
            <w:r w:rsidRPr="00D2129C">
              <w:rPr>
                <w:sz w:val="20"/>
                <w:szCs w:val="20"/>
              </w:rPr>
              <w:t>create_app(config_class)</w:t>
            </w:r>
          </w:p>
        </w:tc>
        <w:tc>
          <w:tcPr>
            <w:tcW w:w="2062" w:type="dxa"/>
          </w:tcPr>
          <w:p w:rsidR="00FE5C03" w:rsidRPr="00D2129C" w:rsidRDefault="00C95C5A">
            <w:pPr>
              <w:spacing w:before="20" w:after="20"/>
              <w:rPr>
                <w:sz w:val="20"/>
                <w:szCs w:val="20"/>
              </w:rPr>
            </w:pPr>
            <w:r w:rsidRPr="00D2129C">
              <w:rPr>
                <w:sz w:val="20"/>
                <w:szCs w:val="20"/>
              </w:rPr>
              <w:t>app.py</w:t>
            </w:r>
          </w:p>
        </w:tc>
        <w:tc>
          <w:tcPr>
            <w:tcW w:w="3350" w:type="dxa"/>
          </w:tcPr>
          <w:p w:rsidR="00FE5C03" w:rsidRPr="00D2129C" w:rsidRDefault="00C95C5A">
            <w:pPr>
              <w:spacing w:before="20" w:after="20"/>
              <w:rPr>
                <w:sz w:val="20"/>
                <w:szCs w:val="20"/>
              </w:rPr>
            </w:pPr>
            <w:r w:rsidRPr="00D2129C">
              <w:rPr>
                <w:sz w:val="20"/>
                <w:szCs w:val="20"/>
              </w:rPr>
              <w:t>Builds the Flask app, storage folders, database and blueprints</w:t>
            </w:r>
          </w:p>
        </w:tc>
      </w:tr>
      <w:tr w:rsidR="00FE5C03" w:rsidRPr="00D2129C" w:rsidTr="00D2129C">
        <w:trPr>
          <w:cantSplit/>
          <w:trHeight w:val="505"/>
          <w:jc w:val="center"/>
        </w:trPr>
        <w:tc>
          <w:tcPr>
            <w:tcW w:w="3092" w:type="dxa"/>
          </w:tcPr>
          <w:p w:rsidR="00FE5C03" w:rsidRPr="00D2129C" w:rsidRDefault="00C95C5A">
            <w:pPr>
              <w:spacing w:before="20" w:after="20"/>
              <w:rPr>
                <w:sz w:val="20"/>
                <w:szCs w:val="20"/>
              </w:rPr>
            </w:pPr>
            <w:r w:rsidRPr="00D2129C">
              <w:rPr>
                <w:sz w:val="20"/>
                <w:szCs w:val="20"/>
              </w:rPr>
              <w:t>init_db(app)</w:t>
            </w:r>
          </w:p>
        </w:tc>
        <w:tc>
          <w:tcPr>
            <w:tcW w:w="2062" w:type="dxa"/>
          </w:tcPr>
          <w:p w:rsidR="00FE5C03" w:rsidRPr="00D2129C" w:rsidRDefault="00C95C5A">
            <w:pPr>
              <w:spacing w:before="20" w:after="20"/>
              <w:rPr>
                <w:sz w:val="20"/>
                <w:szCs w:val="20"/>
              </w:rPr>
            </w:pPr>
            <w:r w:rsidRPr="00D2129C">
              <w:rPr>
                <w:sz w:val="20"/>
                <w:szCs w:val="20"/>
              </w:rPr>
              <w:t>models/database.py</w:t>
            </w:r>
          </w:p>
        </w:tc>
        <w:tc>
          <w:tcPr>
            <w:tcW w:w="3350" w:type="dxa"/>
          </w:tcPr>
          <w:p w:rsidR="00FE5C03" w:rsidRPr="00D2129C" w:rsidRDefault="00C95C5A">
            <w:pPr>
              <w:spacing w:before="20" w:after="20"/>
              <w:rPr>
                <w:sz w:val="20"/>
                <w:szCs w:val="20"/>
              </w:rPr>
            </w:pPr>
            <w:r w:rsidRPr="00D2129C">
              <w:rPr>
                <w:sz w:val="20"/>
                <w:szCs w:val="20"/>
              </w:rPr>
              <w:t>Connects to MongoDB (1.5 s timeout), creates indexes, or enables fallback</w:t>
            </w:r>
          </w:p>
        </w:tc>
      </w:tr>
      <w:tr w:rsidR="00FE5C03" w:rsidRPr="00D2129C" w:rsidTr="00D2129C">
        <w:trPr>
          <w:cantSplit/>
          <w:trHeight w:val="505"/>
          <w:jc w:val="center"/>
        </w:trPr>
        <w:tc>
          <w:tcPr>
            <w:tcW w:w="3092" w:type="dxa"/>
          </w:tcPr>
          <w:p w:rsidR="00FE5C03" w:rsidRPr="00D2129C" w:rsidRDefault="00C95C5A">
            <w:pPr>
              <w:spacing w:before="20" w:after="20"/>
              <w:rPr>
                <w:sz w:val="20"/>
                <w:szCs w:val="20"/>
              </w:rPr>
            </w:pPr>
            <w:r w:rsidRPr="00D2129C">
              <w:rPr>
                <w:sz w:val="20"/>
                <w:szCs w:val="20"/>
              </w:rPr>
              <w:t>get_</w:t>
            </w:r>
            <w:proofErr w:type="gramStart"/>
            <w:r w:rsidRPr="00D2129C">
              <w:rPr>
                <w:sz w:val="20"/>
                <w:szCs w:val="20"/>
              </w:rPr>
              <w:t>db(</w:t>
            </w:r>
            <w:proofErr w:type="gramEnd"/>
            <w:r w:rsidRPr="00D2129C">
              <w:rPr>
                <w:sz w:val="20"/>
                <w:szCs w:val="20"/>
              </w:rPr>
              <w:t>), get_fallback_store()</w:t>
            </w:r>
          </w:p>
        </w:tc>
        <w:tc>
          <w:tcPr>
            <w:tcW w:w="2062" w:type="dxa"/>
          </w:tcPr>
          <w:p w:rsidR="00FE5C03" w:rsidRPr="00D2129C" w:rsidRDefault="00C95C5A">
            <w:pPr>
              <w:spacing w:before="20" w:after="20"/>
              <w:rPr>
                <w:sz w:val="20"/>
                <w:szCs w:val="20"/>
              </w:rPr>
            </w:pPr>
            <w:r w:rsidRPr="00D2129C">
              <w:rPr>
                <w:sz w:val="20"/>
                <w:szCs w:val="20"/>
              </w:rPr>
              <w:t>models/database.py</w:t>
            </w:r>
          </w:p>
        </w:tc>
        <w:tc>
          <w:tcPr>
            <w:tcW w:w="3350" w:type="dxa"/>
          </w:tcPr>
          <w:p w:rsidR="00FE5C03" w:rsidRPr="00D2129C" w:rsidRDefault="00C95C5A">
            <w:pPr>
              <w:spacing w:before="20" w:after="20"/>
              <w:rPr>
                <w:sz w:val="20"/>
                <w:szCs w:val="20"/>
              </w:rPr>
            </w:pPr>
            <w:r w:rsidRPr="00D2129C">
              <w:rPr>
                <w:sz w:val="20"/>
                <w:szCs w:val="20"/>
              </w:rPr>
              <w:t>Return the live handle or the in-memory dictionaries</w:t>
            </w:r>
          </w:p>
        </w:tc>
      </w:tr>
      <w:tr w:rsidR="00FE5C03" w:rsidRPr="00D2129C" w:rsidTr="00D2129C">
        <w:trPr>
          <w:cantSplit/>
          <w:trHeight w:val="751"/>
          <w:jc w:val="center"/>
        </w:trPr>
        <w:tc>
          <w:tcPr>
            <w:tcW w:w="3092" w:type="dxa"/>
          </w:tcPr>
          <w:p w:rsidR="00FE5C03" w:rsidRPr="00D2129C" w:rsidRDefault="00C95C5A">
            <w:pPr>
              <w:spacing w:before="20" w:after="20"/>
              <w:rPr>
                <w:sz w:val="20"/>
                <w:szCs w:val="20"/>
              </w:rPr>
            </w:pPr>
            <w:r w:rsidRPr="00D2129C">
              <w:rPr>
                <w:sz w:val="20"/>
                <w:szCs w:val="20"/>
              </w:rPr>
              <w:t>create_analysis, get_analysis, update_analysis, list_analyses, delete_analysis_records</w:t>
            </w:r>
          </w:p>
        </w:tc>
        <w:tc>
          <w:tcPr>
            <w:tcW w:w="2062" w:type="dxa"/>
          </w:tcPr>
          <w:p w:rsidR="00FE5C03" w:rsidRPr="00D2129C" w:rsidRDefault="00C95C5A">
            <w:pPr>
              <w:spacing w:before="20" w:after="20"/>
              <w:rPr>
                <w:sz w:val="20"/>
                <w:szCs w:val="20"/>
              </w:rPr>
            </w:pPr>
            <w:r w:rsidRPr="00D2129C">
              <w:rPr>
                <w:sz w:val="20"/>
                <w:szCs w:val="20"/>
              </w:rPr>
              <w:t>models/analysis_model.py</w:t>
            </w:r>
          </w:p>
        </w:tc>
        <w:tc>
          <w:tcPr>
            <w:tcW w:w="3350" w:type="dxa"/>
          </w:tcPr>
          <w:p w:rsidR="00FE5C03" w:rsidRPr="00D2129C" w:rsidRDefault="00C95C5A">
            <w:pPr>
              <w:spacing w:before="20" w:after="20"/>
              <w:rPr>
                <w:sz w:val="20"/>
                <w:szCs w:val="20"/>
              </w:rPr>
            </w:pPr>
            <w:r w:rsidRPr="00D2129C">
              <w:rPr>
                <w:sz w:val="20"/>
                <w:szCs w:val="20"/>
              </w:rPr>
              <w:t>CRUD for analyses; delete cascades to images, measurements and reports</w:t>
            </w:r>
          </w:p>
        </w:tc>
      </w:tr>
      <w:tr w:rsidR="00FE5C03" w:rsidRPr="00D2129C" w:rsidTr="00D2129C">
        <w:trPr>
          <w:cantSplit/>
          <w:trHeight w:val="277"/>
          <w:jc w:val="center"/>
        </w:trPr>
        <w:tc>
          <w:tcPr>
            <w:tcW w:w="3092" w:type="dxa"/>
          </w:tcPr>
          <w:p w:rsidR="00FE5C03" w:rsidRPr="00D2129C" w:rsidRDefault="00C95C5A">
            <w:pPr>
              <w:spacing w:before="20" w:after="20"/>
              <w:rPr>
                <w:sz w:val="20"/>
                <w:szCs w:val="20"/>
              </w:rPr>
            </w:pPr>
            <w:r w:rsidRPr="00D2129C">
              <w:rPr>
                <w:sz w:val="20"/>
                <w:szCs w:val="20"/>
              </w:rPr>
              <w:t>create_image, list_images, update_image</w:t>
            </w:r>
          </w:p>
        </w:tc>
        <w:tc>
          <w:tcPr>
            <w:tcW w:w="2062" w:type="dxa"/>
          </w:tcPr>
          <w:p w:rsidR="00FE5C03" w:rsidRPr="00D2129C" w:rsidRDefault="00C95C5A">
            <w:pPr>
              <w:spacing w:before="20" w:after="20"/>
              <w:rPr>
                <w:sz w:val="20"/>
                <w:szCs w:val="20"/>
              </w:rPr>
            </w:pPr>
            <w:r w:rsidRPr="00D2129C">
              <w:rPr>
                <w:sz w:val="20"/>
                <w:szCs w:val="20"/>
              </w:rPr>
              <w:t>models/image_model.py</w:t>
            </w:r>
          </w:p>
        </w:tc>
        <w:tc>
          <w:tcPr>
            <w:tcW w:w="3350" w:type="dxa"/>
          </w:tcPr>
          <w:p w:rsidR="00FE5C03" w:rsidRPr="00D2129C" w:rsidRDefault="00C95C5A">
            <w:pPr>
              <w:spacing w:before="20" w:after="20"/>
              <w:rPr>
                <w:sz w:val="20"/>
                <w:szCs w:val="20"/>
              </w:rPr>
            </w:pPr>
            <w:r w:rsidRPr="00D2129C">
              <w:rPr>
                <w:sz w:val="20"/>
                <w:szCs w:val="20"/>
              </w:rPr>
              <w:t>Per-image records and status updates</w:t>
            </w:r>
          </w:p>
        </w:tc>
      </w:tr>
      <w:tr w:rsidR="00FE5C03" w:rsidRPr="00D2129C" w:rsidTr="00D2129C">
        <w:trPr>
          <w:cantSplit/>
          <w:trHeight w:val="522"/>
          <w:jc w:val="center"/>
        </w:trPr>
        <w:tc>
          <w:tcPr>
            <w:tcW w:w="3092" w:type="dxa"/>
          </w:tcPr>
          <w:p w:rsidR="00FE5C03" w:rsidRPr="00D2129C" w:rsidRDefault="00C95C5A">
            <w:pPr>
              <w:spacing w:before="20" w:after="20"/>
              <w:rPr>
                <w:sz w:val="20"/>
                <w:szCs w:val="20"/>
              </w:rPr>
            </w:pPr>
            <w:r w:rsidRPr="00D2129C">
              <w:rPr>
                <w:sz w:val="20"/>
                <w:szCs w:val="20"/>
              </w:rPr>
              <w:t>create_measurements, list_measurements, update_measurement_calibration</w:t>
            </w:r>
          </w:p>
        </w:tc>
        <w:tc>
          <w:tcPr>
            <w:tcW w:w="2062" w:type="dxa"/>
          </w:tcPr>
          <w:p w:rsidR="00FE5C03" w:rsidRPr="00D2129C" w:rsidRDefault="00C95C5A">
            <w:pPr>
              <w:spacing w:before="20" w:after="20"/>
              <w:rPr>
                <w:sz w:val="20"/>
                <w:szCs w:val="20"/>
              </w:rPr>
            </w:pPr>
            <w:r w:rsidRPr="00D2129C">
              <w:rPr>
                <w:sz w:val="20"/>
                <w:szCs w:val="20"/>
              </w:rPr>
              <w:t>models/measurement_model.py</w:t>
            </w:r>
          </w:p>
        </w:tc>
        <w:tc>
          <w:tcPr>
            <w:tcW w:w="3350" w:type="dxa"/>
          </w:tcPr>
          <w:p w:rsidR="00FE5C03" w:rsidRPr="00D2129C" w:rsidRDefault="00C95C5A">
            <w:pPr>
              <w:spacing w:before="20" w:after="20"/>
              <w:rPr>
                <w:sz w:val="20"/>
                <w:szCs w:val="20"/>
              </w:rPr>
            </w:pPr>
            <w:r w:rsidRPr="00D2129C">
              <w:rPr>
                <w:sz w:val="20"/>
                <w:szCs w:val="20"/>
              </w:rPr>
              <w:t>Per-crack records; recalibration helper (not called by any route)</w:t>
            </w:r>
          </w:p>
        </w:tc>
      </w:tr>
      <w:tr w:rsidR="00FE5C03" w:rsidRPr="00D2129C" w:rsidTr="00D2129C">
        <w:trPr>
          <w:cantSplit/>
          <w:trHeight w:val="505"/>
          <w:jc w:val="center"/>
        </w:trPr>
        <w:tc>
          <w:tcPr>
            <w:tcW w:w="3092" w:type="dxa"/>
          </w:tcPr>
          <w:p w:rsidR="00FE5C03" w:rsidRPr="00D2129C" w:rsidRDefault="00C95C5A">
            <w:pPr>
              <w:spacing w:before="20" w:after="20"/>
              <w:rPr>
                <w:sz w:val="20"/>
                <w:szCs w:val="20"/>
              </w:rPr>
            </w:pPr>
            <w:r w:rsidRPr="00D2129C">
              <w:rPr>
                <w:sz w:val="20"/>
                <w:szCs w:val="20"/>
              </w:rPr>
              <w:t>load_and_</w:t>
            </w:r>
            <w:proofErr w:type="gramStart"/>
            <w:r w:rsidRPr="00D2129C">
              <w:rPr>
                <w:sz w:val="20"/>
                <w:szCs w:val="20"/>
              </w:rPr>
              <w:t>resize(</w:t>
            </w:r>
            <w:proofErr w:type="gramEnd"/>
            <w:r w:rsidRPr="00D2129C">
              <w:rPr>
                <w:sz w:val="20"/>
                <w:szCs w:val="20"/>
              </w:rPr>
              <w:t>path, max_dimension)</w:t>
            </w:r>
          </w:p>
        </w:tc>
        <w:tc>
          <w:tcPr>
            <w:tcW w:w="2062" w:type="dxa"/>
          </w:tcPr>
          <w:p w:rsidR="00FE5C03" w:rsidRPr="00D2129C" w:rsidRDefault="00C95C5A">
            <w:pPr>
              <w:spacing w:before="20" w:after="20"/>
              <w:rPr>
                <w:sz w:val="20"/>
                <w:szCs w:val="20"/>
              </w:rPr>
            </w:pPr>
            <w:r w:rsidRPr="00D2129C">
              <w:rPr>
                <w:sz w:val="20"/>
                <w:szCs w:val="20"/>
              </w:rPr>
              <w:t>services/image_service.py</w:t>
            </w:r>
          </w:p>
        </w:tc>
        <w:tc>
          <w:tcPr>
            <w:tcW w:w="3350" w:type="dxa"/>
          </w:tcPr>
          <w:p w:rsidR="00FE5C03" w:rsidRPr="00D2129C" w:rsidRDefault="00C95C5A">
            <w:pPr>
              <w:spacing w:before="20" w:after="20"/>
              <w:rPr>
                <w:sz w:val="20"/>
                <w:szCs w:val="20"/>
              </w:rPr>
            </w:pPr>
            <w:r w:rsidRPr="00D2129C">
              <w:rPr>
                <w:sz w:val="20"/>
                <w:szCs w:val="20"/>
              </w:rPr>
              <w:t>Decode and downscale preserving aspect ratio; returns image and scale</w:t>
            </w:r>
          </w:p>
        </w:tc>
      </w:tr>
      <w:tr w:rsidR="00FE5C03" w:rsidRPr="00D2129C" w:rsidTr="00D2129C">
        <w:trPr>
          <w:cantSplit/>
          <w:trHeight w:val="277"/>
          <w:jc w:val="center"/>
        </w:trPr>
        <w:tc>
          <w:tcPr>
            <w:tcW w:w="3092" w:type="dxa"/>
          </w:tcPr>
          <w:p w:rsidR="00FE5C03" w:rsidRPr="00D2129C" w:rsidRDefault="00C95C5A">
            <w:pPr>
              <w:spacing w:before="20" w:after="20"/>
              <w:rPr>
                <w:sz w:val="20"/>
                <w:szCs w:val="20"/>
              </w:rPr>
            </w:pPr>
            <w:r w:rsidRPr="00D2129C">
              <w:rPr>
                <w:sz w:val="20"/>
                <w:szCs w:val="20"/>
              </w:rPr>
              <w:t>write_</w:t>
            </w:r>
            <w:proofErr w:type="gramStart"/>
            <w:r w:rsidRPr="00D2129C">
              <w:rPr>
                <w:sz w:val="20"/>
                <w:szCs w:val="20"/>
              </w:rPr>
              <w:t>image(</w:t>
            </w:r>
            <w:proofErr w:type="gramEnd"/>
            <w:r w:rsidRPr="00D2129C">
              <w:rPr>
                <w:sz w:val="20"/>
                <w:szCs w:val="20"/>
              </w:rPr>
              <w:t>path, image)</w:t>
            </w:r>
          </w:p>
        </w:tc>
        <w:tc>
          <w:tcPr>
            <w:tcW w:w="2062" w:type="dxa"/>
          </w:tcPr>
          <w:p w:rsidR="00FE5C03" w:rsidRPr="00D2129C" w:rsidRDefault="00C95C5A">
            <w:pPr>
              <w:spacing w:before="20" w:after="20"/>
              <w:rPr>
                <w:sz w:val="20"/>
                <w:szCs w:val="20"/>
              </w:rPr>
            </w:pPr>
            <w:r w:rsidRPr="00D2129C">
              <w:rPr>
                <w:sz w:val="20"/>
                <w:szCs w:val="20"/>
              </w:rPr>
              <w:t>services/image_service.py</w:t>
            </w:r>
          </w:p>
        </w:tc>
        <w:tc>
          <w:tcPr>
            <w:tcW w:w="3350" w:type="dxa"/>
          </w:tcPr>
          <w:p w:rsidR="00FE5C03" w:rsidRPr="00D2129C" w:rsidRDefault="00C95C5A">
            <w:pPr>
              <w:spacing w:before="20" w:after="20"/>
              <w:rPr>
                <w:sz w:val="20"/>
                <w:szCs w:val="20"/>
              </w:rPr>
            </w:pPr>
            <w:r w:rsidRPr="00D2129C">
              <w:rPr>
                <w:sz w:val="20"/>
                <w:szCs w:val="20"/>
              </w:rPr>
              <w:t>Create folder and write PNG; raise on failure</w:t>
            </w:r>
          </w:p>
        </w:tc>
      </w:tr>
      <w:tr w:rsidR="00FE5C03" w:rsidRPr="00D2129C" w:rsidTr="00D2129C">
        <w:trPr>
          <w:cantSplit/>
          <w:trHeight w:val="522"/>
          <w:jc w:val="center"/>
        </w:trPr>
        <w:tc>
          <w:tcPr>
            <w:tcW w:w="3092" w:type="dxa"/>
          </w:tcPr>
          <w:p w:rsidR="00FE5C03" w:rsidRPr="00D2129C" w:rsidRDefault="00C95C5A">
            <w:pPr>
              <w:spacing w:before="20" w:after="20"/>
              <w:rPr>
                <w:sz w:val="20"/>
                <w:szCs w:val="20"/>
              </w:rPr>
            </w:pPr>
            <w:proofErr w:type="gramStart"/>
            <w:r w:rsidRPr="00D2129C">
              <w:rPr>
                <w:sz w:val="20"/>
                <w:szCs w:val="20"/>
              </w:rPr>
              <w:t>preprocess(</w:t>
            </w:r>
            <w:proofErr w:type="gramEnd"/>
            <w:r w:rsidRPr="00D2129C">
              <w:rPr>
                <w:sz w:val="20"/>
                <w:szCs w:val="20"/>
              </w:rPr>
              <w:t>image, config)</w:t>
            </w:r>
          </w:p>
        </w:tc>
        <w:tc>
          <w:tcPr>
            <w:tcW w:w="2062" w:type="dxa"/>
          </w:tcPr>
          <w:p w:rsidR="00FE5C03" w:rsidRPr="00D2129C" w:rsidRDefault="00C95C5A">
            <w:pPr>
              <w:spacing w:before="20" w:after="20"/>
              <w:rPr>
                <w:sz w:val="20"/>
                <w:szCs w:val="20"/>
              </w:rPr>
            </w:pPr>
            <w:r w:rsidRPr="00D2129C">
              <w:rPr>
                <w:sz w:val="20"/>
                <w:szCs w:val="20"/>
              </w:rPr>
              <w:t>services/preprocessing_service.py</w:t>
            </w:r>
          </w:p>
        </w:tc>
        <w:tc>
          <w:tcPr>
            <w:tcW w:w="3350" w:type="dxa"/>
          </w:tcPr>
          <w:p w:rsidR="00FE5C03" w:rsidRPr="00D2129C" w:rsidRDefault="00C95C5A">
            <w:pPr>
              <w:spacing w:before="20" w:after="20"/>
              <w:rPr>
                <w:sz w:val="20"/>
                <w:szCs w:val="20"/>
              </w:rPr>
            </w:pPr>
            <w:r w:rsidRPr="00D2129C">
              <w:rPr>
                <w:sz w:val="20"/>
                <w:szCs w:val="20"/>
              </w:rPr>
              <w:t>Algorithm 1</w:t>
            </w:r>
          </w:p>
        </w:tc>
      </w:tr>
      <w:tr w:rsidR="00FE5C03" w:rsidRPr="00D2129C" w:rsidTr="00D2129C">
        <w:trPr>
          <w:cantSplit/>
          <w:trHeight w:val="505"/>
          <w:jc w:val="center"/>
        </w:trPr>
        <w:tc>
          <w:tcPr>
            <w:tcW w:w="3092" w:type="dxa"/>
          </w:tcPr>
          <w:p w:rsidR="00FE5C03" w:rsidRPr="00D2129C" w:rsidRDefault="00C95C5A">
            <w:pPr>
              <w:spacing w:before="20" w:after="20"/>
              <w:rPr>
                <w:sz w:val="20"/>
                <w:szCs w:val="20"/>
              </w:rPr>
            </w:pPr>
            <w:r w:rsidRPr="00D2129C">
              <w:rPr>
                <w:sz w:val="20"/>
                <w:szCs w:val="20"/>
              </w:rPr>
              <w:t>detect_</w:t>
            </w:r>
            <w:proofErr w:type="gramStart"/>
            <w:r w:rsidRPr="00D2129C">
              <w:rPr>
                <w:sz w:val="20"/>
                <w:szCs w:val="20"/>
              </w:rPr>
              <w:t>components(</w:t>
            </w:r>
            <w:proofErr w:type="gramEnd"/>
            <w:r w:rsidRPr="00D2129C">
              <w:rPr>
                <w:sz w:val="20"/>
                <w:szCs w:val="20"/>
              </w:rPr>
              <w:t>binary, config)</w:t>
            </w:r>
          </w:p>
        </w:tc>
        <w:tc>
          <w:tcPr>
            <w:tcW w:w="2062" w:type="dxa"/>
          </w:tcPr>
          <w:p w:rsidR="00FE5C03" w:rsidRPr="00D2129C" w:rsidRDefault="00C95C5A">
            <w:pPr>
              <w:spacing w:before="20" w:after="20"/>
              <w:rPr>
                <w:sz w:val="20"/>
                <w:szCs w:val="20"/>
              </w:rPr>
            </w:pPr>
            <w:r w:rsidRPr="00D2129C">
              <w:rPr>
                <w:sz w:val="20"/>
                <w:szCs w:val="20"/>
              </w:rPr>
              <w:t>services/detection_service.py</w:t>
            </w:r>
          </w:p>
        </w:tc>
        <w:tc>
          <w:tcPr>
            <w:tcW w:w="3350" w:type="dxa"/>
          </w:tcPr>
          <w:p w:rsidR="00FE5C03" w:rsidRPr="00D2129C" w:rsidRDefault="00C95C5A">
            <w:pPr>
              <w:spacing w:before="20" w:after="20"/>
              <w:rPr>
                <w:sz w:val="20"/>
                <w:szCs w:val="20"/>
              </w:rPr>
            </w:pPr>
            <w:r w:rsidRPr="00D2129C">
              <w:rPr>
                <w:sz w:val="20"/>
                <w:szCs w:val="20"/>
              </w:rPr>
              <w:t>Algorithm 2</w:t>
            </w:r>
          </w:p>
        </w:tc>
      </w:tr>
      <w:tr w:rsidR="00FE5C03" w:rsidRPr="00D2129C" w:rsidTr="00D2129C">
        <w:trPr>
          <w:cantSplit/>
          <w:trHeight w:val="538"/>
          <w:jc w:val="center"/>
        </w:trPr>
        <w:tc>
          <w:tcPr>
            <w:tcW w:w="3092" w:type="dxa"/>
          </w:tcPr>
          <w:p w:rsidR="00FE5C03" w:rsidRPr="00D2129C" w:rsidRDefault="00C95C5A">
            <w:pPr>
              <w:spacing w:before="20" w:after="20"/>
              <w:rPr>
                <w:sz w:val="20"/>
                <w:szCs w:val="20"/>
              </w:rPr>
            </w:pPr>
            <w:r w:rsidRPr="00D2129C">
              <w:rPr>
                <w:sz w:val="20"/>
                <w:szCs w:val="20"/>
              </w:rPr>
              <w:t>filter_crack_</w:t>
            </w:r>
            <w:proofErr w:type="gramStart"/>
            <w:r w:rsidRPr="00D2129C">
              <w:rPr>
                <w:sz w:val="20"/>
                <w:szCs w:val="20"/>
              </w:rPr>
              <w:t>components(</w:t>
            </w:r>
            <w:proofErr w:type="gramEnd"/>
            <w:r w:rsidRPr="00D2129C">
              <w:rPr>
                <w:sz w:val="20"/>
                <w:szCs w:val="20"/>
              </w:rPr>
              <w:t>components, config)</w:t>
            </w:r>
          </w:p>
        </w:tc>
        <w:tc>
          <w:tcPr>
            <w:tcW w:w="2062" w:type="dxa"/>
          </w:tcPr>
          <w:p w:rsidR="00FE5C03" w:rsidRPr="00D2129C" w:rsidRDefault="00C95C5A">
            <w:pPr>
              <w:spacing w:before="20" w:after="20"/>
              <w:rPr>
                <w:sz w:val="20"/>
                <w:szCs w:val="20"/>
              </w:rPr>
            </w:pPr>
            <w:r w:rsidRPr="00D2129C">
              <w:rPr>
                <w:sz w:val="20"/>
                <w:szCs w:val="20"/>
              </w:rPr>
              <w:t>services/detection_service.py</w:t>
            </w:r>
          </w:p>
        </w:tc>
        <w:tc>
          <w:tcPr>
            <w:tcW w:w="3350" w:type="dxa"/>
          </w:tcPr>
          <w:p w:rsidR="00FE5C03" w:rsidRPr="00D2129C" w:rsidRDefault="00C95C5A">
            <w:pPr>
              <w:spacing w:before="20" w:after="20"/>
              <w:rPr>
                <w:sz w:val="20"/>
                <w:szCs w:val="20"/>
              </w:rPr>
            </w:pPr>
            <w:r w:rsidRPr="00D2129C">
              <w:rPr>
                <w:sz w:val="20"/>
                <w:szCs w:val="20"/>
              </w:rPr>
              <w:t xml:space="preserve">Algorithm 3 (with </w:t>
            </w:r>
            <w:r w:rsidRPr="00D2129C">
              <w:rPr>
                <w:rFonts w:ascii="Courier New" w:hAnsi="Courier New" w:cs="Courier New"/>
                <w:sz w:val="20"/>
                <w:szCs w:val="20"/>
              </w:rPr>
              <w:t>_select_coherent_path</w:t>
            </w:r>
            <w:r w:rsidRPr="00D2129C">
              <w:rPr>
                <w:sz w:val="20"/>
                <w:szCs w:val="20"/>
              </w:rPr>
              <w:t xml:space="preserve">, </w:t>
            </w:r>
            <w:r w:rsidRPr="00D2129C">
              <w:rPr>
                <w:rFonts w:ascii="Courier New" w:hAnsi="Courier New" w:cs="Courier New"/>
                <w:sz w:val="20"/>
                <w:szCs w:val="20"/>
              </w:rPr>
              <w:t>_component_gap</w:t>
            </w:r>
            <w:r w:rsidRPr="00D2129C">
              <w:rPr>
                <w:sz w:val="20"/>
                <w:szCs w:val="20"/>
              </w:rPr>
              <w:t>)</w:t>
            </w:r>
          </w:p>
        </w:tc>
      </w:tr>
      <w:tr w:rsidR="00FE5C03" w:rsidRPr="00D2129C" w:rsidTr="00D2129C">
        <w:trPr>
          <w:cantSplit/>
          <w:trHeight w:val="505"/>
          <w:jc w:val="center"/>
        </w:trPr>
        <w:tc>
          <w:tcPr>
            <w:tcW w:w="3092" w:type="dxa"/>
          </w:tcPr>
          <w:p w:rsidR="00FE5C03" w:rsidRPr="00D2129C" w:rsidRDefault="00C95C5A">
            <w:pPr>
              <w:spacing w:before="20" w:after="20"/>
              <w:rPr>
                <w:sz w:val="20"/>
                <w:szCs w:val="20"/>
              </w:rPr>
            </w:pPr>
            <w:r w:rsidRPr="00D2129C">
              <w:rPr>
                <w:sz w:val="20"/>
                <w:szCs w:val="20"/>
              </w:rPr>
              <w:lastRenderedPageBreak/>
              <w:t>validate_crack_</w:t>
            </w:r>
            <w:proofErr w:type="gramStart"/>
            <w:r w:rsidRPr="00D2129C">
              <w:rPr>
                <w:sz w:val="20"/>
                <w:szCs w:val="20"/>
              </w:rPr>
              <w:t>image(</w:t>
            </w:r>
            <w:proofErr w:type="gramEnd"/>
            <w:r w:rsidRPr="00D2129C">
              <w:rPr>
                <w:sz w:val="20"/>
                <w:szCs w:val="20"/>
              </w:rPr>
              <w:t>components, shape, config)</w:t>
            </w:r>
          </w:p>
        </w:tc>
        <w:tc>
          <w:tcPr>
            <w:tcW w:w="2062" w:type="dxa"/>
          </w:tcPr>
          <w:p w:rsidR="00FE5C03" w:rsidRPr="00D2129C" w:rsidRDefault="00C95C5A">
            <w:pPr>
              <w:spacing w:before="20" w:after="20"/>
              <w:rPr>
                <w:sz w:val="20"/>
                <w:szCs w:val="20"/>
              </w:rPr>
            </w:pPr>
            <w:r w:rsidRPr="00D2129C">
              <w:rPr>
                <w:sz w:val="20"/>
                <w:szCs w:val="20"/>
              </w:rPr>
              <w:t>services/detection_service.py</w:t>
            </w:r>
          </w:p>
        </w:tc>
        <w:tc>
          <w:tcPr>
            <w:tcW w:w="3350" w:type="dxa"/>
          </w:tcPr>
          <w:p w:rsidR="00FE5C03" w:rsidRPr="00D2129C" w:rsidRDefault="00C95C5A">
            <w:pPr>
              <w:spacing w:before="20" w:after="20"/>
              <w:rPr>
                <w:sz w:val="20"/>
                <w:szCs w:val="20"/>
              </w:rPr>
            </w:pPr>
            <w:r w:rsidRPr="00D2129C">
              <w:rPr>
                <w:sz w:val="20"/>
                <w:szCs w:val="20"/>
              </w:rPr>
              <w:t xml:space="preserve">Algorithm 4 (with </w:t>
            </w:r>
            <w:r w:rsidRPr="00D2129C">
              <w:rPr>
                <w:rFonts w:ascii="Courier New" w:hAnsi="Courier New" w:cs="Courier New"/>
                <w:sz w:val="20"/>
                <w:szCs w:val="20"/>
              </w:rPr>
              <w:t>_component_alignment_ratio</w:t>
            </w:r>
            <w:r w:rsidRPr="00D2129C">
              <w:rPr>
                <w:sz w:val="20"/>
                <w:szCs w:val="20"/>
              </w:rPr>
              <w:t>)</w:t>
            </w:r>
          </w:p>
        </w:tc>
      </w:tr>
      <w:tr w:rsidR="00FE5C03" w:rsidRPr="00D2129C" w:rsidTr="00D2129C">
        <w:trPr>
          <w:cantSplit/>
          <w:trHeight w:val="538"/>
          <w:jc w:val="center"/>
        </w:trPr>
        <w:tc>
          <w:tcPr>
            <w:tcW w:w="3092" w:type="dxa"/>
          </w:tcPr>
          <w:p w:rsidR="00FE5C03" w:rsidRPr="00D2129C" w:rsidRDefault="00C95C5A">
            <w:pPr>
              <w:spacing w:before="20" w:after="20"/>
              <w:rPr>
                <w:sz w:val="20"/>
                <w:szCs w:val="20"/>
              </w:rPr>
            </w:pPr>
            <w:r w:rsidRPr="00D2129C">
              <w:rPr>
                <w:sz w:val="20"/>
                <w:szCs w:val="20"/>
              </w:rPr>
              <w:t>measure_</w:t>
            </w:r>
            <w:proofErr w:type="gramStart"/>
            <w:r w:rsidRPr="00D2129C">
              <w:rPr>
                <w:sz w:val="20"/>
                <w:szCs w:val="20"/>
              </w:rPr>
              <w:t>component(</w:t>
            </w:r>
            <w:proofErr w:type="gramEnd"/>
            <w:r w:rsidRPr="00D2129C">
              <w:rPr>
                <w:sz w:val="20"/>
                <w:szCs w:val="20"/>
              </w:rPr>
              <w:t>component, ppm, thresholds)</w:t>
            </w:r>
          </w:p>
        </w:tc>
        <w:tc>
          <w:tcPr>
            <w:tcW w:w="2062" w:type="dxa"/>
          </w:tcPr>
          <w:p w:rsidR="00FE5C03" w:rsidRPr="00D2129C" w:rsidRDefault="00C95C5A">
            <w:pPr>
              <w:spacing w:before="20" w:after="20"/>
              <w:rPr>
                <w:sz w:val="20"/>
                <w:szCs w:val="20"/>
              </w:rPr>
            </w:pPr>
            <w:r w:rsidRPr="00D2129C">
              <w:rPr>
                <w:sz w:val="20"/>
                <w:szCs w:val="20"/>
              </w:rPr>
              <w:t>services/measurement_service.py</w:t>
            </w:r>
          </w:p>
        </w:tc>
        <w:tc>
          <w:tcPr>
            <w:tcW w:w="3350" w:type="dxa"/>
          </w:tcPr>
          <w:p w:rsidR="00FE5C03" w:rsidRPr="00D2129C" w:rsidRDefault="00C95C5A">
            <w:pPr>
              <w:spacing w:before="20" w:after="20"/>
              <w:rPr>
                <w:sz w:val="20"/>
                <w:szCs w:val="20"/>
              </w:rPr>
            </w:pPr>
            <w:r w:rsidRPr="00D2129C">
              <w:rPr>
                <w:sz w:val="20"/>
                <w:szCs w:val="20"/>
              </w:rPr>
              <w:t xml:space="preserve">Algorithm 5 (with </w:t>
            </w:r>
            <w:r w:rsidRPr="00D2129C">
              <w:rPr>
                <w:rFonts w:ascii="Courier New" w:hAnsi="Courier New" w:cs="Courier New"/>
                <w:sz w:val="20"/>
                <w:szCs w:val="20"/>
              </w:rPr>
              <w:t>_skeleton_length</w:t>
            </w:r>
            <w:r w:rsidRPr="00D2129C">
              <w:rPr>
                <w:sz w:val="20"/>
                <w:szCs w:val="20"/>
              </w:rPr>
              <w:t xml:space="preserve">, </w:t>
            </w:r>
            <w:r w:rsidRPr="00D2129C">
              <w:rPr>
                <w:rFonts w:ascii="Courier New" w:hAnsi="Courier New" w:cs="Courier New"/>
                <w:sz w:val="20"/>
                <w:szCs w:val="20"/>
              </w:rPr>
              <w:t>_robust_widths</w:t>
            </w:r>
            <w:r w:rsidRPr="00D2129C">
              <w:rPr>
                <w:sz w:val="20"/>
                <w:szCs w:val="20"/>
              </w:rPr>
              <w:t>)</w:t>
            </w:r>
          </w:p>
        </w:tc>
      </w:tr>
      <w:tr w:rsidR="00FE5C03" w:rsidRPr="00D2129C" w:rsidTr="00D2129C">
        <w:trPr>
          <w:cantSplit/>
          <w:trHeight w:val="505"/>
          <w:jc w:val="center"/>
        </w:trPr>
        <w:tc>
          <w:tcPr>
            <w:tcW w:w="3092" w:type="dxa"/>
          </w:tcPr>
          <w:p w:rsidR="00FE5C03" w:rsidRPr="00D2129C" w:rsidRDefault="00C95C5A">
            <w:pPr>
              <w:spacing w:before="20" w:after="20"/>
              <w:rPr>
                <w:sz w:val="20"/>
                <w:szCs w:val="20"/>
              </w:rPr>
            </w:pPr>
            <w:proofErr w:type="gramStart"/>
            <w:r w:rsidRPr="00D2129C">
              <w:rPr>
                <w:sz w:val="20"/>
                <w:szCs w:val="20"/>
              </w:rPr>
              <w:t>annotate(</w:t>
            </w:r>
            <w:proofErr w:type="gramEnd"/>
            <w:r w:rsidRPr="00D2129C">
              <w:rPr>
                <w:sz w:val="20"/>
                <w:szCs w:val="20"/>
              </w:rPr>
              <w:t>image, components, measurements)</w:t>
            </w:r>
          </w:p>
        </w:tc>
        <w:tc>
          <w:tcPr>
            <w:tcW w:w="2062" w:type="dxa"/>
          </w:tcPr>
          <w:p w:rsidR="00FE5C03" w:rsidRPr="00D2129C" w:rsidRDefault="00C95C5A">
            <w:pPr>
              <w:spacing w:before="20" w:after="20"/>
              <w:rPr>
                <w:sz w:val="20"/>
                <w:szCs w:val="20"/>
              </w:rPr>
            </w:pPr>
            <w:r w:rsidRPr="00D2129C">
              <w:rPr>
                <w:sz w:val="20"/>
                <w:szCs w:val="20"/>
              </w:rPr>
              <w:t>services/measurement_service.py</w:t>
            </w:r>
          </w:p>
        </w:tc>
        <w:tc>
          <w:tcPr>
            <w:tcW w:w="3350" w:type="dxa"/>
          </w:tcPr>
          <w:p w:rsidR="00FE5C03" w:rsidRPr="00D2129C" w:rsidRDefault="00C95C5A">
            <w:pPr>
              <w:spacing w:before="20" w:after="20"/>
              <w:rPr>
                <w:sz w:val="20"/>
                <w:szCs w:val="20"/>
              </w:rPr>
            </w:pPr>
            <w:r w:rsidRPr="00D2129C">
              <w:rPr>
                <w:sz w:val="20"/>
                <w:szCs w:val="20"/>
              </w:rPr>
              <w:t>Draw contours, labels C</w:t>
            </w:r>
            <w:proofErr w:type="gramStart"/>
            <w:r w:rsidRPr="00D2129C">
              <w:rPr>
                <w:sz w:val="20"/>
                <w:szCs w:val="20"/>
              </w:rPr>
              <w:t>1..</w:t>
            </w:r>
            <w:proofErr w:type="gramEnd"/>
            <w:r w:rsidRPr="00D2129C">
              <w:rPr>
                <w:sz w:val="20"/>
                <w:szCs w:val="20"/>
              </w:rPr>
              <w:t xml:space="preserve"> and width sample lines</w:t>
            </w:r>
          </w:p>
        </w:tc>
      </w:tr>
      <w:tr w:rsidR="00FE5C03" w:rsidRPr="00D2129C" w:rsidTr="00D2129C">
        <w:trPr>
          <w:cantSplit/>
          <w:trHeight w:val="505"/>
          <w:jc w:val="center"/>
        </w:trPr>
        <w:tc>
          <w:tcPr>
            <w:tcW w:w="3092" w:type="dxa"/>
          </w:tcPr>
          <w:p w:rsidR="00FE5C03" w:rsidRPr="00D2129C" w:rsidRDefault="00C95C5A">
            <w:pPr>
              <w:spacing w:before="20" w:after="20"/>
              <w:rPr>
                <w:sz w:val="20"/>
                <w:szCs w:val="20"/>
              </w:rPr>
            </w:pPr>
            <w:r w:rsidRPr="00D2129C">
              <w:rPr>
                <w:sz w:val="20"/>
                <w:szCs w:val="20"/>
              </w:rPr>
              <w:t>classify, threshold_description</w:t>
            </w:r>
          </w:p>
        </w:tc>
        <w:tc>
          <w:tcPr>
            <w:tcW w:w="2062" w:type="dxa"/>
          </w:tcPr>
          <w:p w:rsidR="00FE5C03" w:rsidRPr="00D2129C" w:rsidRDefault="00C95C5A">
            <w:pPr>
              <w:spacing w:before="20" w:after="20"/>
              <w:rPr>
                <w:sz w:val="20"/>
                <w:szCs w:val="20"/>
              </w:rPr>
            </w:pPr>
            <w:r w:rsidRPr="00D2129C">
              <w:rPr>
                <w:sz w:val="20"/>
                <w:szCs w:val="20"/>
              </w:rPr>
              <w:t>services/classification_service.py</w:t>
            </w:r>
          </w:p>
        </w:tc>
        <w:tc>
          <w:tcPr>
            <w:tcW w:w="3350" w:type="dxa"/>
          </w:tcPr>
          <w:p w:rsidR="00FE5C03" w:rsidRPr="00D2129C" w:rsidRDefault="00C95C5A">
            <w:pPr>
              <w:spacing w:before="20" w:after="20"/>
              <w:rPr>
                <w:sz w:val="20"/>
                <w:szCs w:val="20"/>
              </w:rPr>
            </w:pPr>
            <w:r w:rsidRPr="00D2129C">
              <w:rPr>
                <w:sz w:val="20"/>
                <w:szCs w:val="20"/>
              </w:rPr>
              <w:t>Algorithm 6 and a text description of the limits</w:t>
            </w:r>
          </w:p>
        </w:tc>
      </w:tr>
      <w:tr w:rsidR="00FE5C03" w:rsidRPr="00D2129C" w:rsidTr="00D2129C">
        <w:trPr>
          <w:cantSplit/>
          <w:trHeight w:val="522"/>
          <w:jc w:val="center"/>
        </w:trPr>
        <w:tc>
          <w:tcPr>
            <w:tcW w:w="3092" w:type="dxa"/>
          </w:tcPr>
          <w:p w:rsidR="00FE5C03" w:rsidRPr="00D2129C" w:rsidRDefault="00C95C5A">
            <w:pPr>
              <w:spacing w:before="20" w:after="20"/>
              <w:rPr>
                <w:sz w:val="20"/>
                <w:szCs w:val="20"/>
              </w:rPr>
            </w:pPr>
            <w:r w:rsidRPr="00D2129C">
              <w:rPr>
                <w:sz w:val="20"/>
                <w:szCs w:val="20"/>
              </w:rPr>
              <w:t>validate_pixels_per_mm, convert_pixels</w:t>
            </w:r>
          </w:p>
        </w:tc>
        <w:tc>
          <w:tcPr>
            <w:tcW w:w="2062" w:type="dxa"/>
          </w:tcPr>
          <w:p w:rsidR="00FE5C03" w:rsidRPr="00D2129C" w:rsidRDefault="00C95C5A">
            <w:pPr>
              <w:spacing w:before="20" w:after="20"/>
              <w:rPr>
                <w:sz w:val="20"/>
                <w:szCs w:val="20"/>
              </w:rPr>
            </w:pPr>
            <w:r w:rsidRPr="00D2129C">
              <w:rPr>
                <w:sz w:val="20"/>
                <w:szCs w:val="20"/>
              </w:rPr>
              <w:t>services/calibration_service.py</w:t>
            </w:r>
          </w:p>
        </w:tc>
        <w:tc>
          <w:tcPr>
            <w:tcW w:w="3350" w:type="dxa"/>
          </w:tcPr>
          <w:p w:rsidR="00FE5C03" w:rsidRPr="00D2129C" w:rsidRDefault="00C95C5A">
            <w:pPr>
              <w:spacing w:before="20" w:after="20"/>
              <w:rPr>
                <w:sz w:val="20"/>
                <w:szCs w:val="20"/>
              </w:rPr>
            </w:pPr>
            <w:r w:rsidRPr="00D2129C">
              <w:rPr>
                <w:sz w:val="20"/>
                <w:szCs w:val="20"/>
              </w:rPr>
              <w:t>Positive-number check and px to mm conversion</w:t>
            </w:r>
          </w:p>
        </w:tc>
      </w:tr>
      <w:tr w:rsidR="00FE5C03" w:rsidRPr="00D2129C" w:rsidTr="00D2129C">
        <w:trPr>
          <w:cantSplit/>
          <w:trHeight w:val="277"/>
          <w:jc w:val="center"/>
        </w:trPr>
        <w:tc>
          <w:tcPr>
            <w:tcW w:w="3092" w:type="dxa"/>
          </w:tcPr>
          <w:p w:rsidR="00FE5C03" w:rsidRPr="00D2129C" w:rsidRDefault="00C95C5A">
            <w:pPr>
              <w:spacing w:before="20" w:after="20"/>
              <w:rPr>
                <w:sz w:val="20"/>
                <w:szCs w:val="20"/>
              </w:rPr>
            </w:pPr>
            <w:r w:rsidRPr="00D2129C">
              <w:rPr>
                <w:sz w:val="20"/>
                <w:szCs w:val="20"/>
              </w:rPr>
              <w:t>analysis_dir, remove_analysis</w:t>
            </w:r>
          </w:p>
        </w:tc>
        <w:tc>
          <w:tcPr>
            <w:tcW w:w="2062" w:type="dxa"/>
          </w:tcPr>
          <w:p w:rsidR="00FE5C03" w:rsidRPr="00D2129C" w:rsidRDefault="00C95C5A">
            <w:pPr>
              <w:spacing w:before="20" w:after="20"/>
              <w:rPr>
                <w:sz w:val="20"/>
                <w:szCs w:val="20"/>
              </w:rPr>
            </w:pPr>
            <w:r w:rsidRPr="00D2129C">
              <w:rPr>
                <w:sz w:val="20"/>
                <w:szCs w:val="20"/>
              </w:rPr>
              <w:t>services/storage_service.py</w:t>
            </w:r>
          </w:p>
        </w:tc>
        <w:tc>
          <w:tcPr>
            <w:tcW w:w="3350" w:type="dxa"/>
          </w:tcPr>
          <w:p w:rsidR="00FE5C03" w:rsidRPr="00D2129C" w:rsidRDefault="00C95C5A">
            <w:pPr>
              <w:spacing w:before="20" w:after="20"/>
              <w:rPr>
                <w:sz w:val="20"/>
                <w:szCs w:val="20"/>
              </w:rPr>
            </w:pPr>
            <w:r w:rsidRPr="00D2129C">
              <w:rPr>
                <w:sz w:val="20"/>
                <w:szCs w:val="20"/>
              </w:rPr>
              <w:t xml:space="preserve">Create or delete </w:t>
            </w:r>
            <w:r w:rsidRPr="00D2129C">
              <w:rPr>
                <w:rFonts w:ascii="Courier New" w:hAnsi="Courier New" w:cs="Courier New"/>
                <w:sz w:val="20"/>
                <w:szCs w:val="20"/>
              </w:rPr>
              <w:t>storage/analyses/&lt;id&gt;</w:t>
            </w:r>
          </w:p>
        </w:tc>
      </w:tr>
      <w:tr w:rsidR="00FE5C03" w:rsidRPr="00D2129C" w:rsidTr="00D2129C">
        <w:trPr>
          <w:cantSplit/>
          <w:trHeight w:val="522"/>
          <w:jc w:val="center"/>
        </w:trPr>
        <w:tc>
          <w:tcPr>
            <w:tcW w:w="3092" w:type="dxa"/>
          </w:tcPr>
          <w:p w:rsidR="00FE5C03" w:rsidRPr="00D2129C" w:rsidRDefault="00C95C5A">
            <w:pPr>
              <w:spacing w:before="20" w:after="20"/>
              <w:rPr>
                <w:sz w:val="20"/>
                <w:szCs w:val="20"/>
              </w:rPr>
            </w:pPr>
            <w:r w:rsidRPr="00D2129C">
              <w:rPr>
                <w:sz w:val="20"/>
                <w:szCs w:val="20"/>
              </w:rPr>
              <w:t>create_csv</w:t>
            </w:r>
          </w:p>
        </w:tc>
        <w:tc>
          <w:tcPr>
            <w:tcW w:w="2062" w:type="dxa"/>
          </w:tcPr>
          <w:p w:rsidR="00FE5C03" w:rsidRPr="00D2129C" w:rsidRDefault="00C95C5A">
            <w:pPr>
              <w:spacing w:before="20" w:after="20"/>
              <w:rPr>
                <w:sz w:val="20"/>
                <w:szCs w:val="20"/>
              </w:rPr>
            </w:pPr>
            <w:r w:rsidRPr="00D2129C">
              <w:rPr>
                <w:sz w:val="20"/>
                <w:szCs w:val="20"/>
              </w:rPr>
              <w:t>services/csv_service.py</w:t>
            </w:r>
          </w:p>
        </w:tc>
        <w:tc>
          <w:tcPr>
            <w:tcW w:w="3350" w:type="dxa"/>
          </w:tcPr>
          <w:p w:rsidR="00FE5C03" w:rsidRPr="00D2129C" w:rsidRDefault="00C95C5A">
            <w:pPr>
              <w:spacing w:before="20" w:after="20"/>
              <w:rPr>
                <w:sz w:val="20"/>
                <w:szCs w:val="20"/>
              </w:rPr>
            </w:pPr>
            <w:r w:rsidRPr="00D2129C">
              <w:rPr>
                <w:sz w:val="20"/>
                <w:szCs w:val="20"/>
              </w:rPr>
              <w:t>One row per crack plus analysis summary columns (pandas)</w:t>
            </w:r>
          </w:p>
        </w:tc>
      </w:tr>
      <w:tr w:rsidR="00FE5C03" w:rsidRPr="00D2129C" w:rsidTr="00D2129C">
        <w:trPr>
          <w:cantSplit/>
          <w:trHeight w:val="505"/>
          <w:jc w:val="center"/>
        </w:trPr>
        <w:tc>
          <w:tcPr>
            <w:tcW w:w="3092" w:type="dxa"/>
          </w:tcPr>
          <w:p w:rsidR="00FE5C03" w:rsidRPr="00D2129C" w:rsidRDefault="00C95C5A">
            <w:pPr>
              <w:spacing w:before="20" w:after="20"/>
              <w:rPr>
                <w:sz w:val="20"/>
                <w:szCs w:val="20"/>
              </w:rPr>
            </w:pPr>
            <w:r w:rsidRPr="00D2129C">
              <w:rPr>
                <w:sz w:val="20"/>
                <w:szCs w:val="20"/>
              </w:rPr>
              <w:t>create_pdf</w:t>
            </w:r>
          </w:p>
        </w:tc>
        <w:tc>
          <w:tcPr>
            <w:tcW w:w="2062" w:type="dxa"/>
          </w:tcPr>
          <w:p w:rsidR="00FE5C03" w:rsidRPr="00D2129C" w:rsidRDefault="00C95C5A">
            <w:pPr>
              <w:spacing w:before="20" w:after="20"/>
              <w:rPr>
                <w:sz w:val="20"/>
                <w:szCs w:val="20"/>
              </w:rPr>
            </w:pPr>
            <w:r w:rsidRPr="00D2129C">
              <w:rPr>
                <w:sz w:val="20"/>
                <w:szCs w:val="20"/>
              </w:rPr>
              <w:t>services/pdf_service.py</w:t>
            </w:r>
          </w:p>
        </w:tc>
        <w:tc>
          <w:tcPr>
            <w:tcW w:w="3350" w:type="dxa"/>
          </w:tcPr>
          <w:p w:rsidR="00FE5C03" w:rsidRPr="00D2129C" w:rsidRDefault="00C95C5A">
            <w:pPr>
              <w:spacing w:before="20" w:after="20"/>
              <w:rPr>
                <w:sz w:val="20"/>
                <w:szCs w:val="20"/>
              </w:rPr>
            </w:pPr>
            <w:r w:rsidRPr="00D2129C">
              <w:rPr>
                <w:sz w:val="20"/>
                <w:szCs w:val="20"/>
              </w:rPr>
              <w:t>ReportLab A4 report with tables, images and footer</w:t>
            </w:r>
          </w:p>
        </w:tc>
      </w:tr>
      <w:tr w:rsidR="00FE5C03" w:rsidRPr="00D2129C" w:rsidTr="00D2129C">
        <w:trPr>
          <w:cantSplit/>
          <w:trHeight w:val="522"/>
          <w:jc w:val="center"/>
        </w:trPr>
        <w:tc>
          <w:tcPr>
            <w:tcW w:w="3092" w:type="dxa"/>
          </w:tcPr>
          <w:p w:rsidR="00FE5C03" w:rsidRPr="00D2129C" w:rsidRDefault="00C95C5A">
            <w:pPr>
              <w:spacing w:before="20" w:after="20"/>
              <w:rPr>
                <w:sz w:val="20"/>
                <w:szCs w:val="20"/>
              </w:rPr>
            </w:pPr>
            <w:r w:rsidRPr="00D2129C">
              <w:rPr>
                <w:sz w:val="20"/>
                <w:szCs w:val="20"/>
              </w:rPr>
              <w:t>create_manifest, create_zip</w:t>
            </w:r>
          </w:p>
        </w:tc>
        <w:tc>
          <w:tcPr>
            <w:tcW w:w="2062" w:type="dxa"/>
          </w:tcPr>
          <w:p w:rsidR="00FE5C03" w:rsidRPr="00D2129C" w:rsidRDefault="00C95C5A">
            <w:pPr>
              <w:spacing w:before="20" w:after="20"/>
              <w:rPr>
                <w:sz w:val="20"/>
                <w:szCs w:val="20"/>
              </w:rPr>
            </w:pPr>
            <w:r w:rsidRPr="00D2129C">
              <w:rPr>
                <w:sz w:val="20"/>
                <w:szCs w:val="20"/>
              </w:rPr>
              <w:t>services/zip_service.py</w:t>
            </w:r>
          </w:p>
        </w:tc>
        <w:tc>
          <w:tcPr>
            <w:tcW w:w="3350" w:type="dxa"/>
          </w:tcPr>
          <w:p w:rsidR="00FE5C03" w:rsidRPr="00D2129C" w:rsidRDefault="00C95C5A">
            <w:pPr>
              <w:spacing w:before="20" w:after="20"/>
              <w:rPr>
                <w:sz w:val="20"/>
                <w:szCs w:val="20"/>
              </w:rPr>
            </w:pPr>
            <w:r w:rsidRPr="00D2129C">
              <w:rPr>
                <w:sz w:val="20"/>
                <w:szCs w:val="20"/>
              </w:rPr>
              <w:t>Text manifest and ZIP of all analysis files and reports</w:t>
            </w:r>
          </w:p>
        </w:tc>
      </w:tr>
      <w:tr w:rsidR="00FE5C03" w:rsidRPr="00D2129C" w:rsidTr="00D2129C">
        <w:trPr>
          <w:cantSplit/>
          <w:trHeight w:val="277"/>
          <w:jc w:val="center"/>
        </w:trPr>
        <w:tc>
          <w:tcPr>
            <w:tcW w:w="3092" w:type="dxa"/>
          </w:tcPr>
          <w:p w:rsidR="00FE5C03" w:rsidRPr="00D2129C" w:rsidRDefault="00C95C5A">
            <w:pPr>
              <w:spacing w:before="20" w:after="20"/>
              <w:rPr>
                <w:sz w:val="20"/>
                <w:szCs w:val="20"/>
              </w:rPr>
            </w:pPr>
            <w:r w:rsidRPr="00D2129C">
              <w:rPr>
                <w:sz w:val="20"/>
                <w:szCs w:val="20"/>
              </w:rPr>
              <w:t>validate_</w:t>
            </w:r>
            <w:proofErr w:type="gramStart"/>
            <w:r w:rsidRPr="00D2129C">
              <w:rPr>
                <w:sz w:val="20"/>
                <w:szCs w:val="20"/>
              </w:rPr>
              <w:t>upload(</w:t>
            </w:r>
            <w:proofErr w:type="gramEnd"/>
            <w:r w:rsidRPr="00D2129C">
              <w:rPr>
                <w:sz w:val="20"/>
                <w:szCs w:val="20"/>
              </w:rPr>
              <w:t>file, config)</w:t>
            </w:r>
          </w:p>
        </w:tc>
        <w:tc>
          <w:tcPr>
            <w:tcW w:w="2062" w:type="dxa"/>
          </w:tcPr>
          <w:p w:rsidR="00FE5C03" w:rsidRPr="00D2129C" w:rsidRDefault="00C95C5A">
            <w:pPr>
              <w:spacing w:before="20" w:after="20"/>
              <w:rPr>
                <w:sz w:val="20"/>
                <w:szCs w:val="20"/>
              </w:rPr>
            </w:pPr>
            <w:r w:rsidRPr="00D2129C">
              <w:rPr>
                <w:sz w:val="20"/>
                <w:szCs w:val="20"/>
              </w:rPr>
              <w:t>utils/validators.py</w:t>
            </w:r>
          </w:p>
        </w:tc>
        <w:tc>
          <w:tcPr>
            <w:tcW w:w="3350" w:type="dxa"/>
          </w:tcPr>
          <w:p w:rsidR="00FE5C03" w:rsidRPr="00D2129C" w:rsidRDefault="00C95C5A">
            <w:pPr>
              <w:spacing w:before="20" w:after="20"/>
              <w:rPr>
                <w:sz w:val="20"/>
                <w:szCs w:val="20"/>
              </w:rPr>
            </w:pPr>
            <w:r w:rsidRPr="00D2129C">
              <w:rPr>
                <w:sz w:val="20"/>
                <w:szCs w:val="20"/>
              </w:rPr>
              <w:t>Extension, empty, decodable and size checks</w:t>
            </w:r>
          </w:p>
        </w:tc>
      </w:tr>
      <w:tr w:rsidR="00FE5C03" w:rsidRPr="00D2129C" w:rsidTr="00D2129C">
        <w:trPr>
          <w:cantSplit/>
          <w:trHeight w:val="505"/>
          <w:jc w:val="center"/>
        </w:trPr>
        <w:tc>
          <w:tcPr>
            <w:tcW w:w="3092" w:type="dxa"/>
          </w:tcPr>
          <w:p w:rsidR="00FE5C03" w:rsidRPr="00D2129C" w:rsidRDefault="00C95C5A">
            <w:pPr>
              <w:spacing w:before="20" w:after="20"/>
              <w:rPr>
                <w:sz w:val="20"/>
                <w:szCs w:val="20"/>
              </w:rPr>
            </w:pPr>
            <w:r w:rsidRPr="00D2129C">
              <w:rPr>
                <w:sz w:val="20"/>
                <w:szCs w:val="20"/>
              </w:rPr>
              <w:t>safe_filename, is_within</w:t>
            </w:r>
          </w:p>
        </w:tc>
        <w:tc>
          <w:tcPr>
            <w:tcW w:w="2062" w:type="dxa"/>
          </w:tcPr>
          <w:p w:rsidR="00FE5C03" w:rsidRPr="00D2129C" w:rsidRDefault="00C95C5A">
            <w:pPr>
              <w:spacing w:before="20" w:after="20"/>
              <w:rPr>
                <w:sz w:val="20"/>
                <w:szCs w:val="20"/>
              </w:rPr>
            </w:pPr>
            <w:r w:rsidRPr="00D2129C">
              <w:rPr>
                <w:sz w:val="20"/>
                <w:szCs w:val="20"/>
              </w:rPr>
              <w:t>utils/file_utils.py</w:t>
            </w:r>
          </w:p>
        </w:tc>
        <w:tc>
          <w:tcPr>
            <w:tcW w:w="3350" w:type="dxa"/>
          </w:tcPr>
          <w:p w:rsidR="00FE5C03" w:rsidRPr="00D2129C" w:rsidRDefault="00C95C5A">
            <w:pPr>
              <w:spacing w:before="20" w:after="20"/>
              <w:rPr>
                <w:sz w:val="20"/>
                <w:szCs w:val="20"/>
              </w:rPr>
            </w:pPr>
            <w:r w:rsidRPr="00D2129C">
              <w:rPr>
                <w:sz w:val="20"/>
                <w:szCs w:val="20"/>
              </w:rPr>
              <w:t>Sanitise names; ensure a path stays inside a base folder</w:t>
            </w:r>
          </w:p>
        </w:tc>
      </w:tr>
      <w:tr w:rsidR="00FE5C03" w:rsidRPr="00D2129C" w:rsidTr="00D2129C">
        <w:trPr>
          <w:cantSplit/>
          <w:trHeight w:val="277"/>
          <w:jc w:val="center"/>
        </w:trPr>
        <w:tc>
          <w:tcPr>
            <w:tcW w:w="3092" w:type="dxa"/>
          </w:tcPr>
          <w:p w:rsidR="00FE5C03" w:rsidRPr="00D2129C" w:rsidRDefault="00C95C5A">
            <w:pPr>
              <w:spacing w:before="20" w:after="20"/>
              <w:rPr>
                <w:sz w:val="20"/>
                <w:szCs w:val="20"/>
              </w:rPr>
            </w:pPr>
            <w:r w:rsidRPr="00D2129C">
              <w:rPr>
                <w:sz w:val="20"/>
                <w:szCs w:val="20"/>
              </w:rPr>
              <w:t>upload, analyze</w:t>
            </w:r>
          </w:p>
        </w:tc>
        <w:tc>
          <w:tcPr>
            <w:tcW w:w="2062" w:type="dxa"/>
          </w:tcPr>
          <w:p w:rsidR="00FE5C03" w:rsidRPr="00D2129C" w:rsidRDefault="00C95C5A">
            <w:pPr>
              <w:spacing w:before="20" w:after="20"/>
              <w:rPr>
                <w:sz w:val="20"/>
                <w:szCs w:val="20"/>
              </w:rPr>
            </w:pPr>
            <w:r w:rsidRPr="00D2129C">
              <w:rPr>
                <w:sz w:val="20"/>
                <w:szCs w:val="20"/>
              </w:rPr>
              <w:t>routes/upload_routes.py</w:t>
            </w:r>
          </w:p>
        </w:tc>
        <w:tc>
          <w:tcPr>
            <w:tcW w:w="3350" w:type="dxa"/>
          </w:tcPr>
          <w:p w:rsidR="00FE5C03" w:rsidRPr="00D2129C" w:rsidRDefault="00C95C5A">
            <w:pPr>
              <w:spacing w:before="20" w:after="20"/>
              <w:rPr>
                <w:sz w:val="20"/>
                <w:szCs w:val="20"/>
              </w:rPr>
            </w:pPr>
            <w:r w:rsidRPr="00D2129C">
              <w:rPr>
                <w:sz w:val="20"/>
                <w:szCs w:val="20"/>
              </w:rPr>
              <w:t>HTTP entry points for upload and processing</w:t>
            </w:r>
          </w:p>
        </w:tc>
      </w:tr>
      <w:tr w:rsidR="00FE5C03" w:rsidRPr="00D2129C" w:rsidTr="00D2129C">
        <w:trPr>
          <w:cantSplit/>
          <w:trHeight w:val="522"/>
          <w:jc w:val="center"/>
        </w:trPr>
        <w:tc>
          <w:tcPr>
            <w:tcW w:w="3092" w:type="dxa"/>
          </w:tcPr>
          <w:p w:rsidR="00FE5C03" w:rsidRPr="00D2129C" w:rsidRDefault="00C95C5A">
            <w:pPr>
              <w:spacing w:before="20" w:after="20"/>
              <w:rPr>
                <w:sz w:val="20"/>
                <w:szCs w:val="20"/>
              </w:rPr>
            </w:pPr>
            <w:r w:rsidRPr="00D2129C">
              <w:rPr>
                <w:sz w:val="20"/>
                <w:szCs w:val="20"/>
              </w:rPr>
              <w:t>analysis_page, analysis_api, file_route, processed_file_route</w:t>
            </w:r>
          </w:p>
        </w:tc>
        <w:tc>
          <w:tcPr>
            <w:tcW w:w="2062" w:type="dxa"/>
          </w:tcPr>
          <w:p w:rsidR="00FE5C03" w:rsidRPr="00D2129C" w:rsidRDefault="00C95C5A">
            <w:pPr>
              <w:spacing w:before="20" w:after="20"/>
              <w:rPr>
                <w:sz w:val="20"/>
                <w:szCs w:val="20"/>
              </w:rPr>
            </w:pPr>
            <w:r w:rsidRPr="00D2129C">
              <w:rPr>
                <w:sz w:val="20"/>
                <w:szCs w:val="20"/>
              </w:rPr>
              <w:t>routes/analysis_routes.py</w:t>
            </w:r>
          </w:p>
        </w:tc>
        <w:tc>
          <w:tcPr>
            <w:tcW w:w="3350" w:type="dxa"/>
          </w:tcPr>
          <w:p w:rsidR="00FE5C03" w:rsidRPr="00D2129C" w:rsidRDefault="00C95C5A">
            <w:pPr>
              <w:spacing w:before="20" w:after="20"/>
              <w:rPr>
                <w:sz w:val="20"/>
                <w:szCs w:val="20"/>
              </w:rPr>
            </w:pPr>
            <w:r w:rsidRPr="00D2129C">
              <w:rPr>
                <w:sz w:val="20"/>
                <w:szCs w:val="20"/>
              </w:rPr>
              <w:t>Results page, JSON API and image serving</w:t>
            </w:r>
          </w:p>
        </w:tc>
      </w:tr>
      <w:tr w:rsidR="00FE5C03" w:rsidRPr="00D2129C" w:rsidTr="00D2129C">
        <w:trPr>
          <w:cantSplit/>
          <w:trHeight w:val="277"/>
          <w:jc w:val="center"/>
        </w:trPr>
        <w:tc>
          <w:tcPr>
            <w:tcW w:w="3092" w:type="dxa"/>
          </w:tcPr>
          <w:p w:rsidR="00FE5C03" w:rsidRPr="00D2129C" w:rsidRDefault="00C95C5A">
            <w:pPr>
              <w:spacing w:before="20" w:after="20"/>
              <w:rPr>
                <w:sz w:val="20"/>
                <w:szCs w:val="20"/>
              </w:rPr>
            </w:pPr>
            <w:r w:rsidRPr="00D2129C">
              <w:rPr>
                <w:sz w:val="20"/>
                <w:szCs w:val="20"/>
              </w:rPr>
              <w:t>history, history_api, delete</w:t>
            </w:r>
          </w:p>
        </w:tc>
        <w:tc>
          <w:tcPr>
            <w:tcW w:w="2062" w:type="dxa"/>
          </w:tcPr>
          <w:p w:rsidR="00FE5C03" w:rsidRPr="00D2129C" w:rsidRDefault="00C95C5A">
            <w:pPr>
              <w:spacing w:before="20" w:after="20"/>
              <w:rPr>
                <w:sz w:val="20"/>
                <w:szCs w:val="20"/>
              </w:rPr>
            </w:pPr>
            <w:r w:rsidRPr="00D2129C">
              <w:rPr>
                <w:sz w:val="20"/>
                <w:szCs w:val="20"/>
              </w:rPr>
              <w:t>routes/history_routes.py</w:t>
            </w:r>
          </w:p>
        </w:tc>
        <w:tc>
          <w:tcPr>
            <w:tcW w:w="3350" w:type="dxa"/>
          </w:tcPr>
          <w:p w:rsidR="00FE5C03" w:rsidRPr="00D2129C" w:rsidRDefault="00C95C5A">
            <w:pPr>
              <w:spacing w:before="20" w:after="20"/>
              <w:rPr>
                <w:sz w:val="20"/>
                <w:szCs w:val="20"/>
              </w:rPr>
            </w:pPr>
            <w:r w:rsidRPr="00D2129C">
              <w:rPr>
                <w:sz w:val="20"/>
                <w:szCs w:val="20"/>
              </w:rPr>
              <w:t>History page, search and delete</w:t>
            </w:r>
          </w:p>
        </w:tc>
      </w:tr>
      <w:tr w:rsidR="00FE5C03" w:rsidRPr="00D2129C" w:rsidTr="00D2129C">
        <w:trPr>
          <w:cantSplit/>
          <w:trHeight w:val="277"/>
          <w:jc w:val="center"/>
        </w:trPr>
        <w:tc>
          <w:tcPr>
            <w:tcW w:w="3092" w:type="dxa"/>
          </w:tcPr>
          <w:p w:rsidR="00FE5C03" w:rsidRPr="00D2129C" w:rsidRDefault="00C95C5A">
            <w:pPr>
              <w:spacing w:before="20" w:after="20"/>
              <w:rPr>
                <w:sz w:val="20"/>
                <w:szCs w:val="20"/>
              </w:rPr>
            </w:pPr>
            <w:r w:rsidRPr="00D2129C">
              <w:rPr>
                <w:sz w:val="20"/>
                <w:szCs w:val="20"/>
              </w:rPr>
              <w:t>reports, build_report, download_report</w:t>
            </w:r>
          </w:p>
        </w:tc>
        <w:tc>
          <w:tcPr>
            <w:tcW w:w="2062" w:type="dxa"/>
          </w:tcPr>
          <w:p w:rsidR="00FE5C03" w:rsidRPr="00D2129C" w:rsidRDefault="00C95C5A">
            <w:pPr>
              <w:spacing w:before="20" w:after="20"/>
              <w:rPr>
                <w:sz w:val="20"/>
                <w:szCs w:val="20"/>
              </w:rPr>
            </w:pPr>
            <w:r w:rsidRPr="00D2129C">
              <w:rPr>
                <w:sz w:val="20"/>
                <w:szCs w:val="20"/>
              </w:rPr>
              <w:t>routes/report_routes.py</w:t>
            </w:r>
          </w:p>
        </w:tc>
        <w:tc>
          <w:tcPr>
            <w:tcW w:w="3350" w:type="dxa"/>
          </w:tcPr>
          <w:p w:rsidR="00FE5C03" w:rsidRPr="00D2129C" w:rsidRDefault="00C95C5A">
            <w:pPr>
              <w:spacing w:before="20" w:after="20"/>
              <w:rPr>
                <w:sz w:val="20"/>
                <w:szCs w:val="20"/>
              </w:rPr>
            </w:pPr>
            <w:r w:rsidRPr="00D2129C">
              <w:rPr>
                <w:sz w:val="20"/>
                <w:szCs w:val="20"/>
              </w:rPr>
              <w:t>Report page and on-demand report generation</w:t>
            </w:r>
          </w:p>
        </w:tc>
      </w:tr>
    </w:tbl>
    <w:p w:rsidR="00FE5C03" w:rsidRDefault="00D2129C" w:rsidP="00D2129C">
      <w:pPr>
        <w:spacing w:after="120" w:line="240" w:lineRule="auto"/>
        <w:jc w:val="center"/>
      </w:pPr>
      <w:r>
        <w:rPr>
          <w:b/>
          <w:sz w:val="22"/>
        </w:rPr>
        <w:t>Table 5.6: Function reference</w:t>
      </w:r>
    </w:p>
    <w:p w:rsidR="00FE5C03" w:rsidRDefault="00C95C5A">
      <w:pPr>
        <w:pStyle w:val="Heading2"/>
      </w:pPr>
      <w:r>
        <w:t>5.16 Analysis life-cycle and status values</w:t>
      </w:r>
    </w:p>
    <w:p w:rsidR="00FE5C03" w:rsidRDefault="00C95C5A" w:rsidP="00D2129C">
      <w:pPr>
        <w:spacing w:after="120" w:line="360" w:lineRule="auto"/>
        <w:ind w:firstLine="720"/>
        <w:jc w:val="both"/>
      </w:pPr>
      <w:r>
        <w:t xml:space="preserve">An analysis moves through the states Uploaded (records created and originals saved), Processing (set at the start of </w:t>
      </w:r>
      <w:r>
        <w:rPr>
          <w:rFonts w:ascii="Courier New" w:hAnsi="Courier New" w:cs="Courier New"/>
          <w:sz w:val="21"/>
        </w:rPr>
        <w:t>_process_analysis</w:t>
      </w:r>
      <w:r>
        <w:t>) and Completed (set after measurements are stored). Each image has its own status: Uploaded, Completed or Failed. When any image is rejected or fails, the analysis is not marked Failed; instead all of its records and files are deleted and an error is returned to the user, so no partial analysis ever appears in the history. This keeps the history clean but means that a failed batch cannot be inspected afterwards, which is noted as a limitation.</w:t>
      </w:r>
    </w:p>
    <w:p w:rsidR="00FE5C03" w:rsidRDefault="00C95C5A">
      <w:pPr>
        <w:pStyle w:val="Heading2"/>
      </w:pPr>
      <w:r>
        <w:t>5.17 User-interface design notes</w:t>
      </w:r>
    </w:p>
    <w:p w:rsidR="00FE5C03" w:rsidRDefault="00C95C5A" w:rsidP="00D2129C">
      <w:pPr>
        <w:pStyle w:val="ListBullet"/>
      </w:pPr>
      <w:r>
        <w:t>A fixed top navigation bar carries the application name; the upload page is the landing page.</w:t>
      </w:r>
    </w:p>
    <w:p w:rsidR="00FE5C03" w:rsidRDefault="00C95C5A" w:rsidP="00D2129C">
      <w:pPr>
        <w:pStyle w:val="ListBullet"/>
      </w:pPr>
      <w:r>
        <w:lastRenderedPageBreak/>
        <w:t>The upload form previews every selected image with a Remove button; the submit button triggers an asynchronous request, and the status area reports success or the server's error message.</w:t>
      </w:r>
    </w:p>
    <w:p w:rsidR="00FE5C03" w:rsidRDefault="00C95C5A" w:rsidP="00D2129C">
      <w:pPr>
        <w:pStyle w:val="ListBullet"/>
      </w:pPr>
      <w:r>
        <w:t>The results page orders information from summary to detail: summary card, remark, download buttons, severity thresholds, then one card per image with original, annotated and mask images, a grid of every processing stage, and finally the measurement table.</w:t>
      </w:r>
    </w:p>
    <w:p w:rsidR="00FE5C03" w:rsidRDefault="00C95C5A" w:rsidP="00D2129C">
      <w:pPr>
        <w:pStyle w:val="ListBullet"/>
      </w:pPr>
      <w:r>
        <w:t>Every image can be opened in a lightbox with zoom in, zoom out and reset controls and keyboard and wheel support (</w:t>
      </w:r>
      <w:r>
        <w:rPr>
          <w:rFonts w:ascii="Courier New" w:hAnsi="Courier New" w:cs="Courier New"/>
          <w:sz w:val="21"/>
        </w:rPr>
        <w:t>static/app.js</w:t>
      </w:r>
      <w:r>
        <w:t>).</w:t>
      </w:r>
    </w:p>
    <w:p w:rsidR="00FE5C03" w:rsidRDefault="00C95C5A" w:rsidP="00D2129C">
      <w:pPr>
        <w:pStyle w:val="ListBullet"/>
      </w:pPr>
      <w:r>
        <w:t>Colour is used for severity badges (green, amber, red) together with text labels, so the meaning does not depend on colour alone.</w:t>
      </w:r>
    </w:p>
    <w:p w:rsidR="00FE5C03" w:rsidRDefault="00C95C5A">
      <w:pPr>
        <w:pStyle w:val="Heading1"/>
        <w:pageBreakBefore/>
      </w:pPr>
      <w:r>
        <w:lastRenderedPageBreak/>
        <w:t>Chapter 6 — Implementation</w:t>
      </w:r>
    </w:p>
    <w:p w:rsidR="00FE5C03" w:rsidRDefault="00C95C5A">
      <w:pPr>
        <w:pStyle w:val="Heading2"/>
      </w:pPr>
      <w:r>
        <w:t>6.1 Development environment and tool versions</w:t>
      </w:r>
    </w:p>
    <w:p w:rsidR="00FE5C03" w:rsidRDefault="00C95C5A" w:rsidP="00D2129C">
      <w:pPr>
        <w:spacing w:after="120" w:line="360" w:lineRule="auto"/>
        <w:ind w:firstLine="720"/>
        <w:jc w:val="both"/>
      </w:pPr>
      <w:r>
        <w:t xml:space="preserve">The code targets Python 3.10 or later and the libraries in </w:t>
      </w:r>
      <w:r>
        <w:rPr>
          <w:rFonts w:ascii="Courier New" w:hAnsi="Courier New" w:cs="Courier New"/>
          <w:sz w:val="21"/>
        </w:rPr>
        <w:t>requirements.txt</w:t>
      </w:r>
      <w:r>
        <w:t xml:space="preserve">. The tests, experiments and screenshots in this report were produced in a Linux container with Python 3.13.16, OpenCV 5.0.0.93, NumPy 2.5.3, scikit-image 0.26.0, pandas 3.0.5, ReportLab 5.0.1 and Flask 3.1.3. The repository is hosted at </w:t>
      </w:r>
      <w:hyperlink r:id="rId21" w:history="1">
        <w:r w:rsidR="005A1EA0" w:rsidRPr="00605ACD">
          <w:rPr>
            <w:rStyle w:val="Hyperlink"/>
          </w:rPr>
          <w:t>https://github.com/ManPatel448/OpenCV-Based-System-for-Crack-Identification-and-Width-Estimation.git</w:t>
        </w:r>
      </w:hyperlink>
      <w:r w:rsidR="005A1EA0">
        <w:t xml:space="preserve"> </w:t>
      </w:r>
    </w:p>
    <w:p w:rsidR="00FE5C03" w:rsidRDefault="00C95C5A" w:rsidP="00D2129C">
      <w:pPr>
        <w:pStyle w:val="Heading2"/>
      </w:pPr>
      <w:r>
        <w:t>6.2 Project folder structure and configuration</w:t>
      </w:r>
    </w:p>
    <w:tbl>
      <w:tblPr>
        <w:tblStyle w:val="TableGrid"/>
        <w:tblW w:w="0" w:type="auto"/>
        <w:tblLook w:val="04A0" w:firstRow="1" w:lastRow="0" w:firstColumn="1" w:lastColumn="0" w:noHBand="0" w:noVBand="1"/>
      </w:tblPr>
      <w:tblGrid>
        <w:gridCol w:w="8640"/>
      </w:tblGrid>
      <w:tr w:rsidR="00FE5C03" w:rsidRPr="00D2129C" w:rsidTr="00D2129C">
        <w:tc>
          <w:tcPr>
            <w:tcW w:w="8640" w:type="dxa"/>
          </w:tcPr>
          <w:p w:rsidR="00FE5C03" w:rsidRPr="00D2129C" w:rsidRDefault="00C95C5A">
            <w:pPr>
              <w:rPr>
                <w:sz w:val="20"/>
                <w:szCs w:val="20"/>
              </w:rPr>
            </w:pPr>
            <w:r w:rsidRPr="00D2129C">
              <w:rPr>
                <w:rFonts w:ascii="Courier New" w:hAnsi="Courier New" w:cs="Courier New"/>
                <w:sz w:val="20"/>
                <w:szCs w:val="20"/>
              </w:rPr>
              <w:t>app.py                  Flask application factory and entry point</w:t>
            </w:r>
          </w:p>
          <w:p w:rsidR="00FE5C03" w:rsidRPr="00D2129C" w:rsidRDefault="00C95C5A">
            <w:pPr>
              <w:rPr>
                <w:sz w:val="20"/>
                <w:szCs w:val="20"/>
              </w:rPr>
            </w:pPr>
            <w:r w:rsidRPr="00D2129C">
              <w:rPr>
                <w:rFonts w:ascii="Courier New" w:hAnsi="Courier New" w:cs="Courier New"/>
                <w:sz w:val="20"/>
                <w:szCs w:val="20"/>
              </w:rPr>
              <w:t>config.py               Limits and PROCESSING parameters</w:t>
            </w:r>
          </w:p>
          <w:p w:rsidR="00FE5C03" w:rsidRPr="00D2129C" w:rsidRDefault="00C95C5A">
            <w:pPr>
              <w:rPr>
                <w:sz w:val="20"/>
                <w:szCs w:val="20"/>
              </w:rPr>
            </w:pPr>
            <w:r w:rsidRPr="00D2129C">
              <w:rPr>
                <w:rFonts w:ascii="Courier New" w:hAnsi="Courier New" w:cs="Courier New"/>
                <w:sz w:val="20"/>
                <w:szCs w:val="20"/>
              </w:rPr>
              <w:t>requirements.txt        Python dependencies</w:t>
            </w:r>
          </w:p>
          <w:p w:rsidR="00FE5C03" w:rsidRPr="00D2129C" w:rsidRDefault="00C95C5A">
            <w:pPr>
              <w:rPr>
                <w:sz w:val="20"/>
                <w:szCs w:val="20"/>
              </w:rPr>
            </w:pPr>
            <w:proofErr w:type="gramStart"/>
            <w:r w:rsidRPr="00D2129C">
              <w:rPr>
                <w:rFonts w:ascii="Courier New" w:hAnsi="Courier New" w:cs="Courier New"/>
                <w:sz w:val="20"/>
                <w:szCs w:val="20"/>
              </w:rPr>
              <w:t>.env</w:t>
            </w:r>
            <w:proofErr w:type="gramEnd"/>
            <w:r w:rsidRPr="00D2129C">
              <w:rPr>
                <w:rFonts w:ascii="Courier New" w:hAnsi="Courier New" w:cs="Courier New"/>
                <w:sz w:val="20"/>
                <w:szCs w:val="20"/>
              </w:rPr>
              <w:t>.example            MONGO_URI, MONGO_DB_NAME, FLASK_SECRET_KEY, ...</w:t>
            </w:r>
          </w:p>
          <w:p w:rsidR="00FE5C03" w:rsidRPr="00D2129C" w:rsidRDefault="00C95C5A">
            <w:pPr>
              <w:rPr>
                <w:sz w:val="20"/>
                <w:szCs w:val="20"/>
              </w:rPr>
            </w:pPr>
            <w:r w:rsidRPr="00D2129C">
              <w:rPr>
                <w:rFonts w:ascii="Courier New" w:hAnsi="Courier New" w:cs="Courier New"/>
                <w:sz w:val="20"/>
                <w:szCs w:val="20"/>
              </w:rPr>
              <w:t>models/                 database.py, analysis_model.py, image_model.py, measurement_model.py</w:t>
            </w:r>
          </w:p>
          <w:p w:rsidR="00FE5C03" w:rsidRPr="00D2129C" w:rsidRDefault="00C95C5A">
            <w:pPr>
              <w:rPr>
                <w:sz w:val="20"/>
                <w:szCs w:val="20"/>
              </w:rPr>
            </w:pPr>
            <w:r w:rsidRPr="00D2129C">
              <w:rPr>
                <w:rFonts w:ascii="Courier New" w:hAnsi="Courier New" w:cs="Courier New"/>
                <w:sz w:val="20"/>
                <w:szCs w:val="20"/>
              </w:rPr>
              <w:t>routes/                 upload_routes.py, analysis_routes.py, history_routes.py, report_routes.py</w:t>
            </w:r>
          </w:p>
          <w:p w:rsidR="00FE5C03" w:rsidRPr="00D2129C" w:rsidRDefault="00C95C5A">
            <w:pPr>
              <w:rPr>
                <w:sz w:val="20"/>
                <w:szCs w:val="20"/>
              </w:rPr>
            </w:pPr>
            <w:r w:rsidRPr="00D2129C">
              <w:rPr>
                <w:rFonts w:ascii="Courier New" w:hAnsi="Courier New" w:cs="Courier New"/>
                <w:sz w:val="20"/>
                <w:szCs w:val="20"/>
              </w:rPr>
              <w:t>services/               image, preprocessing, detection, measurement, classification,</w:t>
            </w:r>
          </w:p>
          <w:p w:rsidR="00FE5C03" w:rsidRPr="00D2129C" w:rsidRDefault="00C95C5A">
            <w:pPr>
              <w:rPr>
                <w:sz w:val="20"/>
                <w:szCs w:val="20"/>
              </w:rPr>
            </w:pPr>
            <w:r w:rsidRPr="00D2129C">
              <w:rPr>
                <w:rFonts w:ascii="Courier New" w:hAnsi="Courier New" w:cs="Courier New"/>
                <w:sz w:val="20"/>
                <w:szCs w:val="20"/>
              </w:rPr>
              <w:t xml:space="preserve">                        calibration, storage, csv, pdf, zip services</w:t>
            </w:r>
          </w:p>
          <w:p w:rsidR="00FE5C03" w:rsidRPr="00D2129C" w:rsidRDefault="00C95C5A">
            <w:pPr>
              <w:rPr>
                <w:sz w:val="20"/>
                <w:szCs w:val="20"/>
              </w:rPr>
            </w:pPr>
            <w:r w:rsidRPr="00D2129C">
              <w:rPr>
                <w:rFonts w:ascii="Courier New" w:hAnsi="Courier New" w:cs="Courier New"/>
                <w:sz w:val="20"/>
                <w:szCs w:val="20"/>
              </w:rPr>
              <w:t>utils/                  validators.py, file_utils.py</w:t>
            </w:r>
          </w:p>
          <w:p w:rsidR="00FE5C03" w:rsidRPr="00D2129C" w:rsidRDefault="00C95C5A">
            <w:pPr>
              <w:rPr>
                <w:sz w:val="20"/>
                <w:szCs w:val="20"/>
              </w:rPr>
            </w:pPr>
            <w:r w:rsidRPr="00D2129C">
              <w:rPr>
                <w:rFonts w:ascii="Courier New" w:hAnsi="Courier New" w:cs="Courier New"/>
                <w:sz w:val="20"/>
                <w:szCs w:val="20"/>
              </w:rPr>
              <w:t>templates/              base, upload, results, history, reports, analysis_not_found</w:t>
            </w:r>
          </w:p>
          <w:p w:rsidR="00FE5C03" w:rsidRPr="00D2129C" w:rsidRDefault="00C95C5A">
            <w:pPr>
              <w:rPr>
                <w:sz w:val="20"/>
                <w:szCs w:val="20"/>
              </w:rPr>
            </w:pPr>
            <w:r w:rsidRPr="00D2129C">
              <w:rPr>
                <w:rFonts w:ascii="Courier New" w:hAnsi="Courier New" w:cs="Courier New"/>
                <w:sz w:val="20"/>
                <w:szCs w:val="20"/>
              </w:rPr>
              <w:t>static/                 app.css, app.js</w:t>
            </w:r>
          </w:p>
          <w:p w:rsidR="00FE5C03" w:rsidRPr="00D2129C" w:rsidRDefault="00C95C5A">
            <w:pPr>
              <w:rPr>
                <w:sz w:val="20"/>
                <w:szCs w:val="20"/>
              </w:rPr>
            </w:pPr>
            <w:r w:rsidRPr="00D2129C">
              <w:rPr>
                <w:rFonts w:ascii="Courier New" w:hAnsi="Courier New" w:cs="Courier New"/>
                <w:sz w:val="20"/>
                <w:szCs w:val="20"/>
              </w:rPr>
              <w:t>storage/                runtime output (analyses/&lt;id&gt;/original_images, processed_images,</w:t>
            </w:r>
          </w:p>
          <w:p w:rsidR="00FE5C03" w:rsidRPr="00D2129C" w:rsidRDefault="00C95C5A">
            <w:pPr>
              <w:rPr>
                <w:sz w:val="20"/>
                <w:szCs w:val="20"/>
              </w:rPr>
            </w:pPr>
            <w:r w:rsidRPr="00D2129C">
              <w:rPr>
                <w:rFonts w:ascii="Courier New" w:hAnsi="Courier New" w:cs="Courier New"/>
                <w:sz w:val="20"/>
                <w:szCs w:val="20"/>
              </w:rPr>
              <w:t xml:space="preserve">                        annotated_images, reports)</w:t>
            </w:r>
          </w:p>
          <w:p w:rsidR="00FE5C03" w:rsidRPr="00D2129C" w:rsidRDefault="00C95C5A">
            <w:pPr>
              <w:rPr>
                <w:sz w:val="20"/>
                <w:szCs w:val="20"/>
              </w:rPr>
            </w:pPr>
            <w:r w:rsidRPr="00D2129C">
              <w:rPr>
                <w:rFonts w:ascii="Courier New" w:hAnsi="Courier New" w:cs="Courier New"/>
                <w:sz w:val="20"/>
                <w:szCs w:val="20"/>
              </w:rPr>
              <w:t>tests/                  test_app.py, test_processing.py</w:t>
            </w:r>
          </w:p>
        </w:tc>
      </w:tr>
    </w:tbl>
    <w:p w:rsidR="00FE5C03" w:rsidRDefault="00D2129C" w:rsidP="00D2129C">
      <w:pPr>
        <w:spacing w:after="120"/>
        <w:jc w:val="center"/>
      </w:pPr>
      <w:r>
        <w:rPr>
          <w:b/>
          <w:sz w:val="22"/>
        </w:rPr>
        <w:t>Repository layout</w:t>
      </w:r>
    </w:p>
    <w:p w:rsidR="00FE5C03" w:rsidRDefault="00C95C5A" w:rsidP="00D2129C">
      <w:pPr>
        <w:spacing w:after="120" w:line="360" w:lineRule="auto"/>
        <w:ind w:firstLine="720"/>
        <w:jc w:val="both"/>
      </w:pPr>
      <w:r>
        <w:t xml:space="preserve">All tunable values are in </w:t>
      </w:r>
      <w:r>
        <w:rPr>
          <w:rFonts w:ascii="Courier New" w:hAnsi="Courier New" w:cs="Courier New"/>
          <w:sz w:val="21"/>
        </w:rPr>
        <w:t>config.py</w:t>
      </w:r>
      <w:r>
        <w:t>. The main processing parameters are listed in Table 6.1.</w:t>
      </w:r>
    </w:p>
    <w:tbl>
      <w:tblPr>
        <w:tblStyle w:val="TableGrid"/>
        <w:tblW w:w="0" w:type="auto"/>
        <w:jc w:val="center"/>
        <w:tblLayout w:type="fixed"/>
        <w:tblLook w:val="04A0" w:firstRow="1" w:lastRow="0" w:firstColumn="1" w:lastColumn="0" w:noHBand="0" w:noVBand="1"/>
      </w:tblPr>
      <w:tblGrid>
        <w:gridCol w:w="3600"/>
        <w:gridCol w:w="1336"/>
        <w:gridCol w:w="3704"/>
      </w:tblGrid>
      <w:tr w:rsidR="00FE5C03" w:rsidRPr="00D2129C" w:rsidTr="00D2129C">
        <w:trPr>
          <w:tblHeader/>
          <w:jc w:val="center"/>
        </w:trPr>
        <w:tc>
          <w:tcPr>
            <w:tcW w:w="3600" w:type="dxa"/>
            <w:shd w:val="clear" w:color="auto" w:fill="D9E2F3"/>
          </w:tcPr>
          <w:p w:rsidR="00FE5C03" w:rsidRPr="00D2129C" w:rsidRDefault="00C95C5A">
            <w:pPr>
              <w:spacing w:before="20" w:after="20"/>
              <w:rPr>
                <w:sz w:val="20"/>
                <w:szCs w:val="20"/>
              </w:rPr>
            </w:pPr>
            <w:r w:rsidRPr="00D2129C">
              <w:rPr>
                <w:b/>
                <w:sz w:val="20"/>
                <w:szCs w:val="20"/>
              </w:rPr>
              <w:t>Parameter</w:t>
            </w:r>
          </w:p>
        </w:tc>
        <w:tc>
          <w:tcPr>
            <w:tcW w:w="1336" w:type="dxa"/>
            <w:shd w:val="clear" w:color="auto" w:fill="D9E2F3"/>
          </w:tcPr>
          <w:p w:rsidR="00FE5C03" w:rsidRPr="00D2129C" w:rsidRDefault="00C95C5A">
            <w:pPr>
              <w:spacing w:before="20" w:after="20"/>
              <w:rPr>
                <w:sz w:val="20"/>
                <w:szCs w:val="20"/>
              </w:rPr>
            </w:pPr>
            <w:r w:rsidRPr="00D2129C">
              <w:rPr>
                <w:b/>
                <w:sz w:val="20"/>
                <w:szCs w:val="20"/>
              </w:rPr>
              <w:t>Value</w:t>
            </w:r>
          </w:p>
        </w:tc>
        <w:tc>
          <w:tcPr>
            <w:tcW w:w="3704" w:type="dxa"/>
            <w:shd w:val="clear" w:color="auto" w:fill="D9E2F3"/>
          </w:tcPr>
          <w:p w:rsidR="00FE5C03" w:rsidRPr="00D2129C" w:rsidRDefault="00C95C5A">
            <w:pPr>
              <w:spacing w:before="20" w:after="20"/>
              <w:rPr>
                <w:sz w:val="20"/>
                <w:szCs w:val="20"/>
              </w:rPr>
            </w:pPr>
            <w:r w:rsidRPr="00D2129C">
              <w:rPr>
                <w:b/>
                <w:sz w:val="20"/>
                <w:szCs w:val="20"/>
              </w:rPr>
              <w:t>Purpose</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resize_max_dimension</w:t>
            </w:r>
          </w:p>
        </w:tc>
        <w:tc>
          <w:tcPr>
            <w:tcW w:w="1336" w:type="dxa"/>
          </w:tcPr>
          <w:p w:rsidR="00FE5C03" w:rsidRPr="00D2129C" w:rsidRDefault="00C95C5A">
            <w:pPr>
              <w:spacing w:before="20" w:after="20"/>
              <w:rPr>
                <w:sz w:val="20"/>
                <w:szCs w:val="20"/>
              </w:rPr>
            </w:pPr>
            <w:r w:rsidRPr="00D2129C">
              <w:rPr>
                <w:sz w:val="20"/>
                <w:szCs w:val="20"/>
              </w:rPr>
              <w:t>1600</w:t>
            </w:r>
          </w:p>
        </w:tc>
        <w:tc>
          <w:tcPr>
            <w:tcW w:w="3704" w:type="dxa"/>
          </w:tcPr>
          <w:p w:rsidR="00FE5C03" w:rsidRPr="00D2129C" w:rsidRDefault="00C95C5A">
            <w:pPr>
              <w:spacing w:before="20" w:after="20"/>
              <w:rPr>
                <w:sz w:val="20"/>
                <w:szCs w:val="20"/>
              </w:rPr>
            </w:pPr>
            <w:r w:rsidRPr="00D2129C">
              <w:rPr>
                <w:sz w:val="20"/>
                <w:szCs w:val="20"/>
              </w:rPr>
              <w:t>Longest image side after resize</w:t>
            </w:r>
          </w:p>
        </w:tc>
      </w:tr>
      <w:tr w:rsidR="00FE5C03" w:rsidRPr="00D2129C" w:rsidTr="00D2129C">
        <w:trPr>
          <w:cantSplit/>
          <w:jc w:val="center"/>
        </w:trPr>
        <w:tc>
          <w:tcPr>
            <w:tcW w:w="3600" w:type="dxa"/>
          </w:tcPr>
          <w:p w:rsidR="00FE5C03" w:rsidRPr="00D2129C" w:rsidRDefault="00C95C5A" w:rsidP="00D2129C">
            <w:pPr>
              <w:pStyle w:val="MacroText"/>
              <w:tabs>
                <w:tab w:val="clear" w:pos="576"/>
                <w:tab w:val="clear" w:pos="1152"/>
                <w:tab w:val="clear" w:pos="1728"/>
                <w:tab w:val="clear" w:pos="2304"/>
                <w:tab w:val="clear" w:pos="2880"/>
                <w:tab w:val="clear" w:pos="3456"/>
                <w:tab w:val="clear" w:pos="4032"/>
              </w:tabs>
              <w:spacing w:before="20" w:after="20"/>
              <w:rPr>
                <w:rFonts w:ascii="Times New Roman" w:eastAsia="Times New Roman" w:hAnsi="Times New Roman" w:cs="Times New Roman"/>
              </w:rPr>
            </w:pPr>
            <w:r w:rsidRPr="00D2129C">
              <w:rPr>
                <w:rFonts w:ascii="Times New Roman" w:eastAsia="Times New Roman" w:hAnsi="Times New Roman" w:cs="Times New Roman"/>
              </w:rPr>
              <w:t>gaussian_kernel</w:t>
            </w:r>
          </w:p>
        </w:tc>
        <w:tc>
          <w:tcPr>
            <w:tcW w:w="1336" w:type="dxa"/>
          </w:tcPr>
          <w:p w:rsidR="00FE5C03" w:rsidRPr="00D2129C" w:rsidRDefault="00C95C5A">
            <w:pPr>
              <w:spacing w:before="20" w:after="20"/>
              <w:rPr>
                <w:sz w:val="20"/>
                <w:szCs w:val="20"/>
              </w:rPr>
            </w:pPr>
            <w:r w:rsidRPr="00D2129C">
              <w:rPr>
                <w:sz w:val="20"/>
                <w:szCs w:val="20"/>
              </w:rPr>
              <w:t>5</w:t>
            </w:r>
          </w:p>
        </w:tc>
        <w:tc>
          <w:tcPr>
            <w:tcW w:w="3704" w:type="dxa"/>
          </w:tcPr>
          <w:p w:rsidR="00FE5C03" w:rsidRPr="00D2129C" w:rsidRDefault="00C95C5A">
            <w:pPr>
              <w:spacing w:before="20" w:after="20"/>
              <w:rPr>
                <w:sz w:val="20"/>
                <w:szCs w:val="20"/>
              </w:rPr>
            </w:pPr>
            <w:r w:rsidRPr="00D2129C">
              <w:rPr>
                <w:sz w:val="20"/>
                <w:szCs w:val="20"/>
              </w:rPr>
              <w:t>Blur kernel size</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clahe_clip_limit / clahe_tile_grid</w:t>
            </w:r>
          </w:p>
        </w:tc>
        <w:tc>
          <w:tcPr>
            <w:tcW w:w="1336" w:type="dxa"/>
          </w:tcPr>
          <w:p w:rsidR="00FE5C03" w:rsidRPr="00D2129C" w:rsidRDefault="00C95C5A">
            <w:pPr>
              <w:spacing w:before="20" w:after="20"/>
              <w:rPr>
                <w:sz w:val="20"/>
                <w:szCs w:val="20"/>
              </w:rPr>
            </w:pPr>
            <w:r w:rsidRPr="00D2129C">
              <w:rPr>
                <w:sz w:val="20"/>
                <w:szCs w:val="20"/>
              </w:rPr>
              <w:t>2.0 / 8</w:t>
            </w:r>
          </w:p>
        </w:tc>
        <w:tc>
          <w:tcPr>
            <w:tcW w:w="3704" w:type="dxa"/>
          </w:tcPr>
          <w:p w:rsidR="00FE5C03" w:rsidRPr="00D2129C" w:rsidRDefault="00C95C5A">
            <w:pPr>
              <w:spacing w:before="20" w:after="20"/>
              <w:rPr>
                <w:sz w:val="20"/>
                <w:szCs w:val="20"/>
              </w:rPr>
            </w:pPr>
            <w:r w:rsidRPr="00D2129C">
              <w:rPr>
                <w:sz w:val="20"/>
                <w:szCs w:val="20"/>
              </w:rPr>
              <w:t>Local contrast enhancement</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blackhat_kernel</w:t>
            </w:r>
          </w:p>
        </w:tc>
        <w:tc>
          <w:tcPr>
            <w:tcW w:w="1336" w:type="dxa"/>
          </w:tcPr>
          <w:p w:rsidR="00FE5C03" w:rsidRPr="00D2129C" w:rsidRDefault="00C95C5A">
            <w:pPr>
              <w:spacing w:before="20" w:after="20"/>
              <w:rPr>
                <w:sz w:val="20"/>
                <w:szCs w:val="20"/>
              </w:rPr>
            </w:pPr>
            <w:r w:rsidRPr="00D2129C">
              <w:rPr>
                <w:sz w:val="20"/>
                <w:szCs w:val="20"/>
              </w:rPr>
              <w:t>21</w:t>
            </w:r>
          </w:p>
        </w:tc>
        <w:tc>
          <w:tcPr>
            <w:tcW w:w="3704" w:type="dxa"/>
          </w:tcPr>
          <w:p w:rsidR="00FE5C03" w:rsidRPr="00D2129C" w:rsidRDefault="00C95C5A">
            <w:pPr>
              <w:spacing w:before="20" w:after="20"/>
              <w:rPr>
                <w:sz w:val="20"/>
                <w:szCs w:val="20"/>
              </w:rPr>
            </w:pPr>
            <w:r w:rsidRPr="00D2129C">
              <w:rPr>
                <w:sz w:val="20"/>
                <w:szCs w:val="20"/>
              </w:rPr>
              <w:t>Elliptical structuring element for BlackHat</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adaptive_threshold_block_size / offset</w:t>
            </w:r>
          </w:p>
        </w:tc>
        <w:tc>
          <w:tcPr>
            <w:tcW w:w="1336" w:type="dxa"/>
          </w:tcPr>
          <w:p w:rsidR="00FE5C03" w:rsidRPr="00D2129C" w:rsidRDefault="00C95C5A">
            <w:pPr>
              <w:spacing w:before="20" w:after="20"/>
              <w:rPr>
                <w:sz w:val="20"/>
                <w:szCs w:val="20"/>
              </w:rPr>
            </w:pPr>
            <w:r w:rsidRPr="00D2129C">
              <w:rPr>
                <w:sz w:val="20"/>
                <w:szCs w:val="20"/>
              </w:rPr>
              <w:t>41 / 16</w:t>
            </w:r>
          </w:p>
        </w:tc>
        <w:tc>
          <w:tcPr>
            <w:tcW w:w="3704" w:type="dxa"/>
          </w:tcPr>
          <w:p w:rsidR="00FE5C03" w:rsidRPr="00D2129C" w:rsidRDefault="00C95C5A">
            <w:pPr>
              <w:spacing w:before="20" w:after="20"/>
              <w:rPr>
                <w:sz w:val="20"/>
                <w:szCs w:val="20"/>
              </w:rPr>
            </w:pPr>
            <w:r w:rsidRPr="00D2129C">
              <w:rPr>
                <w:sz w:val="20"/>
                <w:szCs w:val="20"/>
              </w:rPr>
              <w:t>Adaptive Gaussian threshold</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morphology_kernel / iterations</w:t>
            </w:r>
          </w:p>
        </w:tc>
        <w:tc>
          <w:tcPr>
            <w:tcW w:w="1336" w:type="dxa"/>
          </w:tcPr>
          <w:p w:rsidR="00FE5C03" w:rsidRPr="00D2129C" w:rsidRDefault="00C95C5A">
            <w:pPr>
              <w:spacing w:before="20" w:after="20"/>
              <w:rPr>
                <w:sz w:val="20"/>
                <w:szCs w:val="20"/>
              </w:rPr>
            </w:pPr>
            <w:r w:rsidRPr="00D2129C">
              <w:rPr>
                <w:sz w:val="20"/>
                <w:szCs w:val="20"/>
              </w:rPr>
              <w:t>3 / 1</w:t>
            </w:r>
          </w:p>
        </w:tc>
        <w:tc>
          <w:tcPr>
            <w:tcW w:w="3704" w:type="dxa"/>
          </w:tcPr>
          <w:p w:rsidR="00FE5C03" w:rsidRPr="00D2129C" w:rsidRDefault="00C95C5A">
            <w:pPr>
              <w:spacing w:before="20" w:after="20"/>
              <w:rPr>
                <w:sz w:val="20"/>
                <w:szCs w:val="20"/>
              </w:rPr>
            </w:pPr>
            <w:r w:rsidRPr="00D2129C">
              <w:rPr>
                <w:sz w:val="20"/>
                <w:szCs w:val="20"/>
              </w:rPr>
              <w:t>Opening and closing</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minimum_region_area</w:t>
            </w:r>
          </w:p>
        </w:tc>
        <w:tc>
          <w:tcPr>
            <w:tcW w:w="1336" w:type="dxa"/>
          </w:tcPr>
          <w:p w:rsidR="00FE5C03" w:rsidRPr="00D2129C" w:rsidRDefault="00C95C5A">
            <w:pPr>
              <w:spacing w:before="20" w:after="20"/>
              <w:rPr>
                <w:sz w:val="20"/>
                <w:szCs w:val="20"/>
              </w:rPr>
            </w:pPr>
            <w:r w:rsidRPr="00D2129C">
              <w:rPr>
                <w:sz w:val="20"/>
                <w:szCs w:val="20"/>
              </w:rPr>
              <w:t>30 px</w:t>
            </w:r>
          </w:p>
        </w:tc>
        <w:tc>
          <w:tcPr>
            <w:tcW w:w="3704" w:type="dxa"/>
          </w:tcPr>
          <w:p w:rsidR="00FE5C03" w:rsidRPr="00D2129C" w:rsidRDefault="00C95C5A">
            <w:pPr>
              <w:spacing w:before="20" w:after="20"/>
              <w:rPr>
                <w:sz w:val="20"/>
                <w:szCs w:val="20"/>
              </w:rPr>
            </w:pPr>
            <w:r w:rsidRPr="00D2129C">
              <w:rPr>
                <w:sz w:val="20"/>
                <w:szCs w:val="20"/>
              </w:rPr>
              <w:t>Smallest kept component</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minimum_crack_aspect_ratio</w:t>
            </w:r>
          </w:p>
        </w:tc>
        <w:tc>
          <w:tcPr>
            <w:tcW w:w="1336" w:type="dxa"/>
          </w:tcPr>
          <w:p w:rsidR="00FE5C03" w:rsidRPr="00D2129C" w:rsidRDefault="00C95C5A">
            <w:pPr>
              <w:spacing w:before="20" w:after="20"/>
              <w:rPr>
                <w:sz w:val="20"/>
                <w:szCs w:val="20"/>
              </w:rPr>
            </w:pPr>
            <w:r w:rsidRPr="00D2129C">
              <w:rPr>
                <w:sz w:val="20"/>
                <w:szCs w:val="20"/>
              </w:rPr>
              <w:t>3.0</w:t>
            </w:r>
          </w:p>
        </w:tc>
        <w:tc>
          <w:tcPr>
            <w:tcW w:w="3704" w:type="dxa"/>
          </w:tcPr>
          <w:p w:rsidR="00FE5C03" w:rsidRPr="00D2129C" w:rsidRDefault="00C95C5A">
            <w:pPr>
              <w:spacing w:before="20" w:after="20"/>
              <w:rPr>
                <w:sz w:val="20"/>
                <w:szCs w:val="20"/>
              </w:rPr>
            </w:pPr>
            <w:r w:rsidRPr="00D2129C">
              <w:rPr>
                <w:sz w:val="20"/>
                <w:szCs w:val="20"/>
              </w:rPr>
              <w:t>Elongation test</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crack_link_distance_px</w:t>
            </w:r>
          </w:p>
        </w:tc>
        <w:tc>
          <w:tcPr>
            <w:tcW w:w="1336" w:type="dxa"/>
          </w:tcPr>
          <w:p w:rsidR="00FE5C03" w:rsidRPr="00D2129C" w:rsidRDefault="00C95C5A">
            <w:pPr>
              <w:spacing w:before="20" w:after="20"/>
              <w:rPr>
                <w:sz w:val="20"/>
                <w:szCs w:val="20"/>
              </w:rPr>
            </w:pPr>
            <w:r w:rsidRPr="00D2129C">
              <w:rPr>
                <w:sz w:val="20"/>
                <w:szCs w:val="20"/>
              </w:rPr>
              <w:t>18</w:t>
            </w:r>
          </w:p>
        </w:tc>
        <w:tc>
          <w:tcPr>
            <w:tcW w:w="3704" w:type="dxa"/>
          </w:tcPr>
          <w:p w:rsidR="00FE5C03" w:rsidRPr="00D2129C" w:rsidRDefault="00C95C5A">
            <w:pPr>
              <w:spacing w:before="20" w:after="20"/>
              <w:rPr>
                <w:sz w:val="20"/>
                <w:szCs w:val="20"/>
              </w:rPr>
            </w:pPr>
            <w:r w:rsidRPr="00D2129C">
              <w:rPr>
                <w:sz w:val="20"/>
                <w:szCs w:val="20"/>
              </w:rPr>
              <w:t>Grouping distance for components</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maximum_crack_components / coverage</w:t>
            </w:r>
          </w:p>
        </w:tc>
        <w:tc>
          <w:tcPr>
            <w:tcW w:w="1336" w:type="dxa"/>
          </w:tcPr>
          <w:p w:rsidR="00FE5C03" w:rsidRPr="00D2129C" w:rsidRDefault="00C95C5A">
            <w:pPr>
              <w:spacing w:before="20" w:after="20"/>
              <w:rPr>
                <w:sz w:val="20"/>
                <w:szCs w:val="20"/>
              </w:rPr>
            </w:pPr>
            <w:r w:rsidRPr="00D2129C">
              <w:rPr>
                <w:sz w:val="20"/>
                <w:szCs w:val="20"/>
              </w:rPr>
              <w:t>60 / 8 %</w:t>
            </w:r>
          </w:p>
        </w:tc>
        <w:tc>
          <w:tcPr>
            <w:tcW w:w="3704" w:type="dxa"/>
          </w:tcPr>
          <w:p w:rsidR="00FE5C03" w:rsidRPr="00D2129C" w:rsidRDefault="00C95C5A">
            <w:pPr>
              <w:spacing w:before="20" w:after="20"/>
              <w:rPr>
                <w:sz w:val="20"/>
                <w:szCs w:val="20"/>
              </w:rPr>
            </w:pPr>
            <w:r w:rsidRPr="00D2129C">
              <w:rPr>
                <w:sz w:val="20"/>
                <w:szCs w:val="20"/>
              </w:rPr>
              <w:t>Validation limits</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maximum_dispersed_components</w:t>
            </w:r>
          </w:p>
        </w:tc>
        <w:tc>
          <w:tcPr>
            <w:tcW w:w="1336" w:type="dxa"/>
          </w:tcPr>
          <w:p w:rsidR="00FE5C03" w:rsidRPr="00D2129C" w:rsidRDefault="00C95C5A">
            <w:pPr>
              <w:spacing w:before="20" w:after="20"/>
              <w:rPr>
                <w:sz w:val="20"/>
                <w:szCs w:val="20"/>
              </w:rPr>
            </w:pPr>
            <w:r w:rsidRPr="00D2129C">
              <w:rPr>
                <w:sz w:val="20"/>
                <w:szCs w:val="20"/>
              </w:rPr>
              <w:t>8</w:t>
            </w:r>
          </w:p>
        </w:tc>
        <w:tc>
          <w:tcPr>
            <w:tcW w:w="3704" w:type="dxa"/>
          </w:tcPr>
          <w:p w:rsidR="00FE5C03" w:rsidRPr="00D2129C" w:rsidRDefault="00C95C5A">
            <w:pPr>
              <w:spacing w:before="20" w:after="20"/>
              <w:rPr>
                <w:sz w:val="20"/>
                <w:szCs w:val="20"/>
              </w:rPr>
            </w:pPr>
            <w:r w:rsidRPr="00D2129C">
              <w:rPr>
                <w:sz w:val="20"/>
                <w:szCs w:val="20"/>
              </w:rPr>
              <w:t>Components allowed without alignment</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minimum_crack_path_alignment</w:t>
            </w:r>
          </w:p>
        </w:tc>
        <w:tc>
          <w:tcPr>
            <w:tcW w:w="1336" w:type="dxa"/>
          </w:tcPr>
          <w:p w:rsidR="00FE5C03" w:rsidRPr="00D2129C" w:rsidRDefault="00C95C5A">
            <w:pPr>
              <w:spacing w:before="20" w:after="20"/>
              <w:rPr>
                <w:sz w:val="20"/>
                <w:szCs w:val="20"/>
              </w:rPr>
            </w:pPr>
            <w:r w:rsidRPr="00D2129C">
              <w:rPr>
                <w:sz w:val="20"/>
                <w:szCs w:val="20"/>
              </w:rPr>
              <w:t>3.0</w:t>
            </w:r>
          </w:p>
        </w:tc>
        <w:tc>
          <w:tcPr>
            <w:tcW w:w="3704" w:type="dxa"/>
          </w:tcPr>
          <w:p w:rsidR="00FE5C03" w:rsidRPr="00D2129C" w:rsidRDefault="00C95C5A">
            <w:pPr>
              <w:spacing w:before="20" w:after="20"/>
              <w:rPr>
                <w:sz w:val="20"/>
                <w:szCs w:val="20"/>
              </w:rPr>
            </w:pPr>
            <w:r w:rsidRPr="00D2129C">
              <w:rPr>
                <w:sz w:val="20"/>
                <w:szCs w:val="20"/>
              </w:rPr>
              <w:t>Alignment ratio of component centres</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lastRenderedPageBreak/>
              <w:t>dominant crack: area ratio / aspect / coverage</w:t>
            </w:r>
          </w:p>
        </w:tc>
        <w:tc>
          <w:tcPr>
            <w:tcW w:w="1336" w:type="dxa"/>
          </w:tcPr>
          <w:p w:rsidR="00FE5C03" w:rsidRPr="00D2129C" w:rsidRDefault="00C95C5A">
            <w:pPr>
              <w:spacing w:before="20" w:after="20"/>
              <w:rPr>
                <w:sz w:val="20"/>
                <w:szCs w:val="20"/>
              </w:rPr>
            </w:pPr>
            <w:r w:rsidRPr="00D2129C">
              <w:rPr>
                <w:sz w:val="20"/>
                <w:szCs w:val="20"/>
              </w:rPr>
              <w:t>0.003 / 2.4 / 15 %</w:t>
            </w:r>
          </w:p>
        </w:tc>
        <w:tc>
          <w:tcPr>
            <w:tcW w:w="3704" w:type="dxa"/>
          </w:tcPr>
          <w:p w:rsidR="00FE5C03" w:rsidRPr="00D2129C" w:rsidRDefault="00C95C5A">
            <w:pPr>
              <w:spacing w:before="20" w:after="20"/>
              <w:rPr>
                <w:sz w:val="20"/>
                <w:szCs w:val="20"/>
              </w:rPr>
            </w:pPr>
            <w:r w:rsidRPr="00D2129C">
              <w:rPr>
                <w:sz w:val="20"/>
                <w:szCs w:val="20"/>
              </w:rPr>
              <w:t>Dominant-crack acceptance rule</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severity thresholds</w:t>
            </w:r>
          </w:p>
        </w:tc>
        <w:tc>
          <w:tcPr>
            <w:tcW w:w="1336" w:type="dxa"/>
          </w:tcPr>
          <w:p w:rsidR="00FE5C03" w:rsidRPr="00D2129C" w:rsidRDefault="00C95C5A">
            <w:pPr>
              <w:spacing w:before="20" w:after="20"/>
              <w:rPr>
                <w:sz w:val="20"/>
                <w:szCs w:val="20"/>
              </w:rPr>
            </w:pPr>
            <w:r w:rsidRPr="00D2129C">
              <w:rPr>
                <w:sz w:val="20"/>
                <w:szCs w:val="20"/>
              </w:rPr>
              <w:t>Good ≤ 3 px; Medium ≤ 8 px; Heavy &gt; 8 px or ≥ 5000 px²</w:t>
            </w:r>
          </w:p>
        </w:tc>
        <w:tc>
          <w:tcPr>
            <w:tcW w:w="3704" w:type="dxa"/>
          </w:tcPr>
          <w:p w:rsidR="00FE5C03" w:rsidRPr="00D2129C" w:rsidRDefault="00C95C5A">
            <w:pPr>
              <w:spacing w:before="20" w:after="20"/>
              <w:rPr>
                <w:sz w:val="20"/>
                <w:szCs w:val="20"/>
              </w:rPr>
            </w:pPr>
            <w:r w:rsidRPr="00D2129C">
              <w:rPr>
                <w:sz w:val="20"/>
                <w:szCs w:val="20"/>
              </w:rPr>
              <w:t>Classification</w:t>
            </w:r>
          </w:p>
        </w:tc>
      </w:tr>
      <w:tr w:rsidR="00FE5C03" w:rsidRPr="00D2129C" w:rsidTr="00D2129C">
        <w:trPr>
          <w:cantSplit/>
          <w:jc w:val="center"/>
        </w:trPr>
        <w:tc>
          <w:tcPr>
            <w:tcW w:w="3600" w:type="dxa"/>
          </w:tcPr>
          <w:p w:rsidR="00FE5C03" w:rsidRPr="00D2129C" w:rsidRDefault="00C95C5A">
            <w:pPr>
              <w:spacing w:before="20" w:after="20"/>
              <w:rPr>
                <w:sz w:val="20"/>
                <w:szCs w:val="20"/>
              </w:rPr>
            </w:pPr>
            <w:r w:rsidRPr="00D2129C">
              <w:rPr>
                <w:sz w:val="20"/>
                <w:szCs w:val="20"/>
              </w:rPr>
              <w:t>DEFAULT_PIXELS_PER_MM</w:t>
            </w:r>
          </w:p>
        </w:tc>
        <w:tc>
          <w:tcPr>
            <w:tcW w:w="1336" w:type="dxa"/>
          </w:tcPr>
          <w:p w:rsidR="00FE5C03" w:rsidRPr="00D2129C" w:rsidRDefault="00C95C5A">
            <w:pPr>
              <w:spacing w:before="20" w:after="20"/>
              <w:rPr>
                <w:sz w:val="20"/>
                <w:szCs w:val="20"/>
              </w:rPr>
            </w:pPr>
            <w:r w:rsidRPr="00D2129C">
              <w:rPr>
                <w:sz w:val="20"/>
                <w:szCs w:val="20"/>
              </w:rPr>
              <w:t>10.0</w:t>
            </w:r>
          </w:p>
        </w:tc>
        <w:tc>
          <w:tcPr>
            <w:tcW w:w="3704" w:type="dxa"/>
          </w:tcPr>
          <w:p w:rsidR="00FE5C03" w:rsidRPr="00D2129C" w:rsidRDefault="00C95C5A">
            <w:pPr>
              <w:spacing w:before="20" w:after="20"/>
              <w:rPr>
                <w:sz w:val="20"/>
                <w:szCs w:val="20"/>
              </w:rPr>
            </w:pPr>
            <w:r w:rsidRPr="00D2129C">
              <w:rPr>
                <w:sz w:val="20"/>
                <w:szCs w:val="20"/>
              </w:rPr>
              <w:t>Calibration</w:t>
            </w:r>
          </w:p>
        </w:tc>
      </w:tr>
    </w:tbl>
    <w:p w:rsidR="00FE5C03" w:rsidRDefault="00FE5C03">
      <w:pPr>
        <w:spacing w:after="120" w:line="240" w:lineRule="auto"/>
      </w:pPr>
    </w:p>
    <w:p w:rsidR="00FE5C03" w:rsidRDefault="00C95C5A">
      <w:pPr>
        <w:pStyle w:val="Heading2"/>
      </w:pPr>
      <w:r>
        <w:t>6.3 Module-wise implementation</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1584"/>
        <w:gridCol w:w="1728"/>
        <w:gridCol w:w="3312"/>
        <w:gridCol w:w="2016"/>
      </w:tblGrid>
      <w:tr w:rsidR="00FE5C03" w:rsidRPr="00D2129C">
        <w:trPr>
          <w:tblHeader/>
          <w:jc w:val="center"/>
        </w:trPr>
        <w:tc>
          <w:tcPr>
            <w:tcW w:w="1584" w:type="dxa"/>
            <w:shd w:val="clear" w:color="auto" w:fill="D9E2F3"/>
          </w:tcPr>
          <w:p w:rsidR="00FE5C03" w:rsidRPr="00D2129C" w:rsidRDefault="00C95C5A">
            <w:pPr>
              <w:spacing w:before="20" w:after="20"/>
              <w:rPr>
                <w:sz w:val="20"/>
                <w:szCs w:val="20"/>
              </w:rPr>
            </w:pPr>
            <w:r w:rsidRPr="00D2129C">
              <w:rPr>
                <w:b/>
                <w:sz w:val="20"/>
                <w:szCs w:val="20"/>
              </w:rPr>
              <w:t>Module</w:t>
            </w:r>
          </w:p>
        </w:tc>
        <w:tc>
          <w:tcPr>
            <w:tcW w:w="1728" w:type="dxa"/>
            <w:shd w:val="clear" w:color="auto" w:fill="D9E2F3"/>
          </w:tcPr>
          <w:p w:rsidR="00FE5C03" w:rsidRPr="00D2129C" w:rsidRDefault="00C95C5A">
            <w:pPr>
              <w:spacing w:before="20" w:after="20"/>
              <w:rPr>
                <w:sz w:val="20"/>
                <w:szCs w:val="20"/>
              </w:rPr>
            </w:pPr>
            <w:r w:rsidRPr="00D2129C">
              <w:rPr>
                <w:b/>
                <w:sz w:val="20"/>
                <w:szCs w:val="20"/>
              </w:rPr>
              <w:t>Inputs</w:t>
            </w:r>
          </w:p>
        </w:tc>
        <w:tc>
          <w:tcPr>
            <w:tcW w:w="3312" w:type="dxa"/>
            <w:shd w:val="clear" w:color="auto" w:fill="D9E2F3"/>
          </w:tcPr>
          <w:p w:rsidR="00FE5C03" w:rsidRPr="00D2129C" w:rsidRDefault="00C95C5A">
            <w:pPr>
              <w:spacing w:before="20" w:after="20"/>
              <w:rPr>
                <w:sz w:val="20"/>
                <w:szCs w:val="20"/>
              </w:rPr>
            </w:pPr>
            <w:r w:rsidRPr="00D2129C">
              <w:rPr>
                <w:b/>
                <w:sz w:val="20"/>
                <w:szCs w:val="20"/>
              </w:rPr>
              <w:t>Processing</w:t>
            </w:r>
          </w:p>
        </w:tc>
        <w:tc>
          <w:tcPr>
            <w:tcW w:w="2016" w:type="dxa"/>
            <w:shd w:val="clear" w:color="auto" w:fill="D9E2F3"/>
          </w:tcPr>
          <w:p w:rsidR="00FE5C03" w:rsidRPr="00D2129C" w:rsidRDefault="00C95C5A">
            <w:pPr>
              <w:spacing w:before="20" w:after="20"/>
              <w:rPr>
                <w:sz w:val="20"/>
                <w:szCs w:val="20"/>
              </w:rPr>
            </w:pPr>
            <w:r w:rsidRPr="00D2129C">
              <w:rPr>
                <w:b/>
                <w:sz w:val="20"/>
                <w:szCs w:val="20"/>
              </w:rPr>
              <w:t>Outputs</w:t>
            </w:r>
          </w:p>
        </w:tc>
      </w:tr>
      <w:tr w:rsidR="00FE5C03" w:rsidRPr="00D2129C">
        <w:trPr>
          <w:cantSplit/>
          <w:jc w:val="center"/>
        </w:trPr>
        <w:tc>
          <w:tcPr>
            <w:tcW w:w="1584" w:type="dxa"/>
          </w:tcPr>
          <w:p w:rsidR="00FE5C03" w:rsidRPr="00D2129C" w:rsidRDefault="00C95C5A">
            <w:pPr>
              <w:spacing w:before="20" w:after="20"/>
              <w:rPr>
                <w:sz w:val="20"/>
                <w:szCs w:val="20"/>
              </w:rPr>
            </w:pPr>
            <w:r w:rsidRPr="00D2129C">
              <w:rPr>
                <w:sz w:val="20"/>
                <w:szCs w:val="20"/>
              </w:rPr>
              <w:t>Upload route</w:t>
            </w:r>
          </w:p>
        </w:tc>
        <w:tc>
          <w:tcPr>
            <w:tcW w:w="1728" w:type="dxa"/>
          </w:tcPr>
          <w:p w:rsidR="00FE5C03" w:rsidRPr="00D2129C" w:rsidRDefault="00C95C5A">
            <w:pPr>
              <w:spacing w:before="20" w:after="20"/>
              <w:rPr>
                <w:sz w:val="20"/>
                <w:szCs w:val="20"/>
              </w:rPr>
            </w:pPr>
            <w:r w:rsidRPr="00D2129C">
              <w:rPr>
                <w:sz w:val="20"/>
                <w:szCs w:val="20"/>
              </w:rPr>
              <w:t>Multipart files</w:t>
            </w:r>
          </w:p>
        </w:tc>
        <w:tc>
          <w:tcPr>
            <w:tcW w:w="3312" w:type="dxa"/>
          </w:tcPr>
          <w:p w:rsidR="00FE5C03" w:rsidRPr="00D2129C" w:rsidRDefault="00C95C5A">
            <w:pPr>
              <w:spacing w:before="20" w:after="20"/>
              <w:rPr>
                <w:sz w:val="20"/>
                <w:szCs w:val="20"/>
              </w:rPr>
            </w:pPr>
            <w:r w:rsidRPr="00D2129C">
              <w:rPr>
                <w:sz w:val="20"/>
                <w:szCs w:val="20"/>
              </w:rPr>
              <w:t>Validate; save originals; create analysis and image records; loop over images</w:t>
            </w:r>
          </w:p>
        </w:tc>
        <w:tc>
          <w:tcPr>
            <w:tcW w:w="2016" w:type="dxa"/>
          </w:tcPr>
          <w:p w:rsidR="00FE5C03" w:rsidRPr="00D2129C" w:rsidRDefault="00C95C5A">
            <w:pPr>
              <w:spacing w:before="20" w:after="20"/>
              <w:rPr>
                <w:sz w:val="20"/>
                <w:szCs w:val="20"/>
              </w:rPr>
            </w:pPr>
            <w:r w:rsidRPr="00D2129C">
              <w:rPr>
                <w:sz w:val="20"/>
                <w:szCs w:val="20"/>
              </w:rPr>
              <w:t>JSON with analysis id, or error 400 / 422</w:t>
            </w:r>
          </w:p>
        </w:tc>
      </w:tr>
      <w:tr w:rsidR="00FE5C03" w:rsidRPr="00D2129C">
        <w:trPr>
          <w:cantSplit/>
          <w:jc w:val="center"/>
        </w:trPr>
        <w:tc>
          <w:tcPr>
            <w:tcW w:w="1584" w:type="dxa"/>
          </w:tcPr>
          <w:p w:rsidR="00FE5C03" w:rsidRPr="00D2129C" w:rsidRDefault="00C95C5A">
            <w:pPr>
              <w:spacing w:before="20" w:after="20"/>
              <w:rPr>
                <w:sz w:val="20"/>
                <w:szCs w:val="20"/>
              </w:rPr>
            </w:pPr>
            <w:r w:rsidRPr="00D2129C">
              <w:rPr>
                <w:sz w:val="20"/>
                <w:szCs w:val="20"/>
              </w:rPr>
              <w:t>Image service</w:t>
            </w:r>
          </w:p>
        </w:tc>
        <w:tc>
          <w:tcPr>
            <w:tcW w:w="1728" w:type="dxa"/>
          </w:tcPr>
          <w:p w:rsidR="00FE5C03" w:rsidRPr="00D2129C" w:rsidRDefault="00C95C5A">
            <w:pPr>
              <w:spacing w:before="20" w:after="20"/>
              <w:rPr>
                <w:sz w:val="20"/>
                <w:szCs w:val="20"/>
              </w:rPr>
            </w:pPr>
            <w:r w:rsidRPr="00D2129C">
              <w:rPr>
                <w:sz w:val="20"/>
                <w:szCs w:val="20"/>
              </w:rPr>
              <w:t>Image path</w:t>
            </w:r>
          </w:p>
        </w:tc>
        <w:tc>
          <w:tcPr>
            <w:tcW w:w="3312" w:type="dxa"/>
          </w:tcPr>
          <w:p w:rsidR="00FE5C03" w:rsidRPr="00D2129C" w:rsidRDefault="00C95C5A">
            <w:pPr>
              <w:spacing w:before="20" w:after="20"/>
              <w:rPr>
                <w:sz w:val="20"/>
                <w:szCs w:val="20"/>
              </w:rPr>
            </w:pPr>
            <w:r w:rsidRPr="00D2129C">
              <w:rPr>
                <w:sz w:val="20"/>
                <w:szCs w:val="20"/>
              </w:rPr>
              <w:t>Decode as colour; scale down if larger than 1600 px</w:t>
            </w:r>
          </w:p>
        </w:tc>
        <w:tc>
          <w:tcPr>
            <w:tcW w:w="2016" w:type="dxa"/>
          </w:tcPr>
          <w:p w:rsidR="00FE5C03" w:rsidRPr="00D2129C" w:rsidRDefault="00C95C5A">
            <w:pPr>
              <w:spacing w:before="20" w:after="20"/>
              <w:rPr>
                <w:sz w:val="20"/>
                <w:szCs w:val="20"/>
              </w:rPr>
            </w:pPr>
            <w:r w:rsidRPr="00D2129C">
              <w:rPr>
                <w:sz w:val="20"/>
                <w:szCs w:val="20"/>
              </w:rPr>
              <w:t>BGR array, scale factor</w:t>
            </w:r>
          </w:p>
        </w:tc>
      </w:tr>
      <w:tr w:rsidR="00FE5C03" w:rsidRPr="00D2129C">
        <w:trPr>
          <w:cantSplit/>
          <w:jc w:val="center"/>
        </w:trPr>
        <w:tc>
          <w:tcPr>
            <w:tcW w:w="1584" w:type="dxa"/>
          </w:tcPr>
          <w:p w:rsidR="00FE5C03" w:rsidRPr="00D2129C" w:rsidRDefault="00C95C5A">
            <w:pPr>
              <w:spacing w:before="20" w:after="20"/>
              <w:rPr>
                <w:sz w:val="20"/>
                <w:szCs w:val="20"/>
              </w:rPr>
            </w:pPr>
            <w:r w:rsidRPr="00D2129C">
              <w:rPr>
                <w:sz w:val="20"/>
                <w:szCs w:val="20"/>
              </w:rPr>
              <w:t>Pre-processing</w:t>
            </w:r>
          </w:p>
        </w:tc>
        <w:tc>
          <w:tcPr>
            <w:tcW w:w="1728" w:type="dxa"/>
          </w:tcPr>
          <w:p w:rsidR="00FE5C03" w:rsidRPr="00D2129C" w:rsidRDefault="00C95C5A">
            <w:pPr>
              <w:spacing w:before="20" w:after="20"/>
              <w:rPr>
                <w:sz w:val="20"/>
                <w:szCs w:val="20"/>
              </w:rPr>
            </w:pPr>
            <w:r w:rsidRPr="00D2129C">
              <w:rPr>
                <w:sz w:val="20"/>
                <w:szCs w:val="20"/>
              </w:rPr>
              <w:t>BGR image</w:t>
            </w:r>
          </w:p>
        </w:tc>
        <w:tc>
          <w:tcPr>
            <w:tcW w:w="3312" w:type="dxa"/>
          </w:tcPr>
          <w:p w:rsidR="00FE5C03" w:rsidRPr="00D2129C" w:rsidRDefault="00C95C5A">
            <w:pPr>
              <w:spacing w:before="20" w:after="20"/>
              <w:rPr>
                <w:sz w:val="20"/>
                <w:szCs w:val="20"/>
              </w:rPr>
            </w:pPr>
            <w:r w:rsidRPr="00D2129C">
              <w:rPr>
                <w:sz w:val="20"/>
                <w:szCs w:val="20"/>
              </w:rPr>
              <w:t>Grayscale, blur, CLAHE, BlackHat, adaptive threshold</w:t>
            </w:r>
          </w:p>
        </w:tc>
        <w:tc>
          <w:tcPr>
            <w:tcW w:w="2016" w:type="dxa"/>
          </w:tcPr>
          <w:p w:rsidR="00FE5C03" w:rsidRPr="00D2129C" w:rsidRDefault="00C95C5A">
            <w:pPr>
              <w:spacing w:before="20" w:after="20"/>
              <w:rPr>
                <w:sz w:val="20"/>
                <w:szCs w:val="20"/>
              </w:rPr>
            </w:pPr>
            <w:r w:rsidRPr="00D2129C">
              <w:rPr>
                <w:sz w:val="20"/>
                <w:szCs w:val="20"/>
              </w:rPr>
              <w:t>Dictionary of five stage images</w:t>
            </w:r>
          </w:p>
        </w:tc>
      </w:tr>
      <w:tr w:rsidR="00FE5C03" w:rsidRPr="00D2129C">
        <w:trPr>
          <w:cantSplit/>
          <w:jc w:val="center"/>
        </w:trPr>
        <w:tc>
          <w:tcPr>
            <w:tcW w:w="1584" w:type="dxa"/>
          </w:tcPr>
          <w:p w:rsidR="00FE5C03" w:rsidRPr="00D2129C" w:rsidRDefault="00C95C5A">
            <w:pPr>
              <w:spacing w:before="20" w:after="20"/>
              <w:rPr>
                <w:sz w:val="20"/>
                <w:szCs w:val="20"/>
              </w:rPr>
            </w:pPr>
            <w:r w:rsidRPr="00D2129C">
              <w:rPr>
                <w:sz w:val="20"/>
                <w:szCs w:val="20"/>
              </w:rPr>
              <w:t>Detection</w:t>
            </w:r>
          </w:p>
        </w:tc>
        <w:tc>
          <w:tcPr>
            <w:tcW w:w="1728" w:type="dxa"/>
          </w:tcPr>
          <w:p w:rsidR="00FE5C03" w:rsidRPr="00D2129C" w:rsidRDefault="00C95C5A">
            <w:pPr>
              <w:spacing w:before="20" w:after="20"/>
              <w:rPr>
                <w:sz w:val="20"/>
                <w:szCs w:val="20"/>
              </w:rPr>
            </w:pPr>
            <w:r w:rsidRPr="00D2129C">
              <w:rPr>
                <w:sz w:val="20"/>
                <w:szCs w:val="20"/>
              </w:rPr>
              <w:t>Binary mask</w:t>
            </w:r>
          </w:p>
        </w:tc>
        <w:tc>
          <w:tcPr>
            <w:tcW w:w="3312" w:type="dxa"/>
          </w:tcPr>
          <w:p w:rsidR="00FE5C03" w:rsidRPr="00D2129C" w:rsidRDefault="00C95C5A">
            <w:pPr>
              <w:spacing w:before="20" w:after="20"/>
              <w:rPr>
                <w:sz w:val="20"/>
                <w:szCs w:val="20"/>
              </w:rPr>
            </w:pPr>
            <w:r w:rsidRPr="00D2129C">
              <w:rPr>
                <w:sz w:val="20"/>
                <w:szCs w:val="20"/>
              </w:rPr>
              <w:t>Morphology, components, shape and group filters, validation</w:t>
            </w:r>
          </w:p>
        </w:tc>
        <w:tc>
          <w:tcPr>
            <w:tcW w:w="2016" w:type="dxa"/>
          </w:tcPr>
          <w:p w:rsidR="00FE5C03" w:rsidRPr="00D2129C" w:rsidRDefault="00C95C5A">
            <w:pPr>
              <w:spacing w:before="20" w:after="20"/>
              <w:rPr>
                <w:sz w:val="20"/>
                <w:szCs w:val="20"/>
              </w:rPr>
            </w:pPr>
            <w:r w:rsidRPr="00D2129C">
              <w:rPr>
                <w:sz w:val="20"/>
                <w:szCs w:val="20"/>
              </w:rPr>
              <w:t>Cleaned mask, component list, accept flag</w:t>
            </w:r>
          </w:p>
        </w:tc>
      </w:tr>
      <w:tr w:rsidR="00FE5C03" w:rsidRPr="00D2129C">
        <w:trPr>
          <w:cantSplit/>
          <w:jc w:val="center"/>
        </w:trPr>
        <w:tc>
          <w:tcPr>
            <w:tcW w:w="1584" w:type="dxa"/>
          </w:tcPr>
          <w:p w:rsidR="00FE5C03" w:rsidRPr="00D2129C" w:rsidRDefault="00C95C5A">
            <w:pPr>
              <w:spacing w:before="20" w:after="20"/>
              <w:rPr>
                <w:sz w:val="20"/>
                <w:szCs w:val="20"/>
              </w:rPr>
            </w:pPr>
            <w:r w:rsidRPr="00D2129C">
              <w:rPr>
                <w:sz w:val="20"/>
                <w:szCs w:val="20"/>
              </w:rPr>
              <w:t>Measurement</w:t>
            </w:r>
          </w:p>
        </w:tc>
        <w:tc>
          <w:tcPr>
            <w:tcW w:w="1728" w:type="dxa"/>
          </w:tcPr>
          <w:p w:rsidR="00FE5C03" w:rsidRPr="00D2129C" w:rsidRDefault="00C95C5A">
            <w:pPr>
              <w:spacing w:before="20" w:after="20"/>
              <w:rPr>
                <w:sz w:val="20"/>
                <w:szCs w:val="20"/>
              </w:rPr>
            </w:pPr>
            <w:r w:rsidRPr="00D2129C">
              <w:rPr>
                <w:sz w:val="20"/>
                <w:szCs w:val="20"/>
              </w:rPr>
              <w:t>Component</w:t>
            </w:r>
          </w:p>
        </w:tc>
        <w:tc>
          <w:tcPr>
            <w:tcW w:w="3312" w:type="dxa"/>
          </w:tcPr>
          <w:p w:rsidR="00FE5C03" w:rsidRPr="00D2129C" w:rsidRDefault="00C95C5A">
            <w:pPr>
              <w:spacing w:before="20" w:after="20"/>
              <w:rPr>
                <w:sz w:val="20"/>
                <w:szCs w:val="20"/>
              </w:rPr>
            </w:pPr>
            <w:r w:rsidRPr="00D2129C">
              <w:rPr>
                <w:sz w:val="20"/>
                <w:szCs w:val="20"/>
              </w:rPr>
              <w:t>Skeleton, distance transform, robust width, severity</w:t>
            </w:r>
          </w:p>
        </w:tc>
        <w:tc>
          <w:tcPr>
            <w:tcW w:w="2016" w:type="dxa"/>
          </w:tcPr>
          <w:p w:rsidR="00FE5C03" w:rsidRPr="00D2129C" w:rsidRDefault="00C95C5A">
            <w:pPr>
              <w:spacing w:before="20" w:after="20"/>
              <w:rPr>
                <w:sz w:val="20"/>
                <w:szCs w:val="20"/>
              </w:rPr>
            </w:pPr>
            <w:r w:rsidRPr="00D2129C">
              <w:rPr>
                <w:sz w:val="20"/>
                <w:szCs w:val="20"/>
              </w:rPr>
              <w:t>Measurement dict and three diagnostic images</w:t>
            </w:r>
          </w:p>
        </w:tc>
      </w:tr>
      <w:tr w:rsidR="00FE5C03" w:rsidRPr="00D2129C">
        <w:trPr>
          <w:cantSplit/>
          <w:jc w:val="center"/>
        </w:trPr>
        <w:tc>
          <w:tcPr>
            <w:tcW w:w="1584" w:type="dxa"/>
          </w:tcPr>
          <w:p w:rsidR="00FE5C03" w:rsidRPr="00D2129C" w:rsidRDefault="00C95C5A">
            <w:pPr>
              <w:spacing w:before="20" w:after="20"/>
              <w:rPr>
                <w:sz w:val="20"/>
                <w:szCs w:val="20"/>
              </w:rPr>
            </w:pPr>
            <w:r w:rsidRPr="00D2129C">
              <w:rPr>
                <w:sz w:val="20"/>
                <w:szCs w:val="20"/>
              </w:rPr>
              <w:t>Reports</w:t>
            </w:r>
          </w:p>
        </w:tc>
        <w:tc>
          <w:tcPr>
            <w:tcW w:w="1728" w:type="dxa"/>
          </w:tcPr>
          <w:p w:rsidR="00FE5C03" w:rsidRPr="00D2129C" w:rsidRDefault="00C95C5A">
            <w:pPr>
              <w:spacing w:before="20" w:after="20"/>
              <w:rPr>
                <w:sz w:val="20"/>
                <w:szCs w:val="20"/>
              </w:rPr>
            </w:pPr>
            <w:r w:rsidRPr="00D2129C">
              <w:rPr>
                <w:sz w:val="20"/>
                <w:szCs w:val="20"/>
              </w:rPr>
              <w:t>Analysis, images, measurements</w:t>
            </w:r>
          </w:p>
        </w:tc>
        <w:tc>
          <w:tcPr>
            <w:tcW w:w="3312" w:type="dxa"/>
          </w:tcPr>
          <w:p w:rsidR="00FE5C03" w:rsidRPr="00D2129C" w:rsidRDefault="00C95C5A">
            <w:pPr>
              <w:spacing w:before="20" w:after="20"/>
              <w:rPr>
                <w:sz w:val="20"/>
                <w:szCs w:val="20"/>
              </w:rPr>
            </w:pPr>
            <w:r w:rsidRPr="00D2129C">
              <w:rPr>
                <w:sz w:val="20"/>
                <w:szCs w:val="20"/>
              </w:rPr>
              <w:t>pandas to CSV; ReportLab PDF; zipfile</w:t>
            </w:r>
          </w:p>
        </w:tc>
        <w:tc>
          <w:tcPr>
            <w:tcW w:w="2016" w:type="dxa"/>
          </w:tcPr>
          <w:p w:rsidR="00FE5C03" w:rsidRPr="00D2129C" w:rsidRDefault="00C95C5A">
            <w:pPr>
              <w:spacing w:before="20" w:after="20"/>
              <w:rPr>
                <w:sz w:val="20"/>
                <w:szCs w:val="20"/>
              </w:rPr>
            </w:pPr>
            <w:r w:rsidRPr="00D2129C">
              <w:rPr>
                <w:sz w:val="20"/>
                <w:szCs w:val="20"/>
              </w:rPr>
              <w:t>CSV, PDF, ZIP files</w:t>
            </w:r>
          </w:p>
        </w:tc>
      </w:tr>
    </w:tbl>
    <w:p w:rsidR="00FE5C03" w:rsidRDefault="00D2129C" w:rsidP="00D2129C">
      <w:pPr>
        <w:spacing w:after="120" w:line="240" w:lineRule="auto"/>
        <w:jc w:val="center"/>
        <w:rPr>
          <w:b/>
          <w:sz w:val="22"/>
        </w:rPr>
      </w:pPr>
      <w:r>
        <w:rPr>
          <w:b/>
          <w:sz w:val="22"/>
        </w:rPr>
        <w:t>Table 6.2: Module-wise inputs, processing and outputs</w:t>
      </w:r>
    </w:p>
    <w:p w:rsidR="00D2129C" w:rsidRDefault="00D2129C" w:rsidP="00D2129C">
      <w:pPr>
        <w:spacing w:after="120" w:line="240" w:lineRule="auto"/>
      </w:pPr>
    </w:p>
    <w:p w:rsidR="00FE5C03" w:rsidRDefault="00C95C5A">
      <w:pPr>
        <w:pStyle w:val="Heading2"/>
      </w:pPr>
      <w:r>
        <w:t>6.4 Important algorithms and code excerpts</w:t>
      </w:r>
    </w:p>
    <w:p w:rsidR="00FE5C03" w:rsidRDefault="00C95C5A" w:rsidP="00D2129C">
      <w:pPr>
        <w:spacing w:after="120" w:line="360" w:lineRule="auto"/>
        <w:ind w:firstLine="720"/>
        <w:jc w:val="both"/>
      </w:pPr>
      <w:r>
        <w:t>Two short excerpts from the repository illustrate the core of the method; the remaining logic is described in Section 5.9.</w:t>
      </w:r>
    </w:p>
    <w:p w:rsidR="00FE5C03" w:rsidRDefault="00C95C5A">
      <w:pPr>
        <w:spacing w:after="120" w:line="360" w:lineRule="auto"/>
        <w:jc w:val="both"/>
      </w:pPr>
      <w:r>
        <w:t>Excerpt 1 shows the elongation test that rejects round blobs and generic texture.</w:t>
      </w:r>
    </w:p>
    <w:p w:rsidR="00FE5C03" w:rsidRDefault="00C95C5A">
      <w:pPr>
        <w:keepNext/>
        <w:spacing w:before="160" w:after="80" w:line="240" w:lineRule="auto"/>
        <w:jc w:val="center"/>
      </w:pPr>
      <w:r>
        <w:rPr>
          <w:b/>
          <w:sz w:val="22"/>
        </w:rPr>
        <w:t>Excerpt 1 — services/detection_service.py, filter_crack_components (abridged)</w:t>
      </w:r>
    </w:p>
    <w:tbl>
      <w:tblPr>
        <w:tblStyle w:val="TableGrid"/>
        <w:tblW w:w="0" w:type="auto"/>
        <w:jc w:val="center"/>
        <w:tblLook w:val="04A0" w:firstRow="1" w:lastRow="0" w:firstColumn="1" w:lastColumn="0" w:noHBand="0" w:noVBand="1"/>
      </w:tblPr>
      <w:tblGrid>
        <w:gridCol w:w="8640"/>
      </w:tblGrid>
      <w:tr w:rsidR="00FE5C03">
        <w:trPr>
          <w:jc w:val="center"/>
        </w:trPr>
        <w:tc>
          <w:tcPr>
            <w:tcW w:w="8640" w:type="dxa"/>
            <w:shd w:val="clear" w:color="auto" w:fill="F3F3F3"/>
          </w:tcPr>
          <w:p w:rsidR="00FE5C03" w:rsidRDefault="00C95C5A">
            <w:r>
              <w:rPr>
                <w:rFonts w:ascii="Courier New" w:hAnsi="Courier New" w:cs="Courier New"/>
                <w:sz w:val="17"/>
              </w:rPr>
              <w:t>_, (width, height), _ = cv2.minAreaRect(component["contour"])</w:t>
            </w:r>
          </w:p>
          <w:p w:rsidR="00FE5C03" w:rsidRDefault="00C95C5A">
            <w:r>
              <w:rPr>
                <w:rFonts w:ascii="Courier New" w:hAnsi="Courier New" w:cs="Courier New"/>
                <w:sz w:val="17"/>
              </w:rPr>
              <w:t>aspect_ratio = max(width, height) / max(min(width, height), 1.0)</w:t>
            </w:r>
          </w:p>
          <w:p w:rsidR="00FE5C03" w:rsidRDefault="00C95C5A">
            <w:r>
              <w:rPr>
                <w:rFonts w:ascii="Courier New" w:hAnsi="Courier New" w:cs="Courier New"/>
                <w:sz w:val="17"/>
              </w:rPr>
              <w:t>points = np.argwhere(component["mask"] &gt; 0)</w:t>
            </w:r>
          </w:p>
          <w:p w:rsidR="00FE5C03" w:rsidRDefault="00C95C5A">
            <w:r>
              <w:rPr>
                <w:rFonts w:ascii="Courier New" w:hAnsi="Courier New" w:cs="Courier New"/>
                <w:sz w:val="17"/>
              </w:rPr>
              <w:t>_, sv, _ = np.linalg.svd(points - points.mean(axis=0), full_matrices=False)</w:t>
            </w:r>
          </w:p>
          <w:p w:rsidR="00FE5C03" w:rsidRDefault="00C95C5A">
            <w:r>
              <w:rPr>
                <w:rFonts w:ascii="Courier New" w:hAnsi="Courier New" w:cs="Courier New"/>
                <w:sz w:val="17"/>
              </w:rPr>
              <w:t>principal_ratio = float(sv[0] / max(sv[1], 1e-6))</w:t>
            </w:r>
          </w:p>
          <w:p w:rsidR="00FE5C03" w:rsidRDefault="00C95C5A">
            <w:r>
              <w:rPr>
                <w:rFonts w:ascii="Courier New" w:hAnsi="Courier New" w:cs="Courier New"/>
                <w:sz w:val="17"/>
              </w:rPr>
              <w:t>if aspect_ratio &gt;= minimum_aspect or principal_ratio &gt;= minimum_aspect:</w:t>
            </w:r>
          </w:p>
          <w:p w:rsidR="00FE5C03" w:rsidRDefault="00C95C5A">
            <w:r>
              <w:rPr>
                <w:rFonts w:ascii="Courier New" w:hAnsi="Courier New" w:cs="Courier New"/>
                <w:sz w:val="17"/>
              </w:rPr>
              <w:t xml:space="preserve">    crack_components.append(component)</w:t>
            </w:r>
          </w:p>
        </w:tc>
      </w:tr>
    </w:tbl>
    <w:p w:rsidR="00FE5C03" w:rsidRDefault="00FE5C03">
      <w:pPr>
        <w:spacing w:after="120"/>
      </w:pPr>
    </w:p>
    <w:p w:rsidR="00FE5C03" w:rsidRDefault="00C95C5A">
      <w:pPr>
        <w:spacing w:after="120" w:line="360" w:lineRule="auto"/>
        <w:jc w:val="both"/>
      </w:pPr>
      <w:r>
        <w:t>Excerpt 2 shows how width is derived from the skeleton and the distance transform, and how the robust statistics are taken.</w:t>
      </w:r>
    </w:p>
    <w:p w:rsidR="00FE5C03" w:rsidRDefault="00C95C5A">
      <w:pPr>
        <w:keepNext/>
        <w:spacing w:before="160" w:after="80" w:line="240" w:lineRule="auto"/>
        <w:jc w:val="center"/>
      </w:pPr>
      <w:r>
        <w:rPr>
          <w:b/>
          <w:sz w:val="22"/>
        </w:rPr>
        <w:lastRenderedPageBreak/>
        <w:t>Excerpt 2 — services/measurement_service.py, measure_component (abridged)</w:t>
      </w:r>
    </w:p>
    <w:tbl>
      <w:tblPr>
        <w:tblStyle w:val="TableGrid"/>
        <w:tblW w:w="0" w:type="auto"/>
        <w:jc w:val="center"/>
        <w:tblLook w:val="04A0" w:firstRow="1" w:lastRow="0" w:firstColumn="1" w:lastColumn="0" w:noHBand="0" w:noVBand="1"/>
      </w:tblPr>
      <w:tblGrid>
        <w:gridCol w:w="8640"/>
      </w:tblGrid>
      <w:tr w:rsidR="00FE5C03">
        <w:trPr>
          <w:jc w:val="center"/>
        </w:trPr>
        <w:tc>
          <w:tcPr>
            <w:tcW w:w="8640" w:type="dxa"/>
            <w:shd w:val="clear" w:color="auto" w:fill="F3F3F3"/>
          </w:tcPr>
          <w:p w:rsidR="00FE5C03" w:rsidRDefault="00C95C5A">
            <w:r>
              <w:rPr>
                <w:rFonts w:ascii="Courier New" w:hAnsi="Courier New" w:cs="Courier New"/>
                <w:sz w:val="17"/>
              </w:rPr>
              <w:t>skeleton = skeletonize(mask)</w:t>
            </w:r>
          </w:p>
          <w:p w:rsidR="00FE5C03" w:rsidRDefault="00C95C5A">
            <w:r>
              <w:rPr>
                <w:rFonts w:ascii="Courier New" w:hAnsi="Courier New" w:cs="Courier New"/>
                <w:sz w:val="17"/>
              </w:rPr>
              <w:t>distance = cv2.distanceTransform(component["mask"], cv2.DIST_L2, 5)</w:t>
            </w:r>
          </w:p>
          <w:p w:rsidR="00FE5C03" w:rsidRDefault="00C95C5A">
            <w:r>
              <w:rPr>
                <w:rFonts w:ascii="Courier New" w:hAnsi="Courier New" w:cs="Courier New"/>
                <w:sz w:val="17"/>
              </w:rPr>
              <w:t>widths = _robust_widths(distance, np.argwhere(skeleton))   # 2 * distance, junctions skipped</w:t>
            </w:r>
          </w:p>
          <w:p w:rsidR="00FE5C03" w:rsidRDefault="00C95C5A">
            <w:r>
              <w:rPr>
                <w:rFonts w:ascii="Courier New" w:hAnsi="Courier New" w:cs="Courier New"/>
                <w:sz w:val="17"/>
              </w:rPr>
              <w:t>mean_width = float(np.median(widths))</w:t>
            </w:r>
          </w:p>
          <w:p w:rsidR="00FE5C03" w:rsidRDefault="00C95C5A">
            <w:r>
              <w:rPr>
                <w:rFonts w:ascii="Courier New" w:hAnsi="Courier New" w:cs="Courier New"/>
                <w:sz w:val="17"/>
              </w:rPr>
              <w:t>max_width  = float(np.percentile(widths, 95))</w:t>
            </w:r>
          </w:p>
          <w:p w:rsidR="00FE5C03" w:rsidRDefault="00C95C5A">
            <w:r>
              <w:rPr>
                <w:rFonts w:ascii="Courier New" w:hAnsi="Courier New" w:cs="Courier New"/>
                <w:sz w:val="17"/>
              </w:rPr>
              <w:t>length     = _skeleton_length(skeleton)                    # 1 or sqrt(2) per neighbour link</w:t>
            </w:r>
          </w:p>
        </w:tc>
      </w:tr>
    </w:tbl>
    <w:p w:rsidR="00FE5C03" w:rsidRDefault="00FE5C03">
      <w:pPr>
        <w:spacing w:after="120"/>
      </w:pPr>
    </w:p>
    <w:p w:rsidR="00FE5C03" w:rsidRDefault="00C95C5A">
      <w:pPr>
        <w:pStyle w:val="Heading2"/>
      </w:pPr>
      <w:r>
        <w:t>6.5 Database implementation</w:t>
      </w:r>
    </w:p>
    <w:p w:rsidR="00FE5C03" w:rsidRDefault="00C95C5A" w:rsidP="00D2129C">
      <w:pPr>
        <w:spacing w:after="120" w:line="360" w:lineRule="auto"/>
        <w:ind w:firstLine="720"/>
        <w:jc w:val="both"/>
      </w:pPr>
      <w:r>
        <w:rPr>
          <w:rFonts w:ascii="Courier New" w:hAnsi="Courier New" w:cs="Courier New"/>
          <w:sz w:val="21"/>
        </w:rPr>
        <w:t>models/database.py</w:t>
      </w:r>
      <w:r>
        <w:t xml:space="preserve"> creates a PyMongo client with a 1.5 s server-selection timeout and pings the server. On success it stores the database handle and creates the indexes listed in Section 5.7; on any exception it sets </w:t>
      </w:r>
      <w:r>
        <w:rPr>
          <w:rFonts w:ascii="Courier New" w:hAnsi="Courier New" w:cs="Courier New"/>
          <w:sz w:val="21"/>
        </w:rPr>
        <w:t>mongo_available</w:t>
      </w:r>
      <w:r>
        <w:t xml:space="preserve"> to false and leaves the handle empty. Every model function checks the handle and, if it is empty, reads or writes a dictionary kept in the Flask application extensions. Appendix C lists the fields of each collection and a sample CSV row.</w:t>
      </w:r>
    </w:p>
    <w:p w:rsidR="00FE5C03" w:rsidRDefault="00C95C5A">
      <w:pPr>
        <w:pStyle w:val="Heading2"/>
      </w:pPr>
      <w:r>
        <w:t>6.6 API and external-service integration</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3744"/>
        <w:gridCol w:w="4896"/>
      </w:tblGrid>
      <w:tr w:rsidR="00FE5C03" w:rsidRPr="00D2129C">
        <w:trPr>
          <w:tblHeader/>
          <w:jc w:val="center"/>
        </w:trPr>
        <w:tc>
          <w:tcPr>
            <w:tcW w:w="3744" w:type="dxa"/>
            <w:shd w:val="clear" w:color="auto" w:fill="D9E2F3"/>
          </w:tcPr>
          <w:p w:rsidR="00FE5C03" w:rsidRPr="00D2129C" w:rsidRDefault="00C95C5A">
            <w:pPr>
              <w:spacing w:before="20" w:after="20"/>
              <w:rPr>
                <w:sz w:val="20"/>
                <w:szCs w:val="20"/>
              </w:rPr>
            </w:pPr>
            <w:r w:rsidRPr="00D2129C">
              <w:rPr>
                <w:b/>
                <w:sz w:val="20"/>
                <w:szCs w:val="20"/>
              </w:rPr>
              <w:t>Method and path</w:t>
            </w:r>
          </w:p>
        </w:tc>
        <w:tc>
          <w:tcPr>
            <w:tcW w:w="4896" w:type="dxa"/>
            <w:shd w:val="clear" w:color="auto" w:fill="D9E2F3"/>
          </w:tcPr>
          <w:p w:rsidR="00FE5C03" w:rsidRPr="00D2129C" w:rsidRDefault="00C95C5A">
            <w:pPr>
              <w:spacing w:before="20" w:after="20"/>
              <w:rPr>
                <w:sz w:val="20"/>
                <w:szCs w:val="20"/>
              </w:rPr>
            </w:pPr>
            <w:r w:rsidRPr="00D2129C">
              <w:rPr>
                <w:b/>
                <w:sz w:val="20"/>
                <w:szCs w:val="20"/>
              </w:rPr>
              <w:t>Purpose</w:t>
            </w:r>
          </w:p>
        </w:tc>
      </w:tr>
      <w:tr w:rsidR="00FE5C03" w:rsidRPr="00D2129C">
        <w:trPr>
          <w:cantSplit/>
          <w:jc w:val="center"/>
        </w:trPr>
        <w:tc>
          <w:tcPr>
            <w:tcW w:w="3744" w:type="dxa"/>
          </w:tcPr>
          <w:p w:rsidR="00FE5C03" w:rsidRPr="00D2129C" w:rsidRDefault="00C95C5A">
            <w:pPr>
              <w:spacing w:before="20" w:after="20"/>
              <w:rPr>
                <w:sz w:val="20"/>
                <w:szCs w:val="20"/>
              </w:rPr>
            </w:pPr>
            <w:r w:rsidRPr="00D2129C">
              <w:rPr>
                <w:sz w:val="20"/>
                <w:szCs w:val="20"/>
              </w:rPr>
              <w:t>GET /upload</w:t>
            </w:r>
          </w:p>
        </w:tc>
        <w:tc>
          <w:tcPr>
            <w:tcW w:w="4896" w:type="dxa"/>
          </w:tcPr>
          <w:p w:rsidR="00FE5C03" w:rsidRPr="00D2129C" w:rsidRDefault="00C95C5A">
            <w:pPr>
              <w:spacing w:before="20" w:after="20"/>
              <w:rPr>
                <w:sz w:val="20"/>
                <w:szCs w:val="20"/>
              </w:rPr>
            </w:pPr>
            <w:r w:rsidRPr="00D2129C">
              <w:rPr>
                <w:sz w:val="20"/>
                <w:szCs w:val="20"/>
              </w:rPr>
              <w:t>Upload page</w:t>
            </w:r>
          </w:p>
        </w:tc>
      </w:tr>
      <w:tr w:rsidR="00FE5C03" w:rsidRPr="00D2129C">
        <w:trPr>
          <w:cantSplit/>
          <w:jc w:val="center"/>
        </w:trPr>
        <w:tc>
          <w:tcPr>
            <w:tcW w:w="3744" w:type="dxa"/>
          </w:tcPr>
          <w:p w:rsidR="00FE5C03" w:rsidRPr="00D2129C" w:rsidRDefault="00C95C5A">
            <w:pPr>
              <w:spacing w:before="20" w:after="20"/>
              <w:rPr>
                <w:sz w:val="20"/>
                <w:szCs w:val="20"/>
              </w:rPr>
            </w:pPr>
            <w:r w:rsidRPr="00D2129C">
              <w:rPr>
                <w:sz w:val="20"/>
                <w:szCs w:val="20"/>
              </w:rPr>
              <w:t>POST /api/upload, POST /api/analyze</w:t>
            </w:r>
          </w:p>
        </w:tc>
        <w:tc>
          <w:tcPr>
            <w:tcW w:w="4896" w:type="dxa"/>
          </w:tcPr>
          <w:p w:rsidR="00FE5C03" w:rsidRPr="00D2129C" w:rsidRDefault="00C95C5A">
            <w:pPr>
              <w:spacing w:before="20" w:after="20"/>
              <w:rPr>
                <w:sz w:val="20"/>
                <w:szCs w:val="20"/>
              </w:rPr>
            </w:pPr>
            <w:r w:rsidRPr="00D2129C">
              <w:rPr>
                <w:sz w:val="20"/>
                <w:szCs w:val="20"/>
              </w:rPr>
              <w:t>Upload and analyse; JSON result (</w:t>
            </w:r>
            <w:r w:rsidRPr="00D2129C">
              <w:rPr>
                <w:rFonts w:ascii="Courier New" w:hAnsi="Courier New" w:cs="Courier New"/>
                <w:sz w:val="20"/>
                <w:szCs w:val="20"/>
              </w:rPr>
              <w:t>ok</w:t>
            </w:r>
            <w:r w:rsidRPr="00D2129C">
              <w:rPr>
                <w:sz w:val="20"/>
                <w:szCs w:val="20"/>
              </w:rPr>
              <w:t xml:space="preserve">, </w:t>
            </w:r>
            <w:r w:rsidRPr="00D2129C">
              <w:rPr>
                <w:rFonts w:ascii="Courier New" w:hAnsi="Courier New" w:cs="Courier New"/>
                <w:sz w:val="20"/>
                <w:szCs w:val="20"/>
              </w:rPr>
              <w:t>analysis_id</w:t>
            </w:r>
            <w:r w:rsidRPr="00D2129C">
              <w:rPr>
                <w:sz w:val="20"/>
                <w:szCs w:val="20"/>
              </w:rPr>
              <w:t>, ...) or error</w:t>
            </w:r>
          </w:p>
        </w:tc>
      </w:tr>
      <w:tr w:rsidR="00FE5C03" w:rsidRPr="00D2129C">
        <w:trPr>
          <w:cantSplit/>
          <w:jc w:val="center"/>
        </w:trPr>
        <w:tc>
          <w:tcPr>
            <w:tcW w:w="3744" w:type="dxa"/>
          </w:tcPr>
          <w:p w:rsidR="00FE5C03" w:rsidRPr="00D2129C" w:rsidRDefault="00C95C5A">
            <w:pPr>
              <w:spacing w:before="20" w:after="20"/>
              <w:rPr>
                <w:sz w:val="20"/>
                <w:szCs w:val="20"/>
              </w:rPr>
            </w:pPr>
            <w:r w:rsidRPr="00D2129C">
              <w:rPr>
                <w:sz w:val="20"/>
                <w:szCs w:val="20"/>
              </w:rPr>
              <w:t>GET /analysis/&lt;id&gt;</w:t>
            </w:r>
          </w:p>
        </w:tc>
        <w:tc>
          <w:tcPr>
            <w:tcW w:w="4896" w:type="dxa"/>
          </w:tcPr>
          <w:p w:rsidR="00FE5C03" w:rsidRPr="00D2129C" w:rsidRDefault="00C95C5A">
            <w:pPr>
              <w:spacing w:before="20" w:after="20"/>
              <w:rPr>
                <w:sz w:val="20"/>
                <w:szCs w:val="20"/>
              </w:rPr>
            </w:pPr>
            <w:r w:rsidRPr="00D2129C">
              <w:rPr>
                <w:sz w:val="20"/>
                <w:szCs w:val="20"/>
              </w:rPr>
              <w:t>Results page (404 page if unknown)</w:t>
            </w:r>
          </w:p>
        </w:tc>
      </w:tr>
      <w:tr w:rsidR="00FE5C03" w:rsidRPr="00D2129C">
        <w:trPr>
          <w:cantSplit/>
          <w:jc w:val="center"/>
        </w:trPr>
        <w:tc>
          <w:tcPr>
            <w:tcW w:w="3744" w:type="dxa"/>
          </w:tcPr>
          <w:p w:rsidR="00FE5C03" w:rsidRPr="00D2129C" w:rsidRDefault="00C95C5A">
            <w:pPr>
              <w:spacing w:before="20" w:after="20"/>
              <w:rPr>
                <w:sz w:val="20"/>
                <w:szCs w:val="20"/>
              </w:rPr>
            </w:pPr>
            <w:r w:rsidRPr="00D2129C">
              <w:rPr>
                <w:sz w:val="20"/>
                <w:szCs w:val="20"/>
              </w:rPr>
              <w:t>GET /api/analysis/&lt;id&gt;</w:t>
            </w:r>
          </w:p>
        </w:tc>
        <w:tc>
          <w:tcPr>
            <w:tcW w:w="4896" w:type="dxa"/>
          </w:tcPr>
          <w:p w:rsidR="00FE5C03" w:rsidRPr="00D2129C" w:rsidRDefault="00C95C5A">
            <w:pPr>
              <w:spacing w:before="20" w:after="20"/>
              <w:rPr>
                <w:sz w:val="20"/>
                <w:szCs w:val="20"/>
              </w:rPr>
            </w:pPr>
            <w:r w:rsidRPr="00D2129C">
              <w:rPr>
                <w:sz w:val="20"/>
                <w:szCs w:val="20"/>
              </w:rPr>
              <w:t>Analysis, images and measurements as JSON</w:t>
            </w:r>
          </w:p>
        </w:tc>
      </w:tr>
      <w:tr w:rsidR="00FE5C03" w:rsidRPr="00D2129C">
        <w:trPr>
          <w:cantSplit/>
          <w:jc w:val="center"/>
        </w:trPr>
        <w:tc>
          <w:tcPr>
            <w:tcW w:w="3744" w:type="dxa"/>
          </w:tcPr>
          <w:p w:rsidR="00FE5C03" w:rsidRPr="00D2129C" w:rsidRDefault="00C95C5A">
            <w:pPr>
              <w:spacing w:before="20" w:after="20"/>
              <w:rPr>
                <w:sz w:val="20"/>
                <w:szCs w:val="20"/>
              </w:rPr>
            </w:pPr>
            <w:r w:rsidRPr="00D2129C">
              <w:rPr>
                <w:sz w:val="20"/>
                <w:szCs w:val="20"/>
              </w:rPr>
              <w:t>GET /files/&lt;id&gt;/&lt;image&gt;/original | annotated</w:t>
            </w:r>
          </w:p>
        </w:tc>
        <w:tc>
          <w:tcPr>
            <w:tcW w:w="4896" w:type="dxa"/>
          </w:tcPr>
          <w:p w:rsidR="00FE5C03" w:rsidRPr="00D2129C" w:rsidRDefault="00C95C5A">
            <w:pPr>
              <w:spacing w:before="20" w:after="20"/>
              <w:rPr>
                <w:sz w:val="20"/>
                <w:szCs w:val="20"/>
              </w:rPr>
            </w:pPr>
            <w:r w:rsidRPr="00D2129C">
              <w:rPr>
                <w:sz w:val="20"/>
                <w:szCs w:val="20"/>
              </w:rPr>
              <w:t>Original or annotated image</w:t>
            </w:r>
          </w:p>
        </w:tc>
      </w:tr>
      <w:tr w:rsidR="00FE5C03" w:rsidRPr="00D2129C">
        <w:trPr>
          <w:cantSplit/>
          <w:jc w:val="center"/>
        </w:trPr>
        <w:tc>
          <w:tcPr>
            <w:tcW w:w="3744" w:type="dxa"/>
          </w:tcPr>
          <w:p w:rsidR="00FE5C03" w:rsidRPr="00D2129C" w:rsidRDefault="00C95C5A">
            <w:pPr>
              <w:spacing w:before="20" w:after="20"/>
              <w:rPr>
                <w:sz w:val="20"/>
                <w:szCs w:val="20"/>
              </w:rPr>
            </w:pPr>
            <w:r w:rsidRPr="00D2129C">
              <w:rPr>
                <w:sz w:val="20"/>
                <w:szCs w:val="20"/>
              </w:rPr>
              <w:t>GET /files/&lt;id&gt;/&lt;image&gt;/processed/&lt;stage&gt;</w:t>
            </w:r>
          </w:p>
        </w:tc>
        <w:tc>
          <w:tcPr>
            <w:tcW w:w="4896" w:type="dxa"/>
          </w:tcPr>
          <w:p w:rsidR="00FE5C03" w:rsidRPr="00D2129C" w:rsidRDefault="00C95C5A">
            <w:pPr>
              <w:spacing w:before="20" w:after="20"/>
              <w:rPr>
                <w:sz w:val="20"/>
                <w:szCs w:val="20"/>
              </w:rPr>
            </w:pPr>
            <w:r w:rsidRPr="00D2129C">
              <w:rPr>
                <w:sz w:val="20"/>
                <w:szCs w:val="20"/>
              </w:rPr>
              <w:t>A processing-stage image</w:t>
            </w:r>
          </w:p>
        </w:tc>
      </w:tr>
      <w:tr w:rsidR="00FE5C03" w:rsidRPr="00D2129C">
        <w:trPr>
          <w:cantSplit/>
          <w:jc w:val="center"/>
        </w:trPr>
        <w:tc>
          <w:tcPr>
            <w:tcW w:w="3744" w:type="dxa"/>
          </w:tcPr>
          <w:p w:rsidR="00FE5C03" w:rsidRPr="00D2129C" w:rsidRDefault="00C95C5A">
            <w:pPr>
              <w:spacing w:before="20" w:after="20"/>
              <w:rPr>
                <w:sz w:val="20"/>
                <w:szCs w:val="20"/>
              </w:rPr>
            </w:pPr>
            <w:r w:rsidRPr="00D2129C">
              <w:rPr>
                <w:sz w:val="20"/>
                <w:szCs w:val="20"/>
              </w:rPr>
              <w:t>GET /history, GET /api/history?q=</w:t>
            </w:r>
          </w:p>
        </w:tc>
        <w:tc>
          <w:tcPr>
            <w:tcW w:w="4896" w:type="dxa"/>
          </w:tcPr>
          <w:p w:rsidR="00FE5C03" w:rsidRPr="00D2129C" w:rsidRDefault="00C95C5A">
            <w:pPr>
              <w:spacing w:before="20" w:after="20"/>
              <w:rPr>
                <w:sz w:val="20"/>
                <w:szCs w:val="20"/>
              </w:rPr>
            </w:pPr>
            <w:r w:rsidRPr="00D2129C">
              <w:rPr>
                <w:sz w:val="20"/>
                <w:szCs w:val="20"/>
              </w:rPr>
              <w:t>History page; JSON search by analysis name</w:t>
            </w:r>
          </w:p>
        </w:tc>
      </w:tr>
      <w:tr w:rsidR="00FE5C03" w:rsidRPr="00D2129C">
        <w:trPr>
          <w:cantSplit/>
          <w:jc w:val="center"/>
        </w:trPr>
        <w:tc>
          <w:tcPr>
            <w:tcW w:w="3744" w:type="dxa"/>
          </w:tcPr>
          <w:p w:rsidR="00FE5C03" w:rsidRPr="00D2129C" w:rsidRDefault="00C95C5A">
            <w:pPr>
              <w:spacing w:before="20" w:after="20"/>
              <w:rPr>
                <w:sz w:val="20"/>
                <w:szCs w:val="20"/>
              </w:rPr>
            </w:pPr>
            <w:r w:rsidRPr="00D2129C">
              <w:rPr>
                <w:sz w:val="20"/>
                <w:szCs w:val="20"/>
              </w:rPr>
              <w:t>DELETE /api/analysis/&lt;id&gt;</w:t>
            </w:r>
          </w:p>
        </w:tc>
        <w:tc>
          <w:tcPr>
            <w:tcW w:w="4896" w:type="dxa"/>
          </w:tcPr>
          <w:p w:rsidR="00FE5C03" w:rsidRPr="00D2129C" w:rsidRDefault="00C95C5A">
            <w:pPr>
              <w:spacing w:before="20" w:after="20"/>
              <w:rPr>
                <w:sz w:val="20"/>
                <w:szCs w:val="20"/>
              </w:rPr>
            </w:pPr>
            <w:r w:rsidRPr="00D2129C">
              <w:rPr>
                <w:sz w:val="20"/>
                <w:szCs w:val="20"/>
              </w:rPr>
              <w:t>Delete records and files</w:t>
            </w:r>
          </w:p>
        </w:tc>
      </w:tr>
      <w:tr w:rsidR="00FE5C03" w:rsidRPr="00D2129C">
        <w:trPr>
          <w:cantSplit/>
          <w:jc w:val="center"/>
        </w:trPr>
        <w:tc>
          <w:tcPr>
            <w:tcW w:w="3744" w:type="dxa"/>
          </w:tcPr>
          <w:p w:rsidR="00FE5C03" w:rsidRPr="00D2129C" w:rsidRDefault="00C95C5A">
            <w:pPr>
              <w:spacing w:before="20" w:after="20"/>
              <w:rPr>
                <w:sz w:val="20"/>
                <w:szCs w:val="20"/>
              </w:rPr>
            </w:pPr>
            <w:r w:rsidRPr="00D2129C">
              <w:rPr>
                <w:sz w:val="20"/>
                <w:szCs w:val="20"/>
              </w:rPr>
              <w:t>GET /reports/&lt;id&gt;/csv | pdf | zip</w:t>
            </w:r>
          </w:p>
        </w:tc>
        <w:tc>
          <w:tcPr>
            <w:tcW w:w="4896" w:type="dxa"/>
          </w:tcPr>
          <w:p w:rsidR="00FE5C03" w:rsidRPr="00D2129C" w:rsidRDefault="00C95C5A">
            <w:pPr>
              <w:spacing w:before="20" w:after="20"/>
              <w:rPr>
                <w:sz w:val="20"/>
                <w:szCs w:val="20"/>
              </w:rPr>
            </w:pPr>
            <w:r w:rsidRPr="00D2129C">
              <w:rPr>
                <w:sz w:val="20"/>
                <w:szCs w:val="20"/>
              </w:rPr>
              <w:t>Generate and download a report</w:t>
            </w:r>
          </w:p>
        </w:tc>
      </w:tr>
    </w:tbl>
    <w:p w:rsidR="00FE5C03" w:rsidRDefault="00D2129C" w:rsidP="00D2129C">
      <w:pPr>
        <w:spacing w:after="120" w:line="240" w:lineRule="auto"/>
        <w:jc w:val="center"/>
      </w:pPr>
      <w:r>
        <w:rPr>
          <w:b/>
          <w:sz w:val="22"/>
        </w:rPr>
        <w:t>Table 6.3: HTTP interface</w:t>
      </w:r>
    </w:p>
    <w:p w:rsidR="00FE5C03" w:rsidRDefault="00C95C5A" w:rsidP="00D2129C">
      <w:pPr>
        <w:spacing w:after="120" w:line="360" w:lineRule="auto"/>
        <w:ind w:firstLine="720"/>
        <w:jc w:val="both"/>
      </w:pPr>
      <w:r>
        <w:t>The only external services are the optional MongoDB server and the Bootstrap stylesheet, which is loaded from a CDN.</w:t>
      </w:r>
    </w:p>
    <w:p w:rsidR="00FE5C03" w:rsidRDefault="00C95C5A">
      <w:pPr>
        <w:pStyle w:val="Heading2"/>
      </w:pPr>
      <w:r>
        <w:t>6.7 Validation and error handling</w:t>
      </w:r>
    </w:p>
    <w:p w:rsidR="00FE5C03" w:rsidRDefault="00C95C5A" w:rsidP="00D2129C">
      <w:pPr>
        <w:spacing w:after="120" w:line="360" w:lineRule="auto"/>
        <w:ind w:firstLine="720"/>
        <w:jc w:val="both"/>
      </w:pPr>
      <w:r>
        <w:rPr>
          <w:rFonts w:ascii="Courier New" w:hAnsi="Courier New" w:cs="Courier New"/>
          <w:sz w:val="21"/>
        </w:rPr>
        <w:t>validate_upload</w:t>
      </w:r>
      <w:r>
        <w:t xml:space="preserve"> checks the extension, reads the file to confirm it is non-empty and decodable, and checks dimensions. </w:t>
      </w:r>
      <w:r>
        <w:rPr>
          <w:rFonts w:ascii="Courier New" w:hAnsi="Courier New" w:cs="Courier New"/>
          <w:sz w:val="21"/>
        </w:rPr>
        <w:t>_validate_files</w:t>
      </w:r>
      <w:r>
        <w:t xml:space="preserve"> rejects an empty selection or more than 20 files. Errors are returned as JSON with status 400 (invalid input), 413 (too large) or 422 (no crack found or processing error). During processing, an exception for </w:t>
      </w:r>
      <w:r>
        <w:lastRenderedPageBreak/>
        <w:t>one image marks it Failed, and the batch is then removed and reported; an unknown analysis id gives a 404 page.</w:t>
      </w:r>
    </w:p>
    <w:p w:rsidR="00FE5C03" w:rsidRDefault="00C95C5A">
      <w:pPr>
        <w:pStyle w:val="Heading2"/>
      </w:pPr>
      <w:r>
        <w:t>6.8 Screenshots of working features</w:t>
      </w:r>
    </w:p>
    <w:p w:rsidR="00FE5C03" w:rsidRDefault="00C95C5A" w:rsidP="00D2129C">
      <w:pPr>
        <w:spacing w:after="120" w:line="360" w:lineRule="auto"/>
        <w:ind w:firstLine="720"/>
        <w:jc w:val="both"/>
      </w:pPr>
      <w:r>
        <w:t>Figure 6.1 shows the main processing stages for the synthetic image used in the accuracy experiment; the other screenshots below were captured from the running application in the test environment, using synthetic crack images. Because the sandbox could not reach the Bootstrap CDN, the page was rendered with a small local stand-in stylesheet for Bootstrap's grid, card and button classes; page content, data and layout logic are the application's own.</w:t>
      </w:r>
    </w:p>
    <w:p w:rsidR="00FE5C03" w:rsidRDefault="00C95C5A">
      <w:pPr>
        <w:keepNext/>
        <w:spacing w:before="120" w:after="40"/>
        <w:jc w:val="center"/>
      </w:pPr>
      <w:r>
        <w:rPr>
          <w:noProof/>
        </w:rPr>
        <w:drawing>
          <wp:inline distT="0" distB="0" distL="0" distR="0">
            <wp:extent cx="5486400" cy="22943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s.png"/>
                    <pic:cNvPicPr/>
                  </pic:nvPicPr>
                  <pic:blipFill>
                    <a:blip r:embed="rId22"/>
                    <a:stretch>
                      <a:fillRect/>
                    </a:stretch>
                  </pic:blipFill>
                  <pic:spPr>
                    <a:xfrm>
                      <a:off x="0" y="0"/>
                      <a:ext cx="5486400" cy="2294313"/>
                    </a:xfrm>
                    <a:prstGeom prst="rect">
                      <a:avLst/>
                    </a:prstGeom>
                  </pic:spPr>
                </pic:pic>
              </a:graphicData>
            </a:graphic>
          </wp:inline>
        </w:drawing>
      </w:r>
    </w:p>
    <w:p w:rsidR="00FE5C03" w:rsidRDefault="00C95C5A">
      <w:pPr>
        <w:spacing w:before="80" w:line="240" w:lineRule="auto"/>
        <w:jc w:val="center"/>
      </w:pPr>
      <w:r>
        <w:rPr>
          <w:b/>
          <w:sz w:val="22"/>
        </w:rPr>
        <w:t>Figure 6.1: Processing stages for a synthetic crack (drawn width 6 px)</w:t>
      </w:r>
    </w:p>
    <w:p w:rsidR="00FE5C03" w:rsidRDefault="00C95C5A">
      <w:pPr>
        <w:keepNext/>
        <w:spacing w:before="120" w:after="40"/>
        <w:jc w:val="center"/>
      </w:pPr>
      <w:r>
        <w:rPr>
          <w:noProof/>
        </w:rPr>
        <w:lastRenderedPageBreak/>
        <w:drawing>
          <wp:inline distT="0" distB="0" distL="0" distR="0">
            <wp:extent cx="5120640" cy="3413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preview.png"/>
                    <pic:cNvPicPr/>
                  </pic:nvPicPr>
                  <pic:blipFill>
                    <a:blip r:embed="rId23"/>
                    <a:stretch>
                      <a:fillRect/>
                    </a:stretch>
                  </pic:blipFill>
                  <pic:spPr>
                    <a:xfrm>
                      <a:off x="0" y="0"/>
                      <a:ext cx="5120640" cy="3413760"/>
                    </a:xfrm>
                    <a:prstGeom prst="rect">
                      <a:avLst/>
                    </a:prstGeom>
                  </pic:spPr>
                </pic:pic>
              </a:graphicData>
            </a:graphic>
          </wp:inline>
        </w:drawing>
      </w:r>
    </w:p>
    <w:p w:rsidR="00FE5C03" w:rsidRDefault="00C95C5A">
      <w:pPr>
        <w:spacing w:before="80" w:line="240" w:lineRule="auto"/>
        <w:jc w:val="center"/>
      </w:pPr>
      <w:r>
        <w:rPr>
          <w:b/>
          <w:sz w:val="22"/>
        </w:rPr>
        <w:t>Figure 6.2: Upload page with two selected images</w:t>
      </w:r>
    </w:p>
    <w:p w:rsidR="00FE5C03" w:rsidRDefault="00C95C5A">
      <w:pPr>
        <w:keepNext/>
        <w:spacing w:before="120" w:after="40"/>
        <w:jc w:val="center"/>
      </w:pPr>
      <w:r>
        <w:rPr>
          <w:noProof/>
        </w:rPr>
        <w:drawing>
          <wp:inline distT="0" distB="0" distL="0" distR="0">
            <wp:extent cx="5120640" cy="3413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top.png"/>
                    <pic:cNvPicPr/>
                  </pic:nvPicPr>
                  <pic:blipFill>
                    <a:blip r:embed="rId24"/>
                    <a:stretch>
                      <a:fillRect/>
                    </a:stretch>
                  </pic:blipFill>
                  <pic:spPr>
                    <a:xfrm>
                      <a:off x="0" y="0"/>
                      <a:ext cx="5120640" cy="3413760"/>
                    </a:xfrm>
                    <a:prstGeom prst="rect">
                      <a:avLst/>
                    </a:prstGeom>
                  </pic:spPr>
                </pic:pic>
              </a:graphicData>
            </a:graphic>
          </wp:inline>
        </w:drawing>
      </w:r>
    </w:p>
    <w:p w:rsidR="00FE5C03" w:rsidRDefault="00C95C5A">
      <w:pPr>
        <w:spacing w:before="80" w:line="240" w:lineRule="auto"/>
        <w:jc w:val="center"/>
      </w:pPr>
      <w:r>
        <w:rPr>
          <w:b/>
          <w:sz w:val="22"/>
        </w:rPr>
        <w:t>Figure 6.3: Results page: summary, remark and downloads</w:t>
      </w:r>
    </w:p>
    <w:p w:rsidR="00FE5C03" w:rsidRDefault="00C95C5A">
      <w:pPr>
        <w:keepNext/>
        <w:spacing w:before="120" w:after="40"/>
        <w:jc w:val="center"/>
      </w:pPr>
      <w:r>
        <w:rPr>
          <w:noProof/>
        </w:rPr>
        <w:lastRenderedPageBreak/>
        <w:drawing>
          <wp:inline distT="0" distB="0" distL="0" distR="0">
            <wp:extent cx="5120640" cy="46490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5.png"/>
                    <pic:cNvPicPr/>
                  </pic:nvPicPr>
                  <pic:blipFill>
                    <a:blip r:embed="rId25"/>
                    <a:stretch>
                      <a:fillRect/>
                    </a:stretch>
                  </pic:blipFill>
                  <pic:spPr>
                    <a:xfrm>
                      <a:off x="0" y="0"/>
                      <a:ext cx="5120640" cy="4649002"/>
                    </a:xfrm>
                    <a:prstGeom prst="rect">
                      <a:avLst/>
                    </a:prstGeom>
                  </pic:spPr>
                </pic:pic>
              </a:graphicData>
            </a:graphic>
          </wp:inline>
        </w:drawing>
      </w:r>
    </w:p>
    <w:p w:rsidR="00FE5C03" w:rsidRDefault="00C95C5A">
      <w:pPr>
        <w:spacing w:before="80" w:line="240" w:lineRule="auto"/>
        <w:jc w:val="center"/>
      </w:pPr>
      <w:r>
        <w:rPr>
          <w:b/>
          <w:sz w:val="22"/>
        </w:rPr>
        <w:t>Figure 6.4: Per-image results: original, annotated, mask and every processing stage</w:t>
      </w:r>
    </w:p>
    <w:p w:rsidR="00FE5C03" w:rsidRDefault="00C95C5A">
      <w:pPr>
        <w:keepNext/>
        <w:spacing w:before="120" w:after="40"/>
        <w:jc w:val="center"/>
      </w:pPr>
      <w:r>
        <w:rPr>
          <w:noProof/>
        </w:rPr>
        <w:lastRenderedPageBreak/>
        <w:drawing>
          <wp:inline distT="0" distB="0" distL="0" distR="0">
            <wp:extent cx="2926080" cy="41330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df-01.png"/>
                    <pic:cNvPicPr/>
                  </pic:nvPicPr>
                  <pic:blipFill>
                    <a:blip r:embed="rId26"/>
                    <a:stretch>
                      <a:fillRect/>
                    </a:stretch>
                  </pic:blipFill>
                  <pic:spPr>
                    <a:xfrm>
                      <a:off x="0" y="0"/>
                      <a:ext cx="2926080" cy="4133014"/>
                    </a:xfrm>
                    <a:prstGeom prst="rect">
                      <a:avLst/>
                    </a:prstGeom>
                  </pic:spPr>
                </pic:pic>
              </a:graphicData>
            </a:graphic>
          </wp:inline>
        </w:drawing>
      </w:r>
    </w:p>
    <w:p w:rsidR="00FE5C03" w:rsidRDefault="00C95C5A">
      <w:pPr>
        <w:spacing w:before="80" w:line="240" w:lineRule="auto"/>
        <w:jc w:val="center"/>
      </w:pPr>
      <w:r>
        <w:rPr>
          <w:b/>
          <w:sz w:val="22"/>
        </w:rPr>
        <w:t>Figure 6.5: First page of the generated PDF report</w:t>
      </w:r>
    </w:p>
    <w:p w:rsidR="00FE5C03" w:rsidRDefault="00C95C5A">
      <w:pPr>
        <w:pStyle w:val="Heading2"/>
      </w:pPr>
      <w:r>
        <w:t>6.9 Build, run and deployment instructions</w:t>
      </w:r>
    </w:p>
    <w:p w:rsidR="00FE5C03" w:rsidRDefault="00C95C5A" w:rsidP="00D2129C">
      <w:pPr>
        <w:pStyle w:val="ListParagraph"/>
        <w:numPr>
          <w:ilvl w:val="0"/>
          <w:numId w:val="12"/>
        </w:numPr>
        <w:spacing w:after="60" w:line="360" w:lineRule="auto"/>
        <w:jc w:val="both"/>
      </w:pPr>
      <w:r>
        <w:t>Install Python 3.10 or later; optionally install MongoDB Community Server or create an Atlas cluster.</w:t>
      </w:r>
    </w:p>
    <w:p w:rsidR="00FE5C03" w:rsidRDefault="00C95C5A" w:rsidP="00D2129C">
      <w:pPr>
        <w:pStyle w:val="ListParagraph"/>
        <w:numPr>
          <w:ilvl w:val="0"/>
          <w:numId w:val="12"/>
        </w:numPr>
        <w:spacing w:after="60" w:line="360" w:lineRule="auto"/>
        <w:jc w:val="both"/>
      </w:pPr>
      <w:r>
        <w:t xml:space="preserve">Clone the repository and create a virtual environment: </w:t>
      </w:r>
      <w:r w:rsidRPr="00D2129C">
        <w:rPr>
          <w:rFonts w:ascii="Courier New" w:hAnsi="Courier New" w:cs="Courier New"/>
          <w:sz w:val="21"/>
        </w:rPr>
        <w:t xml:space="preserve">python -m </w:t>
      </w:r>
      <w:proofErr w:type="gramStart"/>
      <w:r w:rsidRPr="00D2129C">
        <w:rPr>
          <w:rFonts w:ascii="Courier New" w:hAnsi="Courier New" w:cs="Courier New"/>
          <w:sz w:val="21"/>
        </w:rPr>
        <w:t>venv .venv</w:t>
      </w:r>
      <w:proofErr w:type="gramEnd"/>
      <w:r>
        <w:t xml:space="preserve"> and activate it.</w:t>
      </w:r>
    </w:p>
    <w:p w:rsidR="00FE5C03" w:rsidRDefault="00C95C5A" w:rsidP="00D2129C">
      <w:pPr>
        <w:pStyle w:val="ListParagraph"/>
        <w:numPr>
          <w:ilvl w:val="0"/>
          <w:numId w:val="12"/>
        </w:numPr>
        <w:spacing w:after="60" w:line="360" w:lineRule="auto"/>
        <w:jc w:val="both"/>
      </w:pPr>
      <w:r>
        <w:t xml:space="preserve">Install dependencies: </w:t>
      </w:r>
      <w:r w:rsidRPr="00D2129C">
        <w:rPr>
          <w:rFonts w:ascii="Courier New" w:hAnsi="Courier New" w:cs="Courier New"/>
          <w:sz w:val="21"/>
        </w:rPr>
        <w:t>pip install -r requirements.txt</w:t>
      </w:r>
      <w:r>
        <w:t>.</w:t>
      </w:r>
    </w:p>
    <w:p w:rsidR="00FE5C03" w:rsidRDefault="00C95C5A" w:rsidP="00D2129C">
      <w:pPr>
        <w:pStyle w:val="ListParagraph"/>
        <w:numPr>
          <w:ilvl w:val="0"/>
          <w:numId w:val="12"/>
        </w:numPr>
        <w:spacing w:after="60" w:line="360" w:lineRule="auto"/>
        <w:jc w:val="both"/>
      </w:pPr>
      <w:proofErr w:type="gramStart"/>
      <w:r>
        <w:t xml:space="preserve">Copy </w:t>
      </w:r>
      <w:r w:rsidRPr="00D2129C">
        <w:rPr>
          <w:rFonts w:ascii="Courier New" w:hAnsi="Courier New" w:cs="Courier New"/>
          <w:sz w:val="21"/>
        </w:rPr>
        <w:t>.</w:t>
      </w:r>
      <w:proofErr w:type="spellStart"/>
      <w:r w:rsidRPr="00D2129C">
        <w:rPr>
          <w:rFonts w:ascii="Courier New" w:hAnsi="Courier New" w:cs="Courier New"/>
          <w:sz w:val="21"/>
        </w:rPr>
        <w:t>env</w:t>
      </w:r>
      <w:proofErr w:type="gramEnd"/>
      <w:r w:rsidRPr="00D2129C">
        <w:rPr>
          <w:rFonts w:ascii="Courier New" w:hAnsi="Courier New" w:cs="Courier New"/>
          <w:sz w:val="21"/>
        </w:rPr>
        <w:t>.example</w:t>
      </w:r>
      <w:proofErr w:type="spellEnd"/>
      <w:r>
        <w:t xml:space="preserve"> to </w:t>
      </w:r>
      <w:r w:rsidRPr="00D2129C">
        <w:rPr>
          <w:rFonts w:ascii="Courier New" w:hAnsi="Courier New" w:cs="Courier New"/>
          <w:sz w:val="21"/>
        </w:rPr>
        <w:t>.env</w:t>
      </w:r>
      <w:r>
        <w:t xml:space="preserve"> and set </w:t>
      </w:r>
      <w:r w:rsidRPr="00D2129C">
        <w:rPr>
          <w:rFonts w:ascii="Courier New" w:hAnsi="Courier New" w:cs="Courier New"/>
          <w:sz w:val="21"/>
        </w:rPr>
        <w:t>MONGO_URI</w:t>
      </w:r>
      <w:r>
        <w:t xml:space="preserve">, </w:t>
      </w:r>
      <w:r w:rsidRPr="00D2129C">
        <w:rPr>
          <w:rFonts w:ascii="Courier New" w:hAnsi="Courier New" w:cs="Courier New"/>
          <w:sz w:val="21"/>
        </w:rPr>
        <w:t>MONGO_DB_NAME</w:t>
      </w:r>
      <w:r>
        <w:t xml:space="preserve"> and </w:t>
      </w:r>
      <w:r w:rsidRPr="00D2129C">
        <w:rPr>
          <w:rFonts w:ascii="Courier New" w:hAnsi="Courier New" w:cs="Courier New"/>
          <w:sz w:val="21"/>
        </w:rPr>
        <w:t>FLASK_SECRET_KEY</w:t>
      </w:r>
      <w:r>
        <w:t>.</w:t>
      </w:r>
    </w:p>
    <w:p w:rsidR="00FE5C03" w:rsidRDefault="00C95C5A" w:rsidP="00D2129C">
      <w:pPr>
        <w:pStyle w:val="ListParagraph"/>
        <w:numPr>
          <w:ilvl w:val="0"/>
          <w:numId w:val="12"/>
        </w:numPr>
        <w:spacing w:after="60" w:line="360" w:lineRule="auto"/>
        <w:jc w:val="both"/>
      </w:pPr>
      <w:r>
        <w:t xml:space="preserve">Start the server: </w:t>
      </w:r>
      <w:r w:rsidRPr="00D2129C">
        <w:rPr>
          <w:rFonts w:ascii="Courier New" w:hAnsi="Courier New" w:cs="Courier New"/>
          <w:sz w:val="21"/>
        </w:rPr>
        <w:t>python app.py</w:t>
      </w:r>
      <w:r>
        <w:t xml:space="preserve">; open http://127.0.0.1:5000. Set </w:t>
      </w:r>
      <w:r w:rsidRPr="00D2129C">
        <w:rPr>
          <w:rFonts w:ascii="Courier New" w:hAnsi="Courier New" w:cs="Courier New"/>
          <w:sz w:val="21"/>
        </w:rPr>
        <w:t>FLASK_AUTO_RELOAD=0</w:t>
      </w:r>
      <w:r>
        <w:t xml:space="preserve"> to disable auto-restart.</w:t>
      </w:r>
    </w:p>
    <w:p w:rsidR="00FE5C03" w:rsidRDefault="00C95C5A" w:rsidP="00D2129C">
      <w:pPr>
        <w:pStyle w:val="ListParagraph"/>
        <w:numPr>
          <w:ilvl w:val="0"/>
          <w:numId w:val="12"/>
        </w:numPr>
        <w:spacing w:after="60" w:line="360" w:lineRule="auto"/>
        <w:jc w:val="both"/>
      </w:pPr>
      <w:r>
        <w:t xml:space="preserve">Run the tests with </w:t>
      </w:r>
      <w:r w:rsidRPr="00D2129C">
        <w:rPr>
          <w:rFonts w:ascii="Courier New" w:hAnsi="Courier New" w:cs="Courier New"/>
          <w:sz w:val="21"/>
        </w:rPr>
        <w:t>pytest -q</w:t>
      </w:r>
      <w:r>
        <w:t>.</w:t>
      </w:r>
    </w:p>
    <w:p w:rsidR="00FE5C03" w:rsidRDefault="00C95C5A">
      <w:pPr>
        <w:pStyle w:val="Heading2"/>
      </w:pPr>
      <w:r>
        <w:t>6.10 Project file structure</w:t>
      </w:r>
    </w:p>
    <w:p w:rsidR="00FE5C03" w:rsidRDefault="00C95C5A" w:rsidP="00D2129C">
      <w:pPr>
        <w:spacing w:after="120" w:line="360" w:lineRule="auto"/>
        <w:ind w:firstLine="720"/>
        <w:jc w:val="both"/>
      </w:pPr>
      <w:r>
        <w:t xml:space="preserve">Figure 6.6 is a rendering of the repository's folder tree, as listed from the cloned repository (generated folders such as </w:t>
      </w:r>
      <w:r>
        <w:rPr>
          <w:rFonts w:ascii="Courier New" w:hAnsi="Courier New" w:cs="Courier New"/>
          <w:sz w:val="21"/>
        </w:rPr>
        <w:t>__pycache__</w:t>
      </w:r>
      <w:r>
        <w:t xml:space="preserve"> and the runtime contents of </w:t>
      </w:r>
      <w:r>
        <w:rPr>
          <w:rFonts w:ascii="Courier New" w:hAnsi="Courier New" w:cs="Courier New"/>
          <w:sz w:val="21"/>
        </w:rPr>
        <w:lastRenderedPageBreak/>
        <w:t>storage/</w:t>
      </w:r>
      <w:r>
        <w:t xml:space="preserve"> are omitted). The layout separates routes, services, models, utilities, templates and tests, matching the layered architecture in Chapter 5.</w:t>
      </w:r>
    </w:p>
    <w:p w:rsidR="00FE5C03" w:rsidRDefault="00C95C5A">
      <w:pPr>
        <w:keepNext/>
        <w:spacing w:before="120" w:after="40"/>
        <w:jc w:val="center"/>
      </w:pPr>
      <w:r>
        <w:rPr>
          <w:noProof/>
        </w:rPr>
        <w:drawing>
          <wp:inline distT="0" distB="0" distL="0" distR="0">
            <wp:extent cx="3108960" cy="43945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27"/>
                    <a:stretch>
                      <a:fillRect/>
                    </a:stretch>
                  </pic:blipFill>
                  <pic:spPr>
                    <a:xfrm>
                      <a:off x="0" y="0"/>
                      <a:ext cx="3108960" cy="4394522"/>
                    </a:xfrm>
                    <a:prstGeom prst="rect">
                      <a:avLst/>
                    </a:prstGeom>
                  </pic:spPr>
                </pic:pic>
              </a:graphicData>
            </a:graphic>
          </wp:inline>
        </w:drawing>
      </w:r>
    </w:p>
    <w:p w:rsidR="00FE5C03" w:rsidRDefault="00C95C5A" w:rsidP="00D2129C">
      <w:pPr>
        <w:spacing w:before="80" w:line="240" w:lineRule="auto"/>
        <w:jc w:val="center"/>
      </w:pPr>
      <w:r>
        <w:rPr>
          <w:b/>
          <w:sz w:val="22"/>
        </w:rPr>
        <w:t>Figure 6.6: File and folder structure of the project</w:t>
      </w:r>
    </w:p>
    <w:p w:rsidR="00D2129C" w:rsidRDefault="00D2129C" w:rsidP="00D2129C">
      <w:pPr>
        <w:spacing w:before="80" w:line="240" w:lineRule="auto"/>
        <w:jc w:val="center"/>
      </w:pPr>
    </w:p>
    <w:tbl>
      <w:tblPr>
        <w:tblStyle w:val="TableGrid"/>
        <w:tblW w:w="0" w:type="auto"/>
        <w:jc w:val="center"/>
        <w:tblLayout w:type="fixed"/>
        <w:tblLook w:val="04A0" w:firstRow="1" w:lastRow="0" w:firstColumn="1" w:lastColumn="0" w:noHBand="0" w:noVBand="1"/>
      </w:tblPr>
      <w:tblGrid>
        <w:gridCol w:w="1728"/>
        <w:gridCol w:w="5760"/>
        <w:gridCol w:w="1152"/>
      </w:tblGrid>
      <w:tr w:rsidR="00FE5C03" w:rsidRPr="00D2129C">
        <w:trPr>
          <w:tblHeader/>
          <w:jc w:val="center"/>
        </w:trPr>
        <w:tc>
          <w:tcPr>
            <w:tcW w:w="1728" w:type="dxa"/>
            <w:shd w:val="clear" w:color="auto" w:fill="D9E2F3"/>
          </w:tcPr>
          <w:p w:rsidR="00FE5C03" w:rsidRPr="00D2129C" w:rsidRDefault="00C95C5A">
            <w:pPr>
              <w:spacing w:before="20" w:after="20"/>
              <w:rPr>
                <w:sz w:val="20"/>
                <w:szCs w:val="20"/>
              </w:rPr>
            </w:pPr>
            <w:r w:rsidRPr="00D2129C">
              <w:rPr>
                <w:b/>
                <w:sz w:val="20"/>
                <w:szCs w:val="20"/>
              </w:rPr>
              <w:t>Folder / file</w:t>
            </w:r>
          </w:p>
        </w:tc>
        <w:tc>
          <w:tcPr>
            <w:tcW w:w="5760" w:type="dxa"/>
            <w:shd w:val="clear" w:color="auto" w:fill="D9E2F3"/>
          </w:tcPr>
          <w:p w:rsidR="00FE5C03" w:rsidRPr="00D2129C" w:rsidRDefault="00C95C5A">
            <w:pPr>
              <w:spacing w:before="20" w:after="20"/>
              <w:rPr>
                <w:sz w:val="20"/>
                <w:szCs w:val="20"/>
              </w:rPr>
            </w:pPr>
            <w:r w:rsidRPr="00D2129C">
              <w:rPr>
                <w:b/>
                <w:sz w:val="20"/>
                <w:szCs w:val="20"/>
              </w:rPr>
              <w:t>Contents</w:t>
            </w:r>
          </w:p>
        </w:tc>
        <w:tc>
          <w:tcPr>
            <w:tcW w:w="1152" w:type="dxa"/>
            <w:shd w:val="clear" w:color="auto" w:fill="D9E2F3"/>
          </w:tcPr>
          <w:p w:rsidR="00FE5C03" w:rsidRPr="00D2129C" w:rsidRDefault="00C95C5A">
            <w:pPr>
              <w:spacing w:before="20" w:after="20"/>
              <w:rPr>
                <w:sz w:val="20"/>
                <w:szCs w:val="20"/>
              </w:rPr>
            </w:pPr>
            <w:r w:rsidRPr="00D2129C">
              <w:rPr>
                <w:b/>
                <w:sz w:val="20"/>
                <w:szCs w:val="20"/>
              </w:rPr>
              <w:t>Lines of code</w:t>
            </w:r>
          </w:p>
        </w:tc>
      </w:tr>
      <w:tr w:rsidR="00FE5C03" w:rsidRPr="00D2129C">
        <w:trPr>
          <w:cantSplit/>
          <w:jc w:val="center"/>
        </w:trPr>
        <w:tc>
          <w:tcPr>
            <w:tcW w:w="1728" w:type="dxa"/>
          </w:tcPr>
          <w:p w:rsidR="00FE5C03" w:rsidRPr="00D2129C" w:rsidRDefault="00C95C5A">
            <w:pPr>
              <w:spacing w:before="20" w:after="20"/>
              <w:rPr>
                <w:sz w:val="20"/>
                <w:szCs w:val="20"/>
              </w:rPr>
            </w:pPr>
            <w:r w:rsidRPr="00D2129C">
              <w:rPr>
                <w:sz w:val="20"/>
                <w:szCs w:val="20"/>
              </w:rPr>
              <w:t>models/</w:t>
            </w:r>
          </w:p>
        </w:tc>
        <w:tc>
          <w:tcPr>
            <w:tcW w:w="5760" w:type="dxa"/>
          </w:tcPr>
          <w:p w:rsidR="00FE5C03" w:rsidRPr="00D2129C" w:rsidRDefault="00C95C5A">
            <w:pPr>
              <w:spacing w:before="20" w:after="20"/>
              <w:rPr>
                <w:sz w:val="20"/>
                <w:szCs w:val="20"/>
              </w:rPr>
            </w:pPr>
            <w:r w:rsidRPr="00D2129C">
              <w:rPr>
                <w:sz w:val="20"/>
                <w:szCs w:val="20"/>
              </w:rPr>
              <w:t>database.py (31), analysis_model.py (56), image_model.py (28), measurement_model.py (43)</w:t>
            </w:r>
          </w:p>
        </w:tc>
        <w:tc>
          <w:tcPr>
            <w:tcW w:w="1152" w:type="dxa"/>
          </w:tcPr>
          <w:p w:rsidR="00FE5C03" w:rsidRPr="00D2129C" w:rsidRDefault="00C95C5A">
            <w:pPr>
              <w:spacing w:before="20" w:after="20"/>
              <w:rPr>
                <w:sz w:val="20"/>
                <w:szCs w:val="20"/>
              </w:rPr>
            </w:pPr>
            <w:r w:rsidRPr="00D2129C">
              <w:rPr>
                <w:sz w:val="20"/>
                <w:szCs w:val="20"/>
              </w:rPr>
              <w:t>158</w:t>
            </w:r>
          </w:p>
        </w:tc>
      </w:tr>
      <w:tr w:rsidR="00FE5C03" w:rsidRPr="00D2129C">
        <w:trPr>
          <w:cantSplit/>
          <w:jc w:val="center"/>
        </w:trPr>
        <w:tc>
          <w:tcPr>
            <w:tcW w:w="1728" w:type="dxa"/>
          </w:tcPr>
          <w:p w:rsidR="00FE5C03" w:rsidRPr="00D2129C" w:rsidRDefault="00C95C5A">
            <w:pPr>
              <w:spacing w:before="20" w:after="20"/>
              <w:rPr>
                <w:sz w:val="20"/>
                <w:szCs w:val="20"/>
              </w:rPr>
            </w:pPr>
            <w:r w:rsidRPr="00D2129C">
              <w:rPr>
                <w:sz w:val="20"/>
                <w:szCs w:val="20"/>
              </w:rPr>
              <w:t>routes/</w:t>
            </w:r>
          </w:p>
        </w:tc>
        <w:tc>
          <w:tcPr>
            <w:tcW w:w="5760" w:type="dxa"/>
          </w:tcPr>
          <w:p w:rsidR="00FE5C03" w:rsidRPr="00D2129C" w:rsidRDefault="00C95C5A">
            <w:pPr>
              <w:spacing w:before="20" w:after="20"/>
              <w:rPr>
                <w:sz w:val="20"/>
                <w:szCs w:val="20"/>
              </w:rPr>
            </w:pPr>
            <w:r w:rsidRPr="00D2129C">
              <w:rPr>
                <w:sz w:val="20"/>
                <w:szCs w:val="20"/>
              </w:rPr>
              <w:t>upload_routes.py (169), analysis_routes.py (98), history_routes.py (29), report_routes.py (48)</w:t>
            </w:r>
          </w:p>
        </w:tc>
        <w:tc>
          <w:tcPr>
            <w:tcW w:w="1152" w:type="dxa"/>
          </w:tcPr>
          <w:p w:rsidR="00FE5C03" w:rsidRPr="00D2129C" w:rsidRDefault="00C95C5A">
            <w:pPr>
              <w:spacing w:before="20" w:after="20"/>
              <w:rPr>
                <w:sz w:val="20"/>
                <w:szCs w:val="20"/>
              </w:rPr>
            </w:pPr>
            <w:r w:rsidRPr="00D2129C">
              <w:rPr>
                <w:sz w:val="20"/>
                <w:szCs w:val="20"/>
              </w:rPr>
              <w:t>344</w:t>
            </w:r>
          </w:p>
        </w:tc>
      </w:tr>
      <w:tr w:rsidR="00FE5C03" w:rsidRPr="00D2129C">
        <w:trPr>
          <w:cantSplit/>
          <w:jc w:val="center"/>
        </w:trPr>
        <w:tc>
          <w:tcPr>
            <w:tcW w:w="1728" w:type="dxa"/>
          </w:tcPr>
          <w:p w:rsidR="00FE5C03" w:rsidRPr="00D2129C" w:rsidRDefault="00C95C5A">
            <w:pPr>
              <w:spacing w:before="20" w:after="20"/>
              <w:rPr>
                <w:sz w:val="20"/>
                <w:szCs w:val="20"/>
              </w:rPr>
            </w:pPr>
            <w:r w:rsidRPr="00D2129C">
              <w:rPr>
                <w:sz w:val="20"/>
                <w:szCs w:val="20"/>
              </w:rPr>
              <w:t>services/</w:t>
            </w:r>
          </w:p>
        </w:tc>
        <w:tc>
          <w:tcPr>
            <w:tcW w:w="5760" w:type="dxa"/>
          </w:tcPr>
          <w:p w:rsidR="00FE5C03" w:rsidRPr="00D2129C" w:rsidRDefault="00C95C5A">
            <w:pPr>
              <w:spacing w:before="20" w:after="20"/>
              <w:rPr>
                <w:sz w:val="20"/>
                <w:szCs w:val="20"/>
              </w:rPr>
            </w:pPr>
            <w:r w:rsidRPr="00D2129C">
              <w:rPr>
                <w:sz w:val="20"/>
                <w:szCs w:val="20"/>
              </w:rPr>
              <w:t>preprocessing (33), detection (130), measurement (164), classification (16), calibration (10), image (20), storage (15), csv (57), pdf (291), zip (50)</w:t>
            </w:r>
          </w:p>
        </w:tc>
        <w:tc>
          <w:tcPr>
            <w:tcW w:w="1152" w:type="dxa"/>
          </w:tcPr>
          <w:p w:rsidR="00FE5C03" w:rsidRPr="00D2129C" w:rsidRDefault="00C95C5A">
            <w:pPr>
              <w:spacing w:before="20" w:after="20"/>
              <w:rPr>
                <w:sz w:val="20"/>
                <w:szCs w:val="20"/>
              </w:rPr>
            </w:pPr>
            <w:r w:rsidRPr="00D2129C">
              <w:rPr>
                <w:sz w:val="20"/>
                <w:szCs w:val="20"/>
              </w:rPr>
              <w:t>786</w:t>
            </w:r>
          </w:p>
        </w:tc>
      </w:tr>
      <w:tr w:rsidR="00FE5C03" w:rsidRPr="00D2129C">
        <w:trPr>
          <w:cantSplit/>
          <w:jc w:val="center"/>
        </w:trPr>
        <w:tc>
          <w:tcPr>
            <w:tcW w:w="1728" w:type="dxa"/>
          </w:tcPr>
          <w:p w:rsidR="00FE5C03" w:rsidRPr="00D2129C" w:rsidRDefault="00C95C5A">
            <w:pPr>
              <w:spacing w:before="20" w:after="20"/>
              <w:rPr>
                <w:sz w:val="20"/>
                <w:szCs w:val="20"/>
              </w:rPr>
            </w:pPr>
            <w:r w:rsidRPr="00D2129C">
              <w:rPr>
                <w:sz w:val="20"/>
                <w:szCs w:val="20"/>
              </w:rPr>
              <w:t>utils/</w:t>
            </w:r>
          </w:p>
        </w:tc>
        <w:tc>
          <w:tcPr>
            <w:tcW w:w="5760" w:type="dxa"/>
          </w:tcPr>
          <w:p w:rsidR="00FE5C03" w:rsidRPr="00D2129C" w:rsidRDefault="00C95C5A">
            <w:pPr>
              <w:spacing w:before="20" w:after="20"/>
              <w:rPr>
                <w:sz w:val="20"/>
                <w:szCs w:val="20"/>
              </w:rPr>
            </w:pPr>
            <w:r w:rsidRPr="00D2129C">
              <w:rPr>
                <w:sz w:val="20"/>
                <w:szCs w:val="20"/>
              </w:rPr>
              <w:t>validators.py (22), file_utils.py (15)</w:t>
            </w:r>
          </w:p>
        </w:tc>
        <w:tc>
          <w:tcPr>
            <w:tcW w:w="1152" w:type="dxa"/>
          </w:tcPr>
          <w:p w:rsidR="00FE5C03" w:rsidRPr="00D2129C" w:rsidRDefault="00C95C5A">
            <w:pPr>
              <w:spacing w:before="20" w:after="20"/>
              <w:rPr>
                <w:sz w:val="20"/>
                <w:szCs w:val="20"/>
              </w:rPr>
            </w:pPr>
            <w:r w:rsidRPr="00D2129C">
              <w:rPr>
                <w:sz w:val="20"/>
                <w:szCs w:val="20"/>
              </w:rPr>
              <w:t>37</w:t>
            </w:r>
          </w:p>
        </w:tc>
      </w:tr>
      <w:tr w:rsidR="00FE5C03" w:rsidRPr="00D2129C">
        <w:trPr>
          <w:cantSplit/>
          <w:jc w:val="center"/>
        </w:trPr>
        <w:tc>
          <w:tcPr>
            <w:tcW w:w="1728" w:type="dxa"/>
          </w:tcPr>
          <w:p w:rsidR="00FE5C03" w:rsidRPr="00D2129C" w:rsidRDefault="00C95C5A">
            <w:pPr>
              <w:spacing w:before="20" w:after="20"/>
              <w:rPr>
                <w:sz w:val="20"/>
                <w:szCs w:val="20"/>
              </w:rPr>
            </w:pPr>
            <w:r w:rsidRPr="00D2129C">
              <w:rPr>
                <w:sz w:val="20"/>
                <w:szCs w:val="20"/>
              </w:rPr>
              <w:t>templates/</w:t>
            </w:r>
          </w:p>
        </w:tc>
        <w:tc>
          <w:tcPr>
            <w:tcW w:w="5760" w:type="dxa"/>
          </w:tcPr>
          <w:p w:rsidR="00FE5C03" w:rsidRPr="00D2129C" w:rsidRDefault="00C95C5A">
            <w:pPr>
              <w:spacing w:before="20" w:after="20"/>
              <w:rPr>
                <w:sz w:val="20"/>
                <w:szCs w:val="20"/>
              </w:rPr>
            </w:pPr>
            <w:r w:rsidRPr="00D2129C">
              <w:rPr>
                <w:sz w:val="20"/>
                <w:szCs w:val="20"/>
              </w:rPr>
              <w:t>base, upload, results, history, reports, analysis_not_found (HTML)</w:t>
            </w:r>
          </w:p>
        </w:tc>
        <w:tc>
          <w:tcPr>
            <w:tcW w:w="1152" w:type="dxa"/>
          </w:tcPr>
          <w:p w:rsidR="00FE5C03" w:rsidRPr="00D2129C" w:rsidRDefault="00C95C5A">
            <w:pPr>
              <w:spacing w:before="20" w:after="20"/>
              <w:rPr>
                <w:sz w:val="20"/>
                <w:szCs w:val="20"/>
              </w:rPr>
            </w:pPr>
            <w:r w:rsidRPr="00D2129C">
              <w:rPr>
                <w:sz w:val="20"/>
                <w:szCs w:val="20"/>
              </w:rPr>
              <w:t>59</w:t>
            </w:r>
          </w:p>
        </w:tc>
      </w:tr>
      <w:tr w:rsidR="00FE5C03" w:rsidRPr="00D2129C">
        <w:trPr>
          <w:cantSplit/>
          <w:jc w:val="center"/>
        </w:trPr>
        <w:tc>
          <w:tcPr>
            <w:tcW w:w="1728" w:type="dxa"/>
          </w:tcPr>
          <w:p w:rsidR="00FE5C03" w:rsidRPr="00D2129C" w:rsidRDefault="00C95C5A">
            <w:pPr>
              <w:spacing w:before="20" w:after="20"/>
              <w:rPr>
                <w:sz w:val="20"/>
                <w:szCs w:val="20"/>
              </w:rPr>
            </w:pPr>
            <w:r w:rsidRPr="00D2129C">
              <w:rPr>
                <w:sz w:val="20"/>
                <w:szCs w:val="20"/>
              </w:rPr>
              <w:t>static/</w:t>
            </w:r>
          </w:p>
        </w:tc>
        <w:tc>
          <w:tcPr>
            <w:tcW w:w="5760" w:type="dxa"/>
          </w:tcPr>
          <w:p w:rsidR="00FE5C03" w:rsidRPr="00D2129C" w:rsidRDefault="00C95C5A">
            <w:pPr>
              <w:spacing w:before="20" w:after="20"/>
              <w:rPr>
                <w:sz w:val="20"/>
                <w:szCs w:val="20"/>
              </w:rPr>
            </w:pPr>
            <w:r w:rsidRPr="00D2129C">
              <w:rPr>
                <w:sz w:val="20"/>
                <w:szCs w:val="20"/>
              </w:rPr>
              <w:t>app.js (113), app.css (32)</w:t>
            </w:r>
          </w:p>
        </w:tc>
        <w:tc>
          <w:tcPr>
            <w:tcW w:w="1152" w:type="dxa"/>
          </w:tcPr>
          <w:p w:rsidR="00FE5C03" w:rsidRPr="00D2129C" w:rsidRDefault="00C95C5A">
            <w:pPr>
              <w:spacing w:before="20" w:after="20"/>
              <w:rPr>
                <w:sz w:val="20"/>
                <w:szCs w:val="20"/>
              </w:rPr>
            </w:pPr>
            <w:r w:rsidRPr="00D2129C">
              <w:rPr>
                <w:sz w:val="20"/>
                <w:szCs w:val="20"/>
              </w:rPr>
              <w:t>145</w:t>
            </w:r>
          </w:p>
        </w:tc>
      </w:tr>
      <w:tr w:rsidR="00FE5C03" w:rsidRPr="00D2129C">
        <w:trPr>
          <w:cantSplit/>
          <w:jc w:val="center"/>
        </w:trPr>
        <w:tc>
          <w:tcPr>
            <w:tcW w:w="1728" w:type="dxa"/>
          </w:tcPr>
          <w:p w:rsidR="00FE5C03" w:rsidRPr="00D2129C" w:rsidRDefault="00C95C5A">
            <w:pPr>
              <w:spacing w:before="20" w:after="20"/>
              <w:rPr>
                <w:sz w:val="20"/>
                <w:szCs w:val="20"/>
              </w:rPr>
            </w:pPr>
            <w:r w:rsidRPr="00D2129C">
              <w:rPr>
                <w:sz w:val="20"/>
                <w:szCs w:val="20"/>
              </w:rPr>
              <w:t>tests/</w:t>
            </w:r>
          </w:p>
        </w:tc>
        <w:tc>
          <w:tcPr>
            <w:tcW w:w="5760" w:type="dxa"/>
          </w:tcPr>
          <w:p w:rsidR="00FE5C03" w:rsidRPr="00D2129C" w:rsidRDefault="00C95C5A">
            <w:pPr>
              <w:spacing w:before="20" w:after="20"/>
              <w:rPr>
                <w:sz w:val="20"/>
                <w:szCs w:val="20"/>
              </w:rPr>
            </w:pPr>
            <w:r w:rsidRPr="00D2129C">
              <w:rPr>
                <w:sz w:val="20"/>
                <w:szCs w:val="20"/>
              </w:rPr>
              <w:t>test_app.py (67), test_processing.py (193)</w:t>
            </w:r>
          </w:p>
        </w:tc>
        <w:tc>
          <w:tcPr>
            <w:tcW w:w="1152" w:type="dxa"/>
          </w:tcPr>
          <w:p w:rsidR="00FE5C03" w:rsidRPr="00D2129C" w:rsidRDefault="00C95C5A">
            <w:pPr>
              <w:spacing w:before="20" w:after="20"/>
              <w:rPr>
                <w:sz w:val="20"/>
                <w:szCs w:val="20"/>
              </w:rPr>
            </w:pPr>
            <w:r w:rsidRPr="00D2129C">
              <w:rPr>
                <w:sz w:val="20"/>
                <w:szCs w:val="20"/>
              </w:rPr>
              <w:t>260</w:t>
            </w:r>
          </w:p>
        </w:tc>
      </w:tr>
      <w:tr w:rsidR="00FE5C03" w:rsidRPr="00D2129C">
        <w:trPr>
          <w:cantSplit/>
          <w:jc w:val="center"/>
        </w:trPr>
        <w:tc>
          <w:tcPr>
            <w:tcW w:w="1728" w:type="dxa"/>
          </w:tcPr>
          <w:p w:rsidR="00FE5C03" w:rsidRPr="00D2129C" w:rsidRDefault="00C95C5A">
            <w:pPr>
              <w:spacing w:before="20" w:after="20"/>
              <w:rPr>
                <w:sz w:val="20"/>
                <w:szCs w:val="20"/>
              </w:rPr>
            </w:pPr>
            <w:r w:rsidRPr="00D2129C">
              <w:rPr>
                <w:sz w:val="20"/>
                <w:szCs w:val="20"/>
              </w:rPr>
              <w:t>top level</w:t>
            </w:r>
          </w:p>
        </w:tc>
        <w:tc>
          <w:tcPr>
            <w:tcW w:w="5760" w:type="dxa"/>
          </w:tcPr>
          <w:p w:rsidR="00FE5C03" w:rsidRPr="00D2129C" w:rsidRDefault="00C95C5A">
            <w:pPr>
              <w:spacing w:before="20" w:after="20"/>
              <w:rPr>
                <w:sz w:val="20"/>
                <w:szCs w:val="20"/>
              </w:rPr>
            </w:pPr>
            <w:r w:rsidRPr="00D2129C">
              <w:rPr>
                <w:sz w:val="20"/>
                <w:szCs w:val="20"/>
              </w:rPr>
              <w:t>app.py (54), config.py (48), requirements.txt (10), pytest.ini (3)</w:t>
            </w:r>
            <w:proofErr w:type="gramStart"/>
            <w:r w:rsidRPr="00D2129C">
              <w:rPr>
                <w:sz w:val="20"/>
                <w:szCs w:val="20"/>
              </w:rPr>
              <w:t>, .env</w:t>
            </w:r>
            <w:proofErr w:type="gramEnd"/>
            <w:r w:rsidRPr="00D2129C">
              <w:rPr>
                <w:sz w:val="20"/>
                <w:szCs w:val="20"/>
              </w:rPr>
              <w:t>.example (5), README.md (60)</w:t>
            </w:r>
          </w:p>
        </w:tc>
        <w:tc>
          <w:tcPr>
            <w:tcW w:w="1152" w:type="dxa"/>
          </w:tcPr>
          <w:p w:rsidR="00FE5C03" w:rsidRPr="00D2129C" w:rsidRDefault="00C95C5A">
            <w:pPr>
              <w:spacing w:before="20" w:after="20"/>
              <w:rPr>
                <w:sz w:val="20"/>
                <w:szCs w:val="20"/>
              </w:rPr>
            </w:pPr>
            <w:r w:rsidRPr="00D2129C">
              <w:rPr>
                <w:sz w:val="20"/>
                <w:szCs w:val="20"/>
              </w:rPr>
              <w:t>180</w:t>
            </w:r>
          </w:p>
        </w:tc>
      </w:tr>
    </w:tbl>
    <w:p w:rsidR="00FE5C03" w:rsidRDefault="00D2129C" w:rsidP="00D2129C">
      <w:pPr>
        <w:spacing w:after="120" w:line="240" w:lineRule="auto"/>
        <w:jc w:val="center"/>
      </w:pPr>
      <w:r>
        <w:rPr>
          <w:b/>
          <w:sz w:val="22"/>
        </w:rPr>
        <w:t>Table 6.4: Size of each part of the repository (lines, from `</w:t>
      </w:r>
      <w:proofErr w:type="spellStart"/>
      <w:r>
        <w:rPr>
          <w:b/>
          <w:sz w:val="22"/>
        </w:rPr>
        <w:t>wc</w:t>
      </w:r>
      <w:proofErr w:type="spellEnd"/>
      <w:r>
        <w:rPr>
          <w:b/>
          <w:sz w:val="22"/>
        </w:rPr>
        <w:t xml:space="preserve"> -l`)</w:t>
      </w:r>
    </w:p>
    <w:p w:rsidR="00FE5C03" w:rsidRDefault="00C95C5A">
      <w:pPr>
        <w:pStyle w:val="Heading2"/>
      </w:pPr>
      <w:r>
        <w:lastRenderedPageBreak/>
        <w:t>6.11 Source code screenshots with explanation</w:t>
      </w:r>
    </w:p>
    <w:p w:rsidR="00FE5C03" w:rsidRDefault="00C95C5A" w:rsidP="00D2129C">
      <w:pPr>
        <w:spacing w:after="120" w:line="360" w:lineRule="auto"/>
        <w:ind w:firstLine="720"/>
        <w:jc w:val="both"/>
      </w:pPr>
      <w:r>
        <w:t>This section presents the important source files as screenshots, in dependency order, each followed by a short explanation. Screenshots were produced from the repository files with syntax highlighting and line numbers; the numbers shown are the original line numbers. Files not shown here (the PDF service, templates, style sheet and the two test files) are reproduced in Appendix F or discussed in Chapter 7.</w:t>
      </w:r>
    </w:p>
    <w:p w:rsidR="00FE5C03" w:rsidRDefault="00C95C5A">
      <w:pPr>
        <w:pStyle w:val="Heading3"/>
      </w:pPr>
      <w:r>
        <w:t>app.py — Application factory and entry point</w:t>
      </w:r>
    </w:p>
    <w:p w:rsidR="00FE5C03" w:rsidRDefault="00C95C5A" w:rsidP="00D2129C">
      <w:pPr>
        <w:spacing w:after="120" w:line="360" w:lineRule="auto"/>
        <w:ind w:firstLine="720"/>
        <w:jc w:val="both"/>
      </w:pPr>
      <w:r>
        <w:rPr>
          <w:rFonts w:ascii="Courier New" w:hAnsi="Courier New" w:cs="Courier New"/>
          <w:sz w:val="21"/>
        </w:rPr>
        <w:t>create_app</w:t>
      </w:r>
      <w:r>
        <w:t xml:space="preserve"> loads the configuration, creates the </w:t>
      </w:r>
      <w:r>
        <w:rPr>
          <w:rFonts w:ascii="Courier New" w:hAnsi="Courier New" w:cs="Courier New"/>
          <w:sz w:val="21"/>
        </w:rPr>
        <w:t>storage</w:t>
      </w:r>
      <w:r>
        <w:t xml:space="preserve"> folders, initialises the database and registers the four blueprints. It also defines the home redirect to </w:t>
      </w:r>
      <w:r>
        <w:rPr>
          <w:rFonts w:ascii="Courier New" w:hAnsi="Courier New" w:cs="Courier New"/>
          <w:sz w:val="21"/>
        </w:rPr>
        <w:t>/upload</w:t>
      </w:r>
      <w:r>
        <w:t xml:space="preserve">, a JSON handler for HTTP 413 (upload too large), an empty favicon response and a 404 handler that returns JSON when the client asks for it. The module creates a global </w:t>
      </w:r>
      <w:r>
        <w:rPr>
          <w:rFonts w:ascii="Courier New" w:hAnsi="Courier New" w:cs="Courier New"/>
          <w:sz w:val="21"/>
        </w:rPr>
        <w:t>app</w:t>
      </w:r>
      <w:r>
        <w:t xml:space="preserve"> object, and </w:t>
      </w:r>
      <w:r>
        <w:rPr>
          <w:rFonts w:ascii="Courier New" w:hAnsi="Courier New" w:cs="Courier New"/>
          <w:sz w:val="21"/>
        </w:rPr>
        <w:t>python app.py</w:t>
      </w:r>
      <w:r>
        <w:t xml:space="preserve"> runs the development server on 127.0.0.1:5000 with the reloader controlled by </w:t>
      </w:r>
      <w:r>
        <w:rPr>
          <w:rFonts w:ascii="Courier New" w:hAnsi="Courier New" w:cs="Courier New"/>
          <w:sz w:val="21"/>
        </w:rPr>
        <w:t>FLASK_AUTO_RELOAD</w:t>
      </w:r>
      <w:r>
        <w:t>.</w:t>
      </w:r>
    </w:p>
    <w:p w:rsidR="00FE5C03" w:rsidRDefault="00C95C5A">
      <w:pPr>
        <w:keepNext/>
        <w:spacing w:before="120" w:after="40"/>
        <w:jc w:val="center"/>
      </w:pPr>
      <w:r>
        <w:rPr>
          <w:noProof/>
        </w:rPr>
        <w:drawing>
          <wp:inline distT="0" distB="0" distL="0" distR="0">
            <wp:extent cx="4348312" cy="27477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py_1.png"/>
                    <pic:cNvPicPr/>
                  </pic:nvPicPr>
                  <pic:blipFill>
                    <a:blip r:embed="rId28"/>
                    <a:stretch>
                      <a:fillRect/>
                    </a:stretch>
                  </pic:blipFill>
                  <pic:spPr>
                    <a:xfrm>
                      <a:off x="0" y="0"/>
                      <a:ext cx="4348312" cy="2747734"/>
                    </a:xfrm>
                    <a:prstGeom prst="rect">
                      <a:avLst/>
                    </a:prstGeom>
                  </pic:spPr>
                </pic:pic>
              </a:graphicData>
            </a:graphic>
          </wp:inline>
        </w:drawing>
      </w:r>
    </w:p>
    <w:p w:rsidR="00FE5C03" w:rsidRDefault="00C95C5A">
      <w:pPr>
        <w:spacing w:before="80" w:line="240" w:lineRule="auto"/>
        <w:jc w:val="center"/>
      </w:pPr>
      <w:r>
        <w:rPr>
          <w:b/>
          <w:sz w:val="22"/>
        </w:rPr>
        <w:t>Figure 6.7: app.py, lines 1 to 34</w:t>
      </w:r>
    </w:p>
    <w:p w:rsidR="00FE5C03" w:rsidRDefault="00C95C5A">
      <w:pPr>
        <w:keepNext/>
        <w:spacing w:before="120" w:after="40"/>
        <w:jc w:val="center"/>
      </w:pPr>
      <w:r>
        <w:rPr>
          <w:noProof/>
        </w:rPr>
        <w:drawing>
          <wp:inline distT="0" distB="0" distL="0" distR="0">
            <wp:extent cx="3450537" cy="16685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py_2.png"/>
                    <pic:cNvPicPr/>
                  </pic:nvPicPr>
                  <pic:blipFill>
                    <a:blip r:embed="rId29"/>
                    <a:stretch>
                      <a:fillRect/>
                    </a:stretch>
                  </pic:blipFill>
                  <pic:spPr>
                    <a:xfrm>
                      <a:off x="0" y="0"/>
                      <a:ext cx="3450537" cy="1668591"/>
                    </a:xfrm>
                    <a:prstGeom prst="rect">
                      <a:avLst/>
                    </a:prstGeom>
                  </pic:spPr>
                </pic:pic>
              </a:graphicData>
            </a:graphic>
          </wp:inline>
        </w:drawing>
      </w:r>
    </w:p>
    <w:p w:rsidR="00FE5C03" w:rsidRDefault="00C95C5A">
      <w:pPr>
        <w:spacing w:before="80" w:line="240" w:lineRule="auto"/>
        <w:jc w:val="center"/>
      </w:pPr>
      <w:r>
        <w:rPr>
          <w:b/>
          <w:sz w:val="22"/>
        </w:rPr>
        <w:t>Figure 6.8: app.py, lines 35 to 54</w:t>
      </w:r>
    </w:p>
    <w:p w:rsidR="00FE5C03" w:rsidRDefault="00C95C5A">
      <w:pPr>
        <w:pStyle w:val="Heading3"/>
      </w:pPr>
      <w:r>
        <w:lastRenderedPageBreak/>
        <w:t>config.py — Configuration and processing parameters</w:t>
      </w:r>
    </w:p>
    <w:p w:rsidR="00FE5C03" w:rsidRDefault="00C95C5A" w:rsidP="00D2129C">
      <w:pPr>
        <w:spacing w:after="120" w:line="360" w:lineRule="auto"/>
        <w:ind w:firstLine="720"/>
        <w:jc w:val="both"/>
      </w:pPr>
      <w:r>
        <w:t xml:space="preserve">All limits (file size, number of files, image dimension, allowed extensions) and every image-processing parameter are collected in the </w:t>
      </w:r>
      <w:r>
        <w:rPr>
          <w:rFonts w:ascii="Courier New" w:hAnsi="Courier New" w:cs="Courier New"/>
          <w:sz w:val="21"/>
        </w:rPr>
        <w:t>Config</w:t>
      </w:r>
      <w:r>
        <w:t xml:space="preserve"> class and can be overridden through environment variables where it matters (</w:t>
      </w:r>
      <w:r>
        <w:rPr>
          <w:rFonts w:ascii="Courier New" w:hAnsi="Courier New" w:cs="Courier New"/>
          <w:sz w:val="21"/>
        </w:rPr>
        <w:t>MONGO_URI</w:t>
      </w:r>
      <w:r>
        <w:t xml:space="preserve">, </w:t>
      </w:r>
      <w:r>
        <w:rPr>
          <w:rFonts w:ascii="Courier New" w:hAnsi="Courier New" w:cs="Courier New"/>
          <w:sz w:val="21"/>
        </w:rPr>
        <w:t>MONGO_DB_NAME</w:t>
      </w:r>
      <w:r>
        <w:t xml:space="preserve">, </w:t>
      </w:r>
      <w:r>
        <w:rPr>
          <w:rFonts w:ascii="Courier New" w:hAnsi="Courier New" w:cs="Courier New"/>
          <w:sz w:val="21"/>
        </w:rPr>
        <w:t>MAX_CONTENT_LENGTH</w:t>
      </w:r>
      <w:r>
        <w:t xml:space="preserve">, </w:t>
      </w:r>
      <w:r>
        <w:rPr>
          <w:rFonts w:ascii="Courier New" w:hAnsi="Courier New" w:cs="Courier New"/>
          <w:sz w:val="21"/>
        </w:rPr>
        <w:t>STORAGE_DIR</w:t>
      </w:r>
      <w:r>
        <w:t xml:space="preserve">, </w:t>
      </w:r>
      <w:r>
        <w:rPr>
          <w:rFonts w:ascii="Courier New" w:hAnsi="Courier New" w:cs="Courier New"/>
          <w:sz w:val="21"/>
        </w:rPr>
        <w:t>FLASK_AUTO_RELOAD</w:t>
      </w:r>
      <w:r>
        <w:t>). Keeping the thresholds in one dictionary means they can be tuned without touching the algorithms, and the dictionary is stored with each analysis for traceability.</w:t>
      </w:r>
    </w:p>
    <w:p w:rsidR="00FE5C03" w:rsidRDefault="00C95C5A">
      <w:pPr>
        <w:keepNext/>
        <w:spacing w:before="120" w:after="40"/>
        <w:jc w:val="center"/>
      </w:pPr>
      <w:r>
        <w:rPr>
          <w:noProof/>
        </w:rPr>
        <w:drawing>
          <wp:inline distT="0" distB="0" distL="0" distR="0">
            <wp:extent cx="4307504" cy="27477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_py_1.png"/>
                    <pic:cNvPicPr/>
                  </pic:nvPicPr>
                  <pic:blipFill>
                    <a:blip r:embed="rId30"/>
                    <a:stretch>
                      <a:fillRect/>
                    </a:stretch>
                  </pic:blipFill>
                  <pic:spPr>
                    <a:xfrm>
                      <a:off x="0" y="0"/>
                      <a:ext cx="4307504" cy="2747734"/>
                    </a:xfrm>
                    <a:prstGeom prst="rect">
                      <a:avLst/>
                    </a:prstGeom>
                  </pic:spPr>
                </pic:pic>
              </a:graphicData>
            </a:graphic>
          </wp:inline>
        </w:drawing>
      </w:r>
    </w:p>
    <w:p w:rsidR="00FE5C03" w:rsidRDefault="00C95C5A">
      <w:pPr>
        <w:spacing w:before="80" w:line="240" w:lineRule="auto"/>
        <w:jc w:val="center"/>
      </w:pPr>
      <w:r>
        <w:rPr>
          <w:b/>
          <w:sz w:val="22"/>
        </w:rPr>
        <w:t>Figure 6.9: config.py, lines 1 to 34</w:t>
      </w:r>
    </w:p>
    <w:p w:rsidR="00FE5C03" w:rsidRDefault="00C95C5A">
      <w:pPr>
        <w:keepNext/>
        <w:spacing w:before="120" w:after="40"/>
        <w:jc w:val="center"/>
      </w:pPr>
      <w:r>
        <w:rPr>
          <w:noProof/>
        </w:rPr>
        <w:drawing>
          <wp:inline distT="0" distB="0" distL="0" distR="0">
            <wp:extent cx="2348723" cy="12061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_py_2.png"/>
                    <pic:cNvPicPr/>
                  </pic:nvPicPr>
                  <pic:blipFill>
                    <a:blip r:embed="rId31"/>
                    <a:stretch>
                      <a:fillRect/>
                    </a:stretch>
                  </pic:blipFill>
                  <pic:spPr>
                    <a:xfrm>
                      <a:off x="0" y="0"/>
                      <a:ext cx="2348723" cy="1206101"/>
                    </a:xfrm>
                    <a:prstGeom prst="rect">
                      <a:avLst/>
                    </a:prstGeom>
                  </pic:spPr>
                </pic:pic>
              </a:graphicData>
            </a:graphic>
          </wp:inline>
        </w:drawing>
      </w:r>
    </w:p>
    <w:p w:rsidR="00FE5C03" w:rsidRDefault="00C95C5A">
      <w:pPr>
        <w:spacing w:before="80" w:line="240" w:lineRule="auto"/>
        <w:jc w:val="center"/>
      </w:pPr>
      <w:r>
        <w:rPr>
          <w:b/>
          <w:sz w:val="22"/>
        </w:rPr>
        <w:t>Figure 6.10: config.py, lines 35 to 48</w:t>
      </w:r>
    </w:p>
    <w:p w:rsidR="00FE5C03" w:rsidRDefault="00C95C5A">
      <w:pPr>
        <w:pStyle w:val="Heading3"/>
      </w:pPr>
      <w:r>
        <w:t>services/image_service.py — Image loading and writing</w:t>
      </w:r>
    </w:p>
    <w:p w:rsidR="00FE5C03" w:rsidRDefault="00C95C5A" w:rsidP="00D2129C">
      <w:pPr>
        <w:spacing w:after="120" w:line="360" w:lineRule="auto"/>
        <w:ind w:firstLine="720"/>
        <w:jc w:val="both"/>
      </w:pPr>
      <w:r>
        <w:rPr>
          <w:rFonts w:ascii="Courier New" w:hAnsi="Courier New" w:cs="Courier New"/>
          <w:sz w:val="21"/>
        </w:rPr>
        <w:t>load_and_resize</w:t>
      </w:r>
      <w:r>
        <w:t xml:space="preserve"> reads the image as colour, raises a clear error if it cannot be decoded, and shrinks it with area interpolation when its longest side exceeds 1600 px. </w:t>
      </w:r>
      <w:r>
        <w:rPr>
          <w:rFonts w:ascii="Courier New" w:hAnsi="Courier New" w:cs="Courier New"/>
          <w:sz w:val="21"/>
        </w:rPr>
        <w:t>write_image</w:t>
      </w:r>
      <w:r>
        <w:t xml:space="preserve"> creates the target folder if needed and raises an error if OpenCV cannot write the file.</w:t>
      </w:r>
    </w:p>
    <w:p w:rsidR="00FE5C03" w:rsidRDefault="00C95C5A">
      <w:pPr>
        <w:keepNext/>
        <w:spacing w:before="120" w:after="40"/>
        <w:jc w:val="center"/>
      </w:pPr>
      <w:r>
        <w:rPr>
          <w:noProof/>
        </w:rPr>
        <w:lastRenderedPageBreak/>
        <w:drawing>
          <wp:inline distT="0" distB="0" distL="0" distR="0">
            <wp:extent cx="4751857" cy="16685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image_service_py_1.png"/>
                    <pic:cNvPicPr/>
                  </pic:nvPicPr>
                  <pic:blipFill>
                    <a:blip r:embed="rId32"/>
                    <a:stretch>
                      <a:fillRect/>
                    </a:stretch>
                  </pic:blipFill>
                  <pic:spPr>
                    <a:xfrm>
                      <a:off x="0" y="0"/>
                      <a:ext cx="4751857" cy="1668591"/>
                    </a:xfrm>
                    <a:prstGeom prst="rect">
                      <a:avLst/>
                    </a:prstGeom>
                  </pic:spPr>
                </pic:pic>
              </a:graphicData>
            </a:graphic>
          </wp:inline>
        </w:drawing>
      </w:r>
    </w:p>
    <w:p w:rsidR="00FE5C03" w:rsidRDefault="00C95C5A">
      <w:pPr>
        <w:spacing w:before="80" w:line="240" w:lineRule="auto"/>
        <w:jc w:val="center"/>
      </w:pPr>
      <w:r>
        <w:rPr>
          <w:b/>
          <w:sz w:val="22"/>
        </w:rPr>
        <w:t>Figure 6.11: services/image_service.py, lines 1 to 20</w:t>
      </w:r>
    </w:p>
    <w:p w:rsidR="00FE5C03" w:rsidRDefault="00C95C5A">
      <w:pPr>
        <w:pStyle w:val="Heading3"/>
      </w:pPr>
      <w:r>
        <w:t>services/preprocessing_service.py — Pre-processing stage (Algorithm 1)</w:t>
      </w:r>
    </w:p>
    <w:p w:rsidR="00FE5C03" w:rsidRDefault="00C95C5A" w:rsidP="00D2129C">
      <w:pPr>
        <w:spacing w:after="120" w:line="360" w:lineRule="auto"/>
        <w:ind w:firstLine="720"/>
        <w:jc w:val="both"/>
      </w:pPr>
      <w:r>
        <w:t>The function converts to grayscale, blurs, applies CLAHE, computes a BlackHat image and produces the binary mask by adaptive Gaussian thresholding on the grayscale image. Two alternative thresholding branches (percentile and Otsu on the BlackHat image) remain available through configuration. All five images are returned in a dictionary so that the caller can save each one.</w:t>
      </w:r>
    </w:p>
    <w:p w:rsidR="00FE5C03" w:rsidRDefault="00C95C5A">
      <w:pPr>
        <w:keepNext/>
        <w:spacing w:before="120" w:after="40"/>
        <w:jc w:val="center"/>
      </w:pPr>
      <w:r>
        <w:rPr>
          <w:noProof/>
        </w:rPr>
        <w:drawing>
          <wp:inline distT="0" distB="0" distL="0" distR="0">
            <wp:extent cx="4960431" cy="26706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preprocessing_service_py_1.png"/>
                    <pic:cNvPicPr/>
                  </pic:nvPicPr>
                  <pic:blipFill>
                    <a:blip r:embed="rId33"/>
                    <a:stretch>
                      <a:fillRect/>
                    </a:stretch>
                  </pic:blipFill>
                  <pic:spPr>
                    <a:xfrm>
                      <a:off x="0" y="0"/>
                      <a:ext cx="4960431" cy="2670653"/>
                    </a:xfrm>
                    <a:prstGeom prst="rect">
                      <a:avLst/>
                    </a:prstGeom>
                  </pic:spPr>
                </pic:pic>
              </a:graphicData>
            </a:graphic>
          </wp:inline>
        </w:drawing>
      </w:r>
    </w:p>
    <w:p w:rsidR="00FE5C03" w:rsidRDefault="00C95C5A">
      <w:pPr>
        <w:spacing w:before="80" w:line="240" w:lineRule="auto"/>
        <w:jc w:val="center"/>
      </w:pPr>
      <w:r>
        <w:rPr>
          <w:b/>
          <w:sz w:val="22"/>
        </w:rPr>
        <w:t>Figure 6.12: services/preprocessing_service.py, lines 1 to 33</w:t>
      </w:r>
    </w:p>
    <w:p w:rsidR="00FE5C03" w:rsidRDefault="00C95C5A">
      <w:pPr>
        <w:pStyle w:val="Heading3"/>
      </w:pPr>
      <w:r>
        <w:t>services/detection_service.py — Detection, filtering and validation (Algorithms 2 to 4)</w:t>
      </w:r>
    </w:p>
    <w:p w:rsidR="00FE5C03" w:rsidRDefault="00C95C5A" w:rsidP="00D2129C">
      <w:pPr>
        <w:spacing w:after="120" w:line="360" w:lineRule="auto"/>
        <w:ind w:firstLine="720"/>
        <w:jc w:val="both"/>
      </w:pPr>
      <w:r>
        <w:rPr>
          <w:rFonts w:ascii="Courier New" w:hAnsi="Courier New" w:cs="Courier New"/>
          <w:sz w:val="21"/>
        </w:rPr>
        <w:t>detect_components</w:t>
      </w:r>
      <w:r>
        <w:t xml:space="preserve"> cleans the mask and extracts connected components. </w:t>
      </w:r>
      <w:r>
        <w:rPr>
          <w:rFonts w:ascii="Courier New" w:hAnsi="Courier New" w:cs="Courier New"/>
          <w:sz w:val="21"/>
        </w:rPr>
        <w:t>filter_crack_components</w:t>
      </w:r>
      <w:r>
        <w:t xml:space="preserve"> keeps elongated components and then </w:t>
      </w:r>
      <w:r>
        <w:rPr>
          <w:rFonts w:ascii="Courier New" w:hAnsi="Courier New" w:cs="Courier New"/>
          <w:sz w:val="21"/>
        </w:rPr>
        <w:t>_select_coherent_path</w:t>
      </w:r>
      <w:r>
        <w:t xml:space="preserve"> groups nearby components and discards isolated texture blobs while preserving several separate crack networks. </w:t>
      </w:r>
      <w:r>
        <w:rPr>
          <w:rFonts w:ascii="Courier New" w:hAnsi="Courier New" w:cs="Courier New"/>
          <w:sz w:val="21"/>
        </w:rPr>
        <w:t>validate_crack_image</w:t>
      </w:r>
      <w:r>
        <w:t xml:space="preserve"> decides whether the remaining components look like a crack image at all, using component count, coverage, alignment and a second rule for a single dominant elongated component.</w:t>
      </w:r>
    </w:p>
    <w:p w:rsidR="00FE5C03" w:rsidRDefault="00C95C5A">
      <w:pPr>
        <w:keepNext/>
        <w:spacing w:before="120" w:after="40"/>
        <w:jc w:val="center"/>
      </w:pPr>
      <w:r>
        <w:rPr>
          <w:noProof/>
        </w:rPr>
        <w:lastRenderedPageBreak/>
        <w:drawing>
          <wp:inline distT="0" distB="0" distL="0" distR="0">
            <wp:extent cx="5486400" cy="27477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detection_service_py_1.png"/>
                    <pic:cNvPicPr/>
                  </pic:nvPicPr>
                  <pic:blipFill>
                    <a:blip r:embed="rId34"/>
                    <a:stretch>
                      <a:fillRect/>
                    </a:stretch>
                  </pic:blipFill>
                  <pic:spPr>
                    <a:xfrm>
                      <a:off x="0" y="0"/>
                      <a:ext cx="5486400" cy="2747734"/>
                    </a:xfrm>
                    <a:prstGeom prst="rect">
                      <a:avLst/>
                    </a:prstGeom>
                  </pic:spPr>
                </pic:pic>
              </a:graphicData>
            </a:graphic>
          </wp:inline>
        </w:drawing>
      </w:r>
    </w:p>
    <w:p w:rsidR="00FE5C03" w:rsidRDefault="00C95C5A">
      <w:pPr>
        <w:spacing w:before="80" w:line="240" w:lineRule="auto"/>
        <w:jc w:val="center"/>
      </w:pPr>
      <w:r>
        <w:rPr>
          <w:b/>
          <w:sz w:val="22"/>
        </w:rPr>
        <w:t>Figure 6.13: services/detection_service.py, lines 1 to 34</w:t>
      </w:r>
    </w:p>
    <w:p w:rsidR="00FE5C03" w:rsidRDefault="00C95C5A">
      <w:pPr>
        <w:keepNext/>
        <w:spacing w:before="120" w:after="40"/>
        <w:jc w:val="center"/>
      </w:pPr>
      <w:r>
        <w:rPr>
          <w:noProof/>
        </w:rPr>
        <w:drawing>
          <wp:inline distT="0" distB="0" distL="0" distR="0">
            <wp:extent cx="4960431" cy="274773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detection_service_py_2.png"/>
                    <pic:cNvPicPr/>
                  </pic:nvPicPr>
                  <pic:blipFill>
                    <a:blip r:embed="rId35"/>
                    <a:stretch>
                      <a:fillRect/>
                    </a:stretch>
                  </pic:blipFill>
                  <pic:spPr>
                    <a:xfrm>
                      <a:off x="0" y="0"/>
                      <a:ext cx="4960431" cy="2747734"/>
                    </a:xfrm>
                    <a:prstGeom prst="rect">
                      <a:avLst/>
                    </a:prstGeom>
                  </pic:spPr>
                </pic:pic>
              </a:graphicData>
            </a:graphic>
          </wp:inline>
        </w:drawing>
      </w:r>
    </w:p>
    <w:p w:rsidR="00FE5C03" w:rsidRDefault="00C95C5A">
      <w:pPr>
        <w:spacing w:before="80" w:line="240" w:lineRule="auto"/>
        <w:jc w:val="center"/>
      </w:pPr>
      <w:r>
        <w:rPr>
          <w:b/>
          <w:sz w:val="22"/>
        </w:rPr>
        <w:t>Figure 6.14: services/detection_service.py, lines 35 to 68</w:t>
      </w:r>
    </w:p>
    <w:p w:rsidR="00FE5C03" w:rsidRDefault="00C95C5A">
      <w:pPr>
        <w:keepNext/>
        <w:spacing w:before="120" w:after="40"/>
        <w:jc w:val="center"/>
      </w:pPr>
      <w:r>
        <w:rPr>
          <w:noProof/>
        </w:rPr>
        <w:lastRenderedPageBreak/>
        <w:drawing>
          <wp:inline distT="0" distB="0" distL="0" distR="0">
            <wp:extent cx="4343777" cy="27477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detection_service_py_3.png"/>
                    <pic:cNvPicPr/>
                  </pic:nvPicPr>
                  <pic:blipFill>
                    <a:blip r:embed="rId36"/>
                    <a:stretch>
                      <a:fillRect/>
                    </a:stretch>
                  </pic:blipFill>
                  <pic:spPr>
                    <a:xfrm>
                      <a:off x="0" y="0"/>
                      <a:ext cx="4343777" cy="2747733"/>
                    </a:xfrm>
                    <a:prstGeom prst="rect">
                      <a:avLst/>
                    </a:prstGeom>
                  </pic:spPr>
                </pic:pic>
              </a:graphicData>
            </a:graphic>
          </wp:inline>
        </w:drawing>
      </w:r>
    </w:p>
    <w:p w:rsidR="00FE5C03" w:rsidRDefault="00C95C5A">
      <w:pPr>
        <w:spacing w:before="80" w:line="240" w:lineRule="auto"/>
        <w:jc w:val="center"/>
      </w:pPr>
      <w:r>
        <w:rPr>
          <w:b/>
          <w:sz w:val="22"/>
        </w:rPr>
        <w:t>Figure 6.15: services/detection_service.py, lines 69 to 102</w:t>
      </w:r>
    </w:p>
    <w:p w:rsidR="00FE5C03" w:rsidRDefault="00C95C5A">
      <w:pPr>
        <w:keepNext/>
        <w:spacing w:before="120" w:after="40"/>
        <w:jc w:val="center"/>
      </w:pPr>
      <w:r>
        <w:rPr>
          <w:noProof/>
        </w:rPr>
        <w:drawing>
          <wp:inline distT="0" distB="0" distL="0" distR="0">
            <wp:extent cx="4393654" cy="22852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detection_service_py_4.png"/>
                    <pic:cNvPicPr/>
                  </pic:nvPicPr>
                  <pic:blipFill>
                    <a:blip r:embed="rId37"/>
                    <a:stretch>
                      <a:fillRect/>
                    </a:stretch>
                  </pic:blipFill>
                  <pic:spPr>
                    <a:xfrm>
                      <a:off x="0" y="0"/>
                      <a:ext cx="4393654" cy="2285244"/>
                    </a:xfrm>
                    <a:prstGeom prst="rect">
                      <a:avLst/>
                    </a:prstGeom>
                  </pic:spPr>
                </pic:pic>
              </a:graphicData>
            </a:graphic>
          </wp:inline>
        </w:drawing>
      </w:r>
    </w:p>
    <w:p w:rsidR="00FE5C03" w:rsidRDefault="00C95C5A">
      <w:pPr>
        <w:spacing w:before="80" w:line="240" w:lineRule="auto"/>
        <w:jc w:val="center"/>
      </w:pPr>
      <w:r>
        <w:rPr>
          <w:b/>
          <w:sz w:val="22"/>
        </w:rPr>
        <w:t>Figure 6.16: services/detection_service.py, lines 103 to 130</w:t>
      </w:r>
    </w:p>
    <w:p w:rsidR="00FE5C03" w:rsidRDefault="00C95C5A">
      <w:pPr>
        <w:pStyle w:val="Heading3"/>
      </w:pPr>
      <w:r>
        <w:t>services/measurement_service.py — Measurement and annotation (Algorithm 5)</w:t>
      </w:r>
    </w:p>
    <w:p w:rsidR="00FE5C03" w:rsidRDefault="00C95C5A" w:rsidP="00D2129C">
      <w:pPr>
        <w:spacing w:after="120" w:line="360" w:lineRule="auto"/>
        <w:ind w:firstLine="720"/>
        <w:jc w:val="both"/>
      </w:pPr>
      <w:r>
        <w:rPr>
          <w:rFonts w:ascii="Courier New" w:hAnsi="Courier New" w:cs="Courier New"/>
          <w:sz w:val="21"/>
        </w:rPr>
        <w:t>measure_component</w:t>
      </w:r>
      <w:r>
        <w:t xml:space="preserve"> skeletonises the component, computes the distance transform, derives robust width statistics and the skeleton length, builds the diagnostic images (distance transform with colour map, and width samples over the skeleton) and returns a measurement dictionary. </w:t>
      </w:r>
      <w:r>
        <w:rPr>
          <w:rFonts w:ascii="Courier New" w:hAnsi="Courier New" w:cs="Courier New"/>
          <w:sz w:val="21"/>
        </w:rPr>
        <w:t>annotate</w:t>
      </w:r>
      <w:r>
        <w:t xml:space="preserve"> draws the contours, the labels C1, C2, ... and the width sample lines on a copy of the input image.</w:t>
      </w:r>
    </w:p>
    <w:p w:rsidR="00FE5C03" w:rsidRDefault="00C95C5A">
      <w:pPr>
        <w:keepNext/>
        <w:spacing w:before="120" w:after="40"/>
        <w:jc w:val="center"/>
      </w:pPr>
      <w:r>
        <w:rPr>
          <w:noProof/>
        </w:rPr>
        <w:lastRenderedPageBreak/>
        <w:drawing>
          <wp:inline distT="0" distB="0" distL="0" distR="0">
            <wp:extent cx="4180546" cy="27477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measurement_service_py_1.png"/>
                    <pic:cNvPicPr/>
                  </pic:nvPicPr>
                  <pic:blipFill>
                    <a:blip r:embed="rId38"/>
                    <a:stretch>
                      <a:fillRect/>
                    </a:stretch>
                  </pic:blipFill>
                  <pic:spPr>
                    <a:xfrm>
                      <a:off x="0" y="0"/>
                      <a:ext cx="4180546" cy="2747734"/>
                    </a:xfrm>
                    <a:prstGeom prst="rect">
                      <a:avLst/>
                    </a:prstGeom>
                  </pic:spPr>
                </pic:pic>
              </a:graphicData>
            </a:graphic>
          </wp:inline>
        </w:drawing>
      </w:r>
    </w:p>
    <w:p w:rsidR="00FE5C03" w:rsidRDefault="00C95C5A">
      <w:pPr>
        <w:spacing w:before="80" w:line="240" w:lineRule="auto"/>
        <w:jc w:val="center"/>
      </w:pPr>
      <w:r>
        <w:rPr>
          <w:b/>
          <w:sz w:val="22"/>
        </w:rPr>
        <w:t>Figure 6.17: services/measurement_service.py, lines 1 to 34</w:t>
      </w:r>
    </w:p>
    <w:p w:rsidR="00FE5C03" w:rsidRDefault="00C95C5A">
      <w:pPr>
        <w:keepNext/>
        <w:spacing w:before="120" w:after="40"/>
        <w:jc w:val="center"/>
      </w:pPr>
      <w:r>
        <w:rPr>
          <w:noProof/>
        </w:rPr>
        <w:drawing>
          <wp:inline distT="0" distB="0" distL="0" distR="0">
            <wp:extent cx="4547817" cy="25935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measurement_service_py_2.png"/>
                    <pic:cNvPicPr/>
                  </pic:nvPicPr>
                  <pic:blipFill>
                    <a:blip r:embed="rId39"/>
                    <a:stretch>
                      <a:fillRect/>
                    </a:stretch>
                  </pic:blipFill>
                  <pic:spPr>
                    <a:xfrm>
                      <a:off x="0" y="0"/>
                      <a:ext cx="4547817" cy="2593571"/>
                    </a:xfrm>
                    <a:prstGeom prst="rect">
                      <a:avLst/>
                    </a:prstGeom>
                  </pic:spPr>
                </pic:pic>
              </a:graphicData>
            </a:graphic>
          </wp:inline>
        </w:drawing>
      </w:r>
    </w:p>
    <w:p w:rsidR="00FE5C03" w:rsidRDefault="00C95C5A">
      <w:pPr>
        <w:spacing w:before="80" w:line="240" w:lineRule="auto"/>
        <w:jc w:val="center"/>
      </w:pPr>
      <w:r>
        <w:rPr>
          <w:b/>
          <w:sz w:val="22"/>
        </w:rPr>
        <w:t>Figure 6.18: services/measurement_service.py, lines 35 to 68</w:t>
      </w:r>
    </w:p>
    <w:p w:rsidR="00FE5C03" w:rsidRDefault="00C95C5A">
      <w:pPr>
        <w:keepNext/>
        <w:spacing w:before="120" w:after="40"/>
        <w:jc w:val="center"/>
      </w:pPr>
      <w:r>
        <w:rPr>
          <w:noProof/>
        </w:rPr>
        <w:lastRenderedPageBreak/>
        <w:drawing>
          <wp:inline distT="0" distB="0" distL="0" distR="0">
            <wp:extent cx="4058122" cy="274773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measurement_service_py_3.png"/>
                    <pic:cNvPicPr/>
                  </pic:nvPicPr>
                  <pic:blipFill>
                    <a:blip r:embed="rId40"/>
                    <a:stretch>
                      <a:fillRect/>
                    </a:stretch>
                  </pic:blipFill>
                  <pic:spPr>
                    <a:xfrm>
                      <a:off x="0" y="0"/>
                      <a:ext cx="4058122" cy="2747734"/>
                    </a:xfrm>
                    <a:prstGeom prst="rect">
                      <a:avLst/>
                    </a:prstGeom>
                  </pic:spPr>
                </pic:pic>
              </a:graphicData>
            </a:graphic>
          </wp:inline>
        </w:drawing>
      </w:r>
    </w:p>
    <w:p w:rsidR="00FE5C03" w:rsidRDefault="00C95C5A">
      <w:pPr>
        <w:spacing w:before="80" w:line="240" w:lineRule="auto"/>
        <w:jc w:val="center"/>
      </w:pPr>
      <w:r>
        <w:rPr>
          <w:b/>
          <w:sz w:val="22"/>
        </w:rPr>
        <w:t>Figure 6.19: services/measurement_service.py, lines 69 to 102</w:t>
      </w:r>
    </w:p>
    <w:p w:rsidR="00FE5C03" w:rsidRDefault="00C95C5A">
      <w:pPr>
        <w:keepNext/>
        <w:spacing w:before="120" w:after="40"/>
        <w:jc w:val="center"/>
      </w:pPr>
      <w:r>
        <w:rPr>
          <w:noProof/>
        </w:rPr>
        <w:drawing>
          <wp:inline distT="0" distB="0" distL="0" distR="0">
            <wp:extent cx="5001239" cy="274773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measurement_service_py_4.png"/>
                    <pic:cNvPicPr/>
                  </pic:nvPicPr>
                  <pic:blipFill>
                    <a:blip r:embed="rId41"/>
                    <a:stretch>
                      <a:fillRect/>
                    </a:stretch>
                  </pic:blipFill>
                  <pic:spPr>
                    <a:xfrm>
                      <a:off x="0" y="0"/>
                      <a:ext cx="5001239" cy="2747734"/>
                    </a:xfrm>
                    <a:prstGeom prst="rect">
                      <a:avLst/>
                    </a:prstGeom>
                  </pic:spPr>
                </pic:pic>
              </a:graphicData>
            </a:graphic>
          </wp:inline>
        </w:drawing>
      </w:r>
    </w:p>
    <w:p w:rsidR="00FE5C03" w:rsidRDefault="00C95C5A">
      <w:pPr>
        <w:spacing w:before="80" w:line="240" w:lineRule="auto"/>
        <w:jc w:val="center"/>
      </w:pPr>
      <w:r>
        <w:rPr>
          <w:b/>
          <w:sz w:val="22"/>
        </w:rPr>
        <w:t>Figure 6.20: services/measurement_service.py, lines 103 to 136</w:t>
      </w:r>
    </w:p>
    <w:p w:rsidR="00FE5C03" w:rsidRDefault="00C95C5A">
      <w:pPr>
        <w:keepNext/>
        <w:spacing w:before="120" w:after="40"/>
        <w:jc w:val="center"/>
      </w:pPr>
      <w:r>
        <w:rPr>
          <w:noProof/>
        </w:rPr>
        <w:drawing>
          <wp:inline distT="0" distB="0" distL="0" distR="0">
            <wp:extent cx="4307504" cy="228524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measurement_service_py_5.png"/>
                    <pic:cNvPicPr/>
                  </pic:nvPicPr>
                  <pic:blipFill>
                    <a:blip r:embed="rId42"/>
                    <a:stretch>
                      <a:fillRect/>
                    </a:stretch>
                  </pic:blipFill>
                  <pic:spPr>
                    <a:xfrm>
                      <a:off x="0" y="0"/>
                      <a:ext cx="4307504" cy="2285244"/>
                    </a:xfrm>
                    <a:prstGeom prst="rect">
                      <a:avLst/>
                    </a:prstGeom>
                  </pic:spPr>
                </pic:pic>
              </a:graphicData>
            </a:graphic>
          </wp:inline>
        </w:drawing>
      </w:r>
    </w:p>
    <w:p w:rsidR="00FE5C03" w:rsidRDefault="00C95C5A">
      <w:pPr>
        <w:spacing w:before="80" w:line="240" w:lineRule="auto"/>
        <w:jc w:val="center"/>
      </w:pPr>
      <w:r>
        <w:rPr>
          <w:b/>
          <w:sz w:val="22"/>
        </w:rPr>
        <w:t>Figure 6.21: services/measurement_service.py, lines 137 to 164</w:t>
      </w:r>
    </w:p>
    <w:p w:rsidR="00FE5C03" w:rsidRDefault="00C95C5A">
      <w:pPr>
        <w:pStyle w:val="Heading3"/>
      </w:pPr>
      <w:r>
        <w:lastRenderedPageBreak/>
        <w:t>services/classification_service.py — Severity classification (Algorithm 6)</w:t>
      </w:r>
    </w:p>
    <w:p w:rsidR="00FE5C03" w:rsidRDefault="00C95C5A" w:rsidP="00D2129C">
      <w:pPr>
        <w:spacing w:after="120" w:line="360" w:lineRule="auto"/>
        <w:ind w:firstLine="720"/>
        <w:jc w:val="both"/>
      </w:pPr>
      <w:r>
        <w:t xml:space="preserve">The rule uses mean width and area thresholds. </w:t>
      </w:r>
      <w:r>
        <w:rPr>
          <w:rFonts w:ascii="Courier New" w:hAnsi="Courier New" w:cs="Courier New"/>
          <w:sz w:val="21"/>
        </w:rPr>
        <w:t>threshold_description</w:t>
      </w:r>
      <w:r>
        <w:t xml:space="preserve"> returns the same limits as readable text for use in reports.</w:t>
      </w:r>
    </w:p>
    <w:p w:rsidR="00FE5C03" w:rsidRDefault="00C95C5A">
      <w:pPr>
        <w:keepNext/>
        <w:spacing w:before="120" w:after="40"/>
        <w:jc w:val="center"/>
      </w:pPr>
      <w:r>
        <w:rPr>
          <w:noProof/>
        </w:rPr>
        <w:drawing>
          <wp:inline distT="0" distB="0" distL="0" distR="0">
            <wp:extent cx="5486400" cy="13480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classification_service_py_1.png"/>
                    <pic:cNvPicPr/>
                  </pic:nvPicPr>
                  <pic:blipFill>
                    <a:blip r:embed="rId43"/>
                    <a:stretch>
                      <a:fillRect/>
                    </a:stretch>
                  </pic:blipFill>
                  <pic:spPr>
                    <a:xfrm>
                      <a:off x="0" y="0"/>
                      <a:ext cx="5486400" cy="1348010"/>
                    </a:xfrm>
                    <a:prstGeom prst="rect">
                      <a:avLst/>
                    </a:prstGeom>
                  </pic:spPr>
                </pic:pic>
              </a:graphicData>
            </a:graphic>
          </wp:inline>
        </w:drawing>
      </w:r>
    </w:p>
    <w:p w:rsidR="00FE5C03" w:rsidRDefault="00C95C5A">
      <w:pPr>
        <w:spacing w:before="80" w:line="240" w:lineRule="auto"/>
        <w:jc w:val="center"/>
      </w:pPr>
      <w:r>
        <w:rPr>
          <w:b/>
          <w:sz w:val="22"/>
        </w:rPr>
        <w:t>Figure 6.22: services/classification_service.py, lines 1 to 16</w:t>
      </w:r>
    </w:p>
    <w:p w:rsidR="00FE5C03" w:rsidRDefault="00C95C5A">
      <w:pPr>
        <w:pStyle w:val="Heading3"/>
      </w:pPr>
      <w:r>
        <w:t>services/calibration_service.py — Calibration helpers</w:t>
      </w:r>
    </w:p>
    <w:p w:rsidR="00FE5C03" w:rsidRDefault="00C95C5A" w:rsidP="00D2129C">
      <w:pPr>
        <w:spacing w:after="120" w:line="360" w:lineRule="auto"/>
        <w:ind w:firstLine="720"/>
        <w:jc w:val="both"/>
      </w:pPr>
      <w:r>
        <w:rPr>
          <w:rFonts w:ascii="Courier New" w:hAnsi="Courier New" w:cs="Courier New"/>
          <w:sz w:val="21"/>
        </w:rPr>
        <w:t>validate_pixels_per_mm</w:t>
      </w:r>
      <w:r>
        <w:t xml:space="preserve"> accepts only a positive number and returns None otherwise; </w:t>
      </w:r>
      <w:r>
        <w:rPr>
          <w:rFonts w:ascii="Courier New" w:hAnsi="Courier New" w:cs="Courier New"/>
          <w:sz w:val="21"/>
        </w:rPr>
        <w:t>convert_pixels</w:t>
      </w:r>
      <w:r>
        <w:t xml:space="preserve"> divides a pixel value by the scale, or returns None when no scale is available.</w:t>
      </w:r>
    </w:p>
    <w:p w:rsidR="00FE5C03" w:rsidRDefault="00C95C5A">
      <w:pPr>
        <w:keepNext/>
        <w:spacing w:before="120" w:after="40"/>
        <w:jc w:val="center"/>
      </w:pPr>
      <w:r>
        <w:rPr>
          <w:noProof/>
        </w:rPr>
        <w:drawing>
          <wp:inline distT="0" distB="0" distL="0" distR="0">
            <wp:extent cx="2670652" cy="89777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calibration_service_py_1.png"/>
                    <pic:cNvPicPr/>
                  </pic:nvPicPr>
                  <pic:blipFill>
                    <a:blip r:embed="rId44"/>
                    <a:stretch>
                      <a:fillRect/>
                    </a:stretch>
                  </pic:blipFill>
                  <pic:spPr>
                    <a:xfrm>
                      <a:off x="0" y="0"/>
                      <a:ext cx="2670652" cy="897774"/>
                    </a:xfrm>
                    <a:prstGeom prst="rect">
                      <a:avLst/>
                    </a:prstGeom>
                  </pic:spPr>
                </pic:pic>
              </a:graphicData>
            </a:graphic>
          </wp:inline>
        </w:drawing>
      </w:r>
    </w:p>
    <w:p w:rsidR="00FE5C03" w:rsidRDefault="00C95C5A">
      <w:pPr>
        <w:spacing w:before="80" w:line="240" w:lineRule="auto"/>
        <w:jc w:val="center"/>
      </w:pPr>
      <w:r>
        <w:rPr>
          <w:b/>
          <w:sz w:val="22"/>
        </w:rPr>
        <w:t>Figure 6.23: services/calibration_service.py, lines 1 to 10</w:t>
      </w:r>
    </w:p>
    <w:p w:rsidR="00FE5C03" w:rsidRDefault="00C95C5A">
      <w:pPr>
        <w:pStyle w:val="Heading3"/>
      </w:pPr>
      <w:r>
        <w:t>services/storage_service.py — Storage helpers</w:t>
      </w:r>
    </w:p>
    <w:p w:rsidR="00FE5C03" w:rsidRDefault="00C95C5A" w:rsidP="00D2129C">
      <w:pPr>
        <w:spacing w:after="120" w:line="360" w:lineRule="auto"/>
        <w:ind w:firstLine="720"/>
        <w:jc w:val="both"/>
      </w:pPr>
      <w:r>
        <w:t xml:space="preserve">Every analysis has its own folder </w:t>
      </w:r>
      <w:r>
        <w:rPr>
          <w:rFonts w:ascii="Courier New" w:hAnsi="Courier New" w:cs="Courier New"/>
          <w:sz w:val="21"/>
        </w:rPr>
        <w:t>storage/analyses/&lt;analysis_id&gt;</w:t>
      </w:r>
      <w:r>
        <w:t>. These helpers create it on demand and delete it with all its contents when an analysis is removed.</w:t>
      </w:r>
    </w:p>
    <w:p w:rsidR="00FE5C03" w:rsidRDefault="00C95C5A">
      <w:pPr>
        <w:keepNext/>
        <w:spacing w:before="120" w:after="40"/>
        <w:jc w:val="center"/>
      </w:pPr>
      <w:r>
        <w:rPr>
          <w:noProof/>
        </w:rPr>
        <w:drawing>
          <wp:inline distT="0" distB="0" distL="0" distR="0">
            <wp:extent cx="2507420" cy="128318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storage_service_py_1.png"/>
                    <pic:cNvPicPr/>
                  </pic:nvPicPr>
                  <pic:blipFill>
                    <a:blip r:embed="rId45"/>
                    <a:stretch>
                      <a:fillRect/>
                    </a:stretch>
                  </pic:blipFill>
                  <pic:spPr>
                    <a:xfrm>
                      <a:off x="0" y="0"/>
                      <a:ext cx="2507420" cy="1283182"/>
                    </a:xfrm>
                    <a:prstGeom prst="rect">
                      <a:avLst/>
                    </a:prstGeom>
                  </pic:spPr>
                </pic:pic>
              </a:graphicData>
            </a:graphic>
          </wp:inline>
        </w:drawing>
      </w:r>
    </w:p>
    <w:p w:rsidR="00FE5C03" w:rsidRDefault="00C95C5A">
      <w:pPr>
        <w:spacing w:before="80" w:line="240" w:lineRule="auto"/>
        <w:jc w:val="center"/>
      </w:pPr>
      <w:r>
        <w:rPr>
          <w:b/>
          <w:sz w:val="22"/>
        </w:rPr>
        <w:t>Figure 6.24: services/storage_service.py, lines 1 to 15</w:t>
      </w:r>
    </w:p>
    <w:p w:rsidR="00FE5C03" w:rsidRDefault="00C95C5A">
      <w:pPr>
        <w:pStyle w:val="Heading3"/>
      </w:pPr>
      <w:r>
        <w:t>services/csv_service.py — CSV report</w:t>
      </w:r>
    </w:p>
    <w:p w:rsidR="00FE5C03" w:rsidRDefault="00C95C5A" w:rsidP="00D2129C">
      <w:pPr>
        <w:spacing w:after="120" w:line="360" w:lineRule="auto"/>
        <w:ind w:firstLine="720"/>
        <w:jc w:val="both"/>
      </w:pPr>
      <w:r>
        <w:t xml:space="preserve">The function builds an analysis-level summary (counts, total and average length and width, minimum and maximum width, severity counts, overall severity and a remark) and repeats it on every row of a table that has one row per crack. Images without any </w:t>
      </w:r>
      <w:r>
        <w:lastRenderedPageBreak/>
        <w:t>crack still get a placeholder row. The result is written with pandas using three decimal places.</w:t>
      </w:r>
    </w:p>
    <w:p w:rsidR="00FE5C03" w:rsidRDefault="00C95C5A">
      <w:pPr>
        <w:keepNext/>
        <w:spacing w:before="120" w:after="40"/>
        <w:jc w:val="center"/>
      </w:pPr>
      <w:r>
        <w:rPr>
          <w:noProof/>
        </w:rPr>
        <w:drawing>
          <wp:inline distT="0" distB="0" distL="0" distR="0">
            <wp:extent cx="5486400" cy="253798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csv_service_py_1.png"/>
                    <pic:cNvPicPr/>
                  </pic:nvPicPr>
                  <pic:blipFill>
                    <a:blip r:embed="rId46"/>
                    <a:stretch>
                      <a:fillRect/>
                    </a:stretch>
                  </pic:blipFill>
                  <pic:spPr>
                    <a:xfrm>
                      <a:off x="0" y="0"/>
                      <a:ext cx="5486400" cy="2537983"/>
                    </a:xfrm>
                    <a:prstGeom prst="rect">
                      <a:avLst/>
                    </a:prstGeom>
                  </pic:spPr>
                </pic:pic>
              </a:graphicData>
            </a:graphic>
          </wp:inline>
        </w:drawing>
      </w:r>
    </w:p>
    <w:p w:rsidR="00FE5C03" w:rsidRDefault="00C95C5A">
      <w:pPr>
        <w:spacing w:before="80" w:line="240" w:lineRule="auto"/>
        <w:jc w:val="center"/>
      </w:pPr>
      <w:r>
        <w:rPr>
          <w:b/>
          <w:sz w:val="22"/>
        </w:rPr>
        <w:t>Figure 6.25: services/csv_service.py, lines 1 to 34</w:t>
      </w:r>
    </w:p>
    <w:p w:rsidR="00FE5C03" w:rsidRDefault="00C95C5A">
      <w:pPr>
        <w:keepNext/>
        <w:spacing w:before="120" w:after="40"/>
        <w:jc w:val="center"/>
      </w:pPr>
      <w:r>
        <w:rPr>
          <w:noProof/>
        </w:rPr>
        <w:drawing>
          <wp:inline distT="0" distB="0" distL="0" distR="0">
            <wp:extent cx="5486400" cy="130317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csv_service_py_2.png"/>
                    <pic:cNvPicPr/>
                  </pic:nvPicPr>
                  <pic:blipFill>
                    <a:blip r:embed="rId47"/>
                    <a:stretch>
                      <a:fillRect/>
                    </a:stretch>
                  </pic:blipFill>
                  <pic:spPr>
                    <a:xfrm>
                      <a:off x="0" y="0"/>
                      <a:ext cx="5486400" cy="1303176"/>
                    </a:xfrm>
                    <a:prstGeom prst="rect">
                      <a:avLst/>
                    </a:prstGeom>
                  </pic:spPr>
                </pic:pic>
              </a:graphicData>
            </a:graphic>
          </wp:inline>
        </w:drawing>
      </w:r>
    </w:p>
    <w:p w:rsidR="00FE5C03" w:rsidRDefault="00C95C5A">
      <w:pPr>
        <w:spacing w:before="80" w:line="240" w:lineRule="auto"/>
        <w:jc w:val="center"/>
      </w:pPr>
      <w:r>
        <w:rPr>
          <w:b/>
          <w:sz w:val="22"/>
        </w:rPr>
        <w:t>Figure 6.26: services/csv_service.py, lines 35 to 57</w:t>
      </w:r>
    </w:p>
    <w:p w:rsidR="00FE5C03" w:rsidRDefault="00C95C5A">
      <w:pPr>
        <w:pStyle w:val="Heading3"/>
      </w:pPr>
      <w:r>
        <w:t>services/zip_service.py — ZIP package and manifest</w:t>
      </w:r>
    </w:p>
    <w:p w:rsidR="00FE5C03" w:rsidRDefault="00C95C5A" w:rsidP="00D2129C">
      <w:pPr>
        <w:spacing w:after="120" w:line="360" w:lineRule="auto"/>
        <w:ind w:firstLine="720"/>
        <w:jc w:val="both"/>
      </w:pPr>
      <w:r>
        <w:rPr>
          <w:rFonts w:ascii="Courier New" w:hAnsi="Courier New" w:cs="Courier New"/>
          <w:sz w:val="21"/>
        </w:rPr>
        <w:t>create_manifest</w:t>
      </w:r>
      <w:r>
        <w:t xml:space="preserve"> writes a short text description of the package. </w:t>
      </w:r>
      <w:r>
        <w:rPr>
          <w:rFonts w:ascii="Courier New" w:hAnsi="Courier New" w:cs="Courier New"/>
          <w:sz w:val="21"/>
        </w:rPr>
        <w:t>create_zip</w:t>
      </w:r>
      <w:r>
        <w:t xml:space="preserve"> adds every file under the analysis folder (except the archive itself) under a top-level folder </w:t>
      </w:r>
      <w:r>
        <w:rPr>
          <w:rFonts w:ascii="Courier New" w:hAnsi="Courier New" w:cs="Courier New"/>
          <w:sz w:val="21"/>
        </w:rPr>
        <w:t>Crack_Analysis_Results</w:t>
      </w:r>
      <w:r>
        <w:t xml:space="preserve">, and adds the CSV, PDF and manifest under </w:t>
      </w:r>
      <w:r>
        <w:rPr>
          <w:rFonts w:ascii="Courier New" w:hAnsi="Courier New" w:cs="Courier New"/>
          <w:sz w:val="21"/>
        </w:rPr>
        <w:t>reports/</w:t>
      </w:r>
      <w:r>
        <w:t xml:space="preserve"> without duplicates.</w:t>
      </w:r>
    </w:p>
    <w:p w:rsidR="00FE5C03" w:rsidRDefault="00C95C5A">
      <w:pPr>
        <w:keepNext/>
        <w:spacing w:before="120" w:after="40"/>
        <w:jc w:val="center"/>
      </w:pPr>
      <w:r>
        <w:rPr>
          <w:noProof/>
        </w:rPr>
        <w:lastRenderedPageBreak/>
        <w:drawing>
          <wp:inline distT="0" distB="0" distL="0" distR="0">
            <wp:extent cx="3169416" cy="274773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zip_service_py_1.png"/>
                    <pic:cNvPicPr/>
                  </pic:nvPicPr>
                  <pic:blipFill>
                    <a:blip r:embed="rId48"/>
                    <a:stretch>
                      <a:fillRect/>
                    </a:stretch>
                  </pic:blipFill>
                  <pic:spPr>
                    <a:xfrm>
                      <a:off x="0" y="0"/>
                      <a:ext cx="3169416" cy="2747734"/>
                    </a:xfrm>
                    <a:prstGeom prst="rect">
                      <a:avLst/>
                    </a:prstGeom>
                  </pic:spPr>
                </pic:pic>
              </a:graphicData>
            </a:graphic>
          </wp:inline>
        </w:drawing>
      </w:r>
    </w:p>
    <w:p w:rsidR="00FE5C03" w:rsidRDefault="00C95C5A">
      <w:pPr>
        <w:spacing w:before="80" w:line="240" w:lineRule="auto"/>
        <w:jc w:val="center"/>
      </w:pPr>
      <w:r>
        <w:rPr>
          <w:b/>
          <w:sz w:val="22"/>
        </w:rPr>
        <w:t>Figure 6.27: services/zip_service.py, lines 1 to 34</w:t>
      </w:r>
    </w:p>
    <w:p w:rsidR="00FE5C03" w:rsidRDefault="00C95C5A">
      <w:pPr>
        <w:keepNext/>
        <w:spacing w:before="120" w:after="40"/>
        <w:jc w:val="center"/>
      </w:pPr>
      <w:r>
        <w:rPr>
          <w:noProof/>
        </w:rPr>
        <w:drawing>
          <wp:inline distT="0" distB="0" distL="0" distR="0">
            <wp:extent cx="3695385" cy="136026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s_zip_service_py_2.png"/>
                    <pic:cNvPicPr/>
                  </pic:nvPicPr>
                  <pic:blipFill>
                    <a:blip r:embed="rId49"/>
                    <a:stretch>
                      <a:fillRect/>
                    </a:stretch>
                  </pic:blipFill>
                  <pic:spPr>
                    <a:xfrm>
                      <a:off x="0" y="0"/>
                      <a:ext cx="3695385" cy="1360264"/>
                    </a:xfrm>
                    <a:prstGeom prst="rect">
                      <a:avLst/>
                    </a:prstGeom>
                  </pic:spPr>
                </pic:pic>
              </a:graphicData>
            </a:graphic>
          </wp:inline>
        </w:drawing>
      </w:r>
    </w:p>
    <w:p w:rsidR="00FE5C03" w:rsidRDefault="00C95C5A">
      <w:pPr>
        <w:spacing w:before="80" w:line="240" w:lineRule="auto"/>
        <w:jc w:val="center"/>
      </w:pPr>
      <w:r>
        <w:rPr>
          <w:b/>
          <w:sz w:val="22"/>
        </w:rPr>
        <w:t>Figure 6.28: services/zip_service.py, lines 35 to 50</w:t>
      </w:r>
    </w:p>
    <w:p w:rsidR="00FE5C03" w:rsidRDefault="00C95C5A">
      <w:pPr>
        <w:pStyle w:val="Heading3"/>
      </w:pPr>
      <w:r>
        <w:t>models/database.py — Database initialisation and fallback</w:t>
      </w:r>
    </w:p>
    <w:p w:rsidR="00FE5C03" w:rsidRDefault="00C95C5A" w:rsidP="00D2129C">
      <w:pPr>
        <w:spacing w:after="120" w:line="360" w:lineRule="auto"/>
        <w:ind w:firstLine="720"/>
        <w:jc w:val="both"/>
      </w:pPr>
      <w:r>
        <w:rPr>
          <w:rFonts w:ascii="Courier New" w:hAnsi="Courier New" w:cs="Courier New"/>
          <w:sz w:val="21"/>
        </w:rPr>
        <w:t>init_db</w:t>
      </w:r>
      <w:r>
        <w:t xml:space="preserve"> prepares the in-memory fallback store first, then tries to connect to MongoDB with a short timeout, pings it and creates the indexes. Any failure sets </w:t>
      </w:r>
      <w:r>
        <w:rPr>
          <w:rFonts w:ascii="Courier New" w:hAnsi="Courier New" w:cs="Courier New"/>
          <w:sz w:val="21"/>
        </w:rPr>
        <w:t>mongo_available</w:t>
      </w:r>
      <w:r>
        <w:t xml:space="preserve"> to false. </w:t>
      </w:r>
      <w:r>
        <w:rPr>
          <w:rFonts w:ascii="Courier New" w:hAnsi="Courier New" w:cs="Courier New"/>
          <w:sz w:val="21"/>
        </w:rPr>
        <w:t>get_db</w:t>
      </w:r>
      <w:r>
        <w:t xml:space="preserve"> and </w:t>
      </w:r>
      <w:r>
        <w:rPr>
          <w:rFonts w:ascii="Courier New" w:hAnsi="Courier New" w:cs="Courier New"/>
          <w:sz w:val="21"/>
        </w:rPr>
        <w:t>get_fallback_store</w:t>
      </w:r>
      <w:r>
        <w:t xml:space="preserve"> give the model modules access to the current handle.</w:t>
      </w:r>
    </w:p>
    <w:p w:rsidR="00FE5C03" w:rsidRDefault="00C95C5A">
      <w:pPr>
        <w:keepNext/>
        <w:spacing w:before="120" w:after="40"/>
        <w:jc w:val="center"/>
      </w:pPr>
      <w:r>
        <w:rPr>
          <w:noProof/>
        </w:rPr>
        <w:lastRenderedPageBreak/>
        <w:drawing>
          <wp:inline distT="0" distB="0" distL="0" distR="0">
            <wp:extent cx="3695385" cy="251648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_database_py_1.png"/>
                    <pic:cNvPicPr/>
                  </pic:nvPicPr>
                  <pic:blipFill>
                    <a:blip r:embed="rId50"/>
                    <a:stretch>
                      <a:fillRect/>
                    </a:stretch>
                  </pic:blipFill>
                  <pic:spPr>
                    <a:xfrm>
                      <a:off x="0" y="0"/>
                      <a:ext cx="3695385" cy="2516489"/>
                    </a:xfrm>
                    <a:prstGeom prst="rect">
                      <a:avLst/>
                    </a:prstGeom>
                  </pic:spPr>
                </pic:pic>
              </a:graphicData>
            </a:graphic>
          </wp:inline>
        </w:drawing>
      </w:r>
    </w:p>
    <w:p w:rsidR="00FE5C03" w:rsidRDefault="00C95C5A">
      <w:pPr>
        <w:spacing w:before="80" w:line="240" w:lineRule="auto"/>
        <w:jc w:val="center"/>
      </w:pPr>
      <w:r>
        <w:rPr>
          <w:b/>
          <w:sz w:val="22"/>
        </w:rPr>
        <w:t>Figure 6.29: models/database.py, lines 1 to 31</w:t>
      </w:r>
    </w:p>
    <w:p w:rsidR="00FE5C03" w:rsidRDefault="00C95C5A">
      <w:pPr>
        <w:pStyle w:val="Heading3"/>
      </w:pPr>
      <w:r>
        <w:t>models/analysis_model.py — Analysis model</w:t>
      </w:r>
    </w:p>
    <w:p w:rsidR="00FE5C03" w:rsidRDefault="00C95C5A" w:rsidP="00D2129C">
      <w:pPr>
        <w:spacing w:after="120" w:line="360" w:lineRule="auto"/>
        <w:ind w:firstLine="720"/>
        <w:jc w:val="both"/>
      </w:pPr>
      <w:r>
        <w:t>These functions insert, read, update, list and delete analysis documents. Every function has two branches: the MongoDB call, and the equivalent operation on the fallback dictionary. Deleting an analysis also deletes its images, measurements and report-history records.</w:t>
      </w:r>
    </w:p>
    <w:p w:rsidR="00FE5C03" w:rsidRDefault="00C95C5A">
      <w:pPr>
        <w:keepNext/>
        <w:spacing w:before="120" w:after="40"/>
        <w:jc w:val="center"/>
      </w:pPr>
      <w:r>
        <w:rPr>
          <w:noProof/>
        </w:rPr>
        <w:drawing>
          <wp:inline distT="0" distB="0" distL="0" distR="0">
            <wp:extent cx="3654577" cy="274773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_analysis_model_py_1.png"/>
                    <pic:cNvPicPr/>
                  </pic:nvPicPr>
                  <pic:blipFill>
                    <a:blip r:embed="rId51"/>
                    <a:stretch>
                      <a:fillRect/>
                    </a:stretch>
                  </pic:blipFill>
                  <pic:spPr>
                    <a:xfrm>
                      <a:off x="0" y="0"/>
                      <a:ext cx="3654577" cy="2747734"/>
                    </a:xfrm>
                    <a:prstGeom prst="rect">
                      <a:avLst/>
                    </a:prstGeom>
                  </pic:spPr>
                </pic:pic>
              </a:graphicData>
            </a:graphic>
          </wp:inline>
        </w:drawing>
      </w:r>
    </w:p>
    <w:p w:rsidR="00FE5C03" w:rsidRDefault="00C95C5A">
      <w:pPr>
        <w:spacing w:before="80" w:line="240" w:lineRule="auto"/>
        <w:jc w:val="center"/>
      </w:pPr>
      <w:r>
        <w:rPr>
          <w:b/>
          <w:sz w:val="22"/>
        </w:rPr>
        <w:t>Figure 6.30: models/analysis_model.py, lines 1 to 34</w:t>
      </w:r>
    </w:p>
    <w:p w:rsidR="00FE5C03" w:rsidRDefault="00C95C5A">
      <w:pPr>
        <w:keepNext/>
        <w:spacing w:before="120" w:after="40"/>
        <w:jc w:val="center"/>
      </w:pPr>
      <w:r>
        <w:rPr>
          <w:noProof/>
        </w:rPr>
        <w:lastRenderedPageBreak/>
        <w:drawing>
          <wp:inline distT="0" distB="0" distL="0" distR="0">
            <wp:extent cx="4751857" cy="182275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_analysis_model_py_2.png"/>
                    <pic:cNvPicPr/>
                  </pic:nvPicPr>
                  <pic:blipFill>
                    <a:blip r:embed="rId52"/>
                    <a:stretch>
                      <a:fillRect/>
                    </a:stretch>
                  </pic:blipFill>
                  <pic:spPr>
                    <a:xfrm>
                      <a:off x="0" y="0"/>
                      <a:ext cx="4751857" cy="1822754"/>
                    </a:xfrm>
                    <a:prstGeom prst="rect">
                      <a:avLst/>
                    </a:prstGeom>
                  </pic:spPr>
                </pic:pic>
              </a:graphicData>
            </a:graphic>
          </wp:inline>
        </w:drawing>
      </w:r>
    </w:p>
    <w:p w:rsidR="00FE5C03" w:rsidRDefault="00C95C5A">
      <w:pPr>
        <w:spacing w:before="80" w:line="240" w:lineRule="auto"/>
        <w:jc w:val="center"/>
      </w:pPr>
      <w:r>
        <w:rPr>
          <w:b/>
          <w:sz w:val="22"/>
        </w:rPr>
        <w:t>Figure 6.31: models/analysis_model.py, lines 35 to 56</w:t>
      </w:r>
    </w:p>
    <w:p w:rsidR="00FE5C03" w:rsidRDefault="00C95C5A">
      <w:pPr>
        <w:pStyle w:val="Heading3"/>
      </w:pPr>
      <w:r>
        <w:t>models/image_model.py — Image model</w:t>
      </w:r>
    </w:p>
    <w:p w:rsidR="00FE5C03" w:rsidRDefault="00C95C5A" w:rsidP="00D2129C">
      <w:pPr>
        <w:spacing w:after="120" w:line="360" w:lineRule="auto"/>
        <w:ind w:firstLine="720"/>
        <w:jc w:val="both"/>
      </w:pPr>
      <w:r>
        <w:t>Image documents hold the stored file name and path, status, dimensions, resize scale, the paths of all processed images and the per-stage timings.</w:t>
      </w:r>
    </w:p>
    <w:p w:rsidR="00FE5C03" w:rsidRDefault="00C95C5A">
      <w:pPr>
        <w:keepNext/>
        <w:spacing w:before="120" w:after="40"/>
        <w:jc w:val="center"/>
      </w:pPr>
      <w:r>
        <w:rPr>
          <w:noProof/>
        </w:rPr>
        <w:drawing>
          <wp:inline distT="0" distB="0" distL="0" distR="0">
            <wp:extent cx="4838007" cy="228524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_image_model_py_1.png"/>
                    <pic:cNvPicPr/>
                  </pic:nvPicPr>
                  <pic:blipFill>
                    <a:blip r:embed="rId53"/>
                    <a:stretch>
                      <a:fillRect/>
                    </a:stretch>
                  </pic:blipFill>
                  <pic:spPr>
                    <a:xfrm>
                      <a:off x="0" y="0"/>
                      <a:ext cx="4838007" cy="2285244"/>
                    </a:xfrm>
                    <a:prstGeom prst="rect">
                      <a:avLst/>
                    </a:prstGeom>
                  </pic:spPr>
                </pic:pic>
              </a:graphicData>
            </a:graphic>
          </wp:inline>
        </w:drawing>
      </w:r>
    </w:p>
    <w:p w:rsidR="00FE5C03" w:rsidRDefault="00C95C5A">
      <w:pPr>
        <w:spacing w:before="80" w:line="240" w:lineRule="auto"/>
        <w:jc w:val="center"/>
      </w:pPr>
      <w:r>
        <w:rPr>
          <w:b/>
          <w:sz w:val="22"/>
        </w:rPr>
        <w:t>Figure 6.32: models/image_model.py, lines 1 to 28</w:t>
      </w:r>
    </w:p>
    <w:p w:rsidR="00FE5C03" w:rsidRDefault="00C95C5A">
      <w:pPr>
        <w:pStyle w:val="Heading3"/>
      </w:pPr>
      <w:r>
        <w:t>models/measurement_model.py — Measurement model</w:t>
      </w:r>
    </w:p>
    <w:p w:rsidR="00FE5C03" w:rsidRDefault="00C95C5A" w:rsidP="00D2129C">
      <w:pPr>
        <w:spacing w:after="120" w:line="360" w:lineRule="auto"/>
        <w:ind w:firstLine="720"/>
        <w:jc w:val="both"/>
      </w:pPr>
      <w:r>
        <w:t xml:space="preserve">Crack measurement documents are inserted in bulk and listed sorted by crack id. </w:t>
      </w:r>
      <w:r>
        <w:rPr>
          <w:rFonts w:ascii="Courier New" w:hAnsi="Courier New" w:cs="Courier New"/>
          <w:sz w:val="21"/>
        </w:rPr>
        <w:t>update_measurement_calibration</w:t>
      </w:r>
      <w:r>
        <w:t xml:space="preserve"> can recompute all millimetre values for a new scale, but no route currently exposes it.</w:t>
      </w:r>
    </w:p>
    <w:p w:rsidR="00FE5C03" w:rsidRDefault="00C95C5A">
      <w:pPr>
        <w:keepNext/>
        <w:spacing w:before="120" w:after="40"/>
        <w:jc w:val="center"/>
      </w:pPr>
      <w:r>
        <w:rPr>
          <w:noProof/>
        </w:rPr>
        <w:lastRenderedPageBreak/>
        <w:drawing>
          <wp:inline distT="0" distB="0" distL="0" distR="0">
            <wp:extent cx="4756391" cy="274773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_measurement_model_py_1.png"/>
                    <pic:cNvPicPr/>
                  </pic:nvPicPr>
                  <pic:blipFill>
                    <a:blip r:embed="rId54"/>
                    <a:stretch>
                      <a:fillRect/>
                    </a:stretch>
                  </pic:blipFill>
                  <pic:spPr>
                    <a:xfrm>
                      <a:off x="0" y="0"/>
                      <a:ext cx="4756391" cy="2747734"/>
                    </a:xfrm>
                    <a:prstGeom prst="rect">
                      <a:avLst/>
                    </a:prstGeom>
                  </pic:spPr>
                </pic:pic>
              </a:graphicData>
            </a:graphic>
          </wp:inline>
        </w:drawing>
      </w:r>
    </w:p>
    <w:p w:rsidR="00FE5C03" w:rsidRDefault="00C95C5A">
      <w:pPr>
        <w:spacing w:before="80" w:line="240" w:lineRule="auto"/>
        <w:jc w:val="center"/>
      </w:pPr>
      <w:r>
        <w:rPr>
          <w:b/>
          <w:sz w:val="22"/>
        </w:rPr>
        <w:t>Figure 6.33: models/measurement_model.py, lines 1 to 34</w:t>
      </w:r>
    </w:p>
    <w:p w:rsidR="00FE5C03" w:rsidRDefault="00C95C5A">
      <w:pPr>
        <w:keepNext/>
        <w:spacing w:before="120" w:after="40"/>
        <w:jc w:val="center"/>
      </w:pPr>
      <w:r>
        <w:rPr>
          <w:noProof/>
        </w:rPr>
        <w:drawing>
          <wp:inline distT="0" distB="0" distL="0" distR="0">
            <wp:extent cx="3981040" cy="82069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_measurement_model_py_2.png"/>
                    <pic:cNvPicPr/>
                  </pic:nvPicPr>
                  <pic:blipFill>
                    <a:blip r:embed="rId55"/>
                    <a:stretch>
                      <a:fillRect/>
                    </a:stretch>
                  </pic:blipFill>
                  <pic:spPr>
                    <a:xfrm>
                      <a:off x="0" y="0"/>
                      <a:ext cx="3981040" cy="820693"/>
                    </a:xfrm>
                    <a:prstGeom prst="rect">
                      <a:avLst/>
                    </a:prstGeom>
                  </pic:spPr>
                </pic:pic>
              </a:graphicData>
            </a:graphic>
          </wp:inline>
        </w:drawing>
      </w:r>
    </w:p>
    <w:p w:rsidR="00FE5C03" w:rsidRDefault="00C95C5A">
      <w:pPr>
        <w:spacing w:before="80" w:line="240" w:lineRule="auto"/>
        <w:jc w:val="center"/>
      </w:pPr>
      <w:r>
        <w:rPr>
          <w:b/>
          <w:sz w:val="22"/>
        </w:rPr>
        <w:t>Figure 6.34: models/measurement_model.py, lines 35 to 43</w:t>
      </w:r>
    </w:p>
    <w:p w:rsidR="00FE5C03" w:rsidRDefault="00C95C5A">
      <w:pPr>
        <w:pStyle w:val="Heading3"/>
      </w:pPr>
      <w:r>
        <w:t>routes/upload_routes.py — Upload and processing route</w:t>
      </w:r>
    </w:p>
    <w:p w:rsidR="00FE5C03" w:rsidRDefault="00C95C5A" w:rsidP="00D2129C">
      <w:pPr>
        <w:spacing w:after="120" w:line="360" w:lineRule="auto"/>
        <w:ind w:firstLine="720"/>
        <w:jc w:val="both"/>
      </w:pPr>
      <w:r>
        <w:rPr>
          <w:rFonts w:ascii="Courier New" w:hAnsi="Courier New" w:cs="Courier New"/>
          <w:sz w:val="21"/>
        </w:rPr>
        <w:t>_validate_files</w:t>
      </w:r>
      <w:r>
        <w:t xml:space="preserve"> and </w:t>
      </w:r>
      <w:r>
        <w:rPr>
          <w:rFonts w:ascii="Courier New" w:hAnsi="Courier New" w:cs="Courier New"/>
          <w:sz w:val="21"/>
        </w:rPr>
        <w:t>_create_uploaded_analysis</w:t>
      </w:r>
      <w:r>
        <w:t xml:space="preserve"> check and store the uploads. </w:t>
      </w:r>
      <w:r>
        <w:rPr>
          <w:rFonts w:ascii="Courier New" w:hAnsi="Courier New" w:cs="Courier New"/>
          <w:sz w:val="21"/>
        </w:rPr>
        <w:t>_process_analysis</w:t>
      </w:r>
      <w:r>
        <w:t xml:space="preserve"> is the heart of the application: for each image it loads, pre-processes, detects, filters, validates, measures, annotates and saves everything, recording the time taken by each stage. If any image has no detectable crack or fails, the whole analysis is deleted and an error message is returned. </w:t>
      </w:r>
      <w:r>
        <w:rPr>
          <w:rFonts w:ascii="Courier New" w:hAnsi="Courier New" w:cs="Courier New"/>
          <w:sz w:val="21"/>
        </w:rPr>
        <w:t>/api/upload</w:t>
      </w:r>
      <w:r>
        <w:t xml:space="preserve"> and </w:t>
      </w:r>
      <w:r>
        <w:rPr>
          <w:rFonts w:ascii="Courier New" w:hAnsi="Courier New" w:cs="Courier New"/>
          <w:sz w:val="21"/>
        </w:rPr>
        <w:t>/api/analyze</w:t>
      </w:r>
      <w:r>
        <w:t xml:space="preserve"> currently perform the same work.</w:t>
      </w:r>
    </w:p>
    <w:p w:rsidR="00FE5C03" w:rsidRDefault="00C95C5A">
      <w:pPr>
        <w:keepNext/>
        <w:spacing w:before="120" w:after="40"/>
        <w:jc w:val="center"/>
      </w:pPr>
      <w:r>
        <w:rPr>
          <w:noProof/>
        </w:rPr>
        <w:lastRenderedPageBreak/>
        <w:drawing>
          <wp:inline distT="0" distB="0" distL="0" distR="0">
            <wp:extent cx="4760925" cy="274773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upload_routes_py_1.png"/>
                    <pic:cNvPicPr/>
                  </pic:nvPicPr>
                  <pic:blipFill>
                    <a:blip r:embed="rId56"/>
                    <a:stretch>
                      <a:fillRect/>
                    </a:stretch>
                  </pic:blipFill>
                  <pic:spPr>
                    <a:xfrm>
                      <a:off x="0" y="0"/>
                      <a:ext cx="4760925" cy="2747734"/>
                    </a:xfrm>
                    <a:prstGeom prst="rect">
                      <a:avLst/>
                    </a:prstGeom>
                  </pic:spPr>
                </pic:pic>
              </a:graphicData>
            </a:graphic>
          </wp:inline>
        </w:drawing>
      </w:r>
    </w:p>
    <w:p w:rsidR="00FE5C03" w:rsidRDefault="00C95C5A">
      <w:pPr>
        <w:spacing w:before="80" w:line="240" w:lineRule="auto"/>
        <w:jc w:val="center"/>
      </w:pPr>
      <w:r>
        <w:rPr>
          <w:b/>
          <w:sz w:val="22"/>
        </w:rPr>
        <w:t>Figure 6.35: routes/upload_routes.py, lines 1 to 34</w:t>
      </w:r>
    </w:p>
    <w:p w:rsidR="00FE5C03" w:rsidRDefault="00C95C5A">
      <w:pPr>
        <w:keepNext/>
        <w:spacing w:before="120" w:after="40"/>
        <w:jc w:val="center"/>
      </w:pPr>
      <w:r>
        <w:rPr>
          <w:noProof/>
        </w:rPr>
        <w:drawing>
          <wp:inline distT="0" distB="0" distL="0" distR="0">
            <wp:extent cx="4144272" cy="274773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upload_routes_py_2.png"/>
                    <pic:cNvPicPr/>
                  </pic:nvPicPr>
                  <pic:blipFill>
                    <a:blip r:embed="rId57"/>
                    <a:stretch>
                      <a:fillRect/>
                    </a:stretch>
                  </pic:blipFill>
                  <pic:spPr>
                    <a:xfrm>
                      <a:off x="0" y="0"/>
                      <a:ext cx="4144272" cy="2747734"/>
                    </a:xfrm>
                    <a:prstGeom prst="rect">
                      <a:avLst/>
                    </a:prstGeom>
                  </pic:spPr>
                </pic:pic>
              </a:graphicData>
            </a:graphic>
          </wp:inline>
        </w:drawing>
      </w:r>
    </w:p>
    <w:p w:rsidR="00FE5C03" w:rsidRDefault="00C95C5A">
      <w:pPr>
        <w:spacing w:before="80" w:line="240" w:lineRule="auto"/>
        <w:jc w:val="center"/>
      </w:pPr>
      <w:r>
        <w:rPr>
          <w:b/>
          <w:sz w:val="22"/>
        </w:rPr>
        <w:t>Figure 6.36: routes/upload_routes.py, lines 35 to 68</w:t>
      </w:r>
    </w:p>
    <w:p w:rsidR="00FE5C03" w:rsidRDefault="00C95C5A">
      <w:pPr>
        <w:keepNext/>
        <w:spacing w:before="120" w:after="40"/>
        <w:jc w:val="center"/>
      </w:pPr>
      <w:r>
        <w:rPr>
          <w:noProof/>
        </w:rPr>
        <w:drawing>
          <wp:inline distT="0" distB="0" distL="0" distR="0">
            <wp:extent cx="5486400" cy="213948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upload_routes_py_3.png"/>
                    <pic:cNvPicPr/>
                  </pic:nvPicPr>
                  <pic:blipFill>
                    <a:blip r:embed="rId58"/>
                    <a:stretch>
                      <a:fillRect/>
                    </a:stretch>
                  </pic:blipFill>
                  <pic:spPr>
                    <a:xfrm>
                      <a:off x="0" y="0"/>
                      <a:ext cx="5486400" cy="2139484"/>
                    </a:xfrm>
                    <a:prstGeom prst="rect">
                      <a:avLst/>
                    </a:prstGeom>
                  </pic:spPr>
                </pic:pic>
              </a:graphicData>
            </a:graphic>
          </wp:inline>
        </w:drawing>
      </w:r>
    </w:p>
    <w:p w:rsidR="00FE5C03" w:rsidRDefault="00C95C5A">
      <w:pPr>
        <w:spacing w:before="80" w:line="240" w:lineRule="auto"/>
        <w:jc w:val="center"/>
      </w:pPr>
      <w:r>
        <w:rPr>
          <w:b/>
          <w:sz w:val="22"/>
        </w:rPr>
        <w:t>Figure 6.37: routes/upload_routes.py, lines 69 to 102</w:t>
      </w:r>
    </w:p>
    <w:p w:rsidR="00FE5C03" w:rsidRDefault="00C95C5A">
      <w:pPr>
        <w:keepNext/>
        <w:spacing w:before="120" w:after="40"/>
        <w:jc w:val="center"/>
      </w:pPr>
      <w:r>
        <w:rPr>
          <w:noProof/>
        </w:rPr>
        <w:lastRenderedPageBreak/>
        <w:drawing>
          <wp:inline distT="0" distB="0" distL="0" distR="0">
            <wp:extent cx="5486400" cy="235798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upload_routes_py_4.png"/>
                    <pic:cNvPicPr/>
                  </pic:nvPicPr>
                  <pic:blipFill>
                    <a:blip r:embed="rId59"/>
                    <a:stretch>
                      <a:fillRect/>
                    </a:stretch>
                  </pic:blipFill>
                  <pic:spPr>
                    <a:xfrm>
                      <a:off x="0" y="0"/>
                      <a:ext cx="5486400" cy="2357984"/>
                    </a:xfrm>
                    <a:prstGeom prst="rect">
                      <a:avLst/>
                    </a:prstGeom>
                  </pic:spPr>
                </pic:pic>
              </a:graphicData>
            </a:graphic>
          </wp:inline>
        </w:drawing>
      </w:r>
    </w:p>
    <w:p w:rsidR="00FE5C03" w:rsidRDefault="00C95C5A">
      <w:pPr>
        <w:spacing w:before="80" w:line="240" w:lineRule="auto"/>
        <w:jc w:val="center"/>
      </w:pPr>
      <w:r>
        <w:rPr>
          <w:b/>
          <w:sz w:val="22"/>
        </w:rPr>
        <w:t>Figure 6.38: routes/upload_routes.py, lines 103 to 136</w:t>
      </w:r>
    </w:p>
    <w:p w:rsidR="00FE5C03" w:rsidRDefault="00C95C5A">
      <w:pPr>
        <w:keepNext/>
        <w:spacing w:before="120" w:after="40"/>
        <w:jc w:val="center"/>
      </w:pPr>
      <w:r>
        <w:rPr>
          <w:noProof/>
        </w:rPr>
        <w:drawing>
          <wp:inline distT="0" distB="0" distL="0" distR="0">
            <wp:extent cx="5486400" cy="202855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upload_routes_py_5.png"/>
                    <pic:cNvPicPr/>
                  </pic:nvPicPr>
                  <pic:blipFill>
                    <a:blip r:embed="rId60"/>
                    <a:stretch>
                      <a:fillRect/>
                    </a:stretch>
                  </pic:blipFill>
                  <pic:spPr>
                    <a:xfrm>
                      <a:off x="0" y="0"/>
                      <a:ext cx="5486400" cy="2028556"/>
                    </a:xfrm>
                    <a:prstGeom prst="rect">
                      <a:avLst/>
                    </a:prstGeom>
                  </pic:spPr>
                </pic:pic>
              </a:graphicData>
            </a:graphic>
          </wp:inline>
        </w:drawing>
      </w:r>
    </w:p>
    <w:p w:rsidR="00FE5C03" w:rsidRDefault="00C95C5A">
      <w:pPr>
        <w:spacing w:before="80" w:line="240" w:lineRule="auto"/>
        <w:jc w:val="center"/>
      </w:pPr>
      <w:r>
        <w:rPr>
          <w:b/>
          <w:sz w:val="22"/>
        </w:rPr>
        <w:t>Figure 6.39: routes/upload_routes.py, lines 137 to 169</w:t>
      </w:r>
    </w:p>
    <w:p w:rsidR="00FE5C03" w:rsidRDefault="00C95C5A">
      <w:pPr>
        <w:pStyle w:val="Heading3"/>
      </w:pPr>
      <w:r>
        <w:t>routes/analysis_routes.py — Results page and file serving</w:t>
      </w:r>
    </w:p>
    <w:p w:rsidR="00FE5C03" w:rsidRDefault="00C95C5A" w:rsidP="00D2129C">
      <w:pPr>
        <w:spacing w:after="120" w:line="360" w:lineRule="auto"/>
        <w:ind w:firstLine="720"/>
        <w:jc w:val="both"/>
      </w:pPr>
      <w:r>
        <w:rPr>
          <w:rFonts w:ascii="Courier New" w:hAnsi="Courier New" w:cs="Courier New"/>
          <w:sz w:val="21"/>
        </w:rPr>
        <w:t>analysis_page</w:t>
      </w:r>
      <w:r>
        <w:t xml:space="preserve"> computes the summary (totals, averages, severity counts and percentages, overall severity and the remark) and renders the template. </w:t>
      </w:r>
      <w:r>
        <w:rPr>
          <w:rFonts w:ascii="Courier New" w:hAnsi="Courier New" w:cs="Courier New"/>
          <w:sz w:val="21"/>
        </w:rPr>
        <w:t>analysis_api</w:t>
      </w:r>
      <w:r>
        <w:t xml:space="preserve"> returns the same data as JSON. The two file routes serve original, annotated and processed images only if the stored path lies inside the analysis folder.</w:t>
      </w:r>
    </w:p>
    <w:p w:rsidR="00FE5C03" w:rsidRDefault="00C95C5A">
      <w:pPr>
        <w:keepNext/>
        <w:spacing w:before="120" w:after="40"/>
        <w:jc w:val="center"/>
      </w:pPr>
      <w:r>
        <w:rPr>
          <w:noProof/>
        </w:rPr>
        <w:lastRenderedPageBreak/>
        <w:drawing>
          <wp:inline distT="0" distB="0" distL="0" distR="0">
            <wp:extent cx="3817808" cy="274773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analysis_routes_py_1.png"/>
                    <pic:cNvPicPr/>
                  </pic:nvPicPr>
                  <pic:blipFill>
                    <a:blip r:embed="rId61"/>
                    <a:stretch>
                      <a:fillRect/>
                    </a:stretch>
                  </pic:blipFill>
                  <pic:spPr>
                    <a:xfrm>
                      <a:off x="0" y="0"/>
                      <a:ext cx="3817808" cy="2747733"/>
                    </a:xfrm>
                    <a:prstGeom prst="rect">
                      <a:avLst/>
                    </a:prstGeom>
                  </pic:spPr>
                </pic:pic>
              </a:graphicData>
            </a:graphic>
          </wp:inline>
        </w:drawing>
      </w:r>
    </w:p>
    <w:p w:rsidR="00FE5C03" w:rsidRDefault="00C95C5A">
      <w:pPr>
        <w:spacing w:before="80" w:line="240" w:lineRule="auto"/>
        <w:jc w:val="center"/>
      </w:pPr>
      <w:r>
        <w:rPr>
          <w:b/>
          <w:sz w:val="22"/>
        </w:rPr>
        <w:t>Figure 6.40: routes/analysis_routes.py, lines 1 to 34</w:t>
      </w:r>
    </w:p>
    <w:p w:rsidR="00FE5C03" w:rsidRDefault="00C95C5A">
      <w:pPr>
        <w:keepNext/>
        <w:spacing w:before="120" w:after="40"/>
        <w:jc w:val="center"/>
      </w:pPr>
      <w:r>
        <w:rPr>
          <w:noProof/>
        </w:rPr>
        <w:drawing>
          <wp:inline distT="0" distB="0" distL="0" distR="0">
            <wp:extent cx="5486400" cy="246678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analysis_routes_py_2.png"/>
                    <pic:cNvPicPr/>
                  </pic:nvPicPr>
                  <pic:blipFill>
                    <a:blip r:embed="rId62"/>
                    <a:stretch>
                      <a:fillRect/>
                    </a:stretch>
                  </pic:blipFill>
                  <pic:spPr>
                    <a:xfrm>
                      <a:off x="0" y="0"/>
                      <a:ext cx="5486400" cy="2466786"/>
                    </a:xfrm>
                    <a:prstGeom prst="rect">
                      <a:avLst/>
                    </a:prstGeom>
                  </pic:spPr>
                </pic:pic>
              </a:graphicData>
            </a:graphic>
          </wp:inline>
        </w:drawing>
      </w:r>
    </w:p>
    <w:p w:rsidR="00FE5C03" w:rsidRDefault="00C95C5A">
      <w:pPr>
        <w:spacing w:before="80" w:line="240" w:lineRule="auto"/>
        <w:jc w:val="center"/>
      </w:pPr>
      <w:r>
        <w:rPr>
          <w:b/>
          <w:sz w:val="22"/>
        </w:rPr>
        <w:t>Figure 6.41: routes/analysis_routes.py, lines 35 to 68</w:t>
      </w:r>
    </w:p>
    <w:p w:rsidR="00FE5C03" w:rsidRDefault="00C95C5A">
      <w:pPr>
        <w:keepNext/>
        <w:spacing w:before="120" w:after="40"/>
        <w:jc w:val="center"/>
      </w:pPr>
      <w:r>
        <w:rPr>
          <w:noProof/>
        </w:rPr>
        <w:drawing>
          <wp:inline distT="0" distB="0" distL="0" distR="0">
            <wp:extent cx="5486400" cy="17887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analysis_routes_py_3.png"/>
                    <pic:cNvPicPr/>
                  </pic:nvPicPr>
                  <pic:blipFill>
                    <a:blip r:embed="rId63"/>
                    <a:stretch>
                      <a:fillRect/>
                    </a:stretch>
                  </pic:blipFill>
                  <pic:spPr>
                    <a:xfrm>
                      <a:off x="0" y="0"/>
                      <a:ext cx="5486400" cy="1788745"/>
                    </a:xfrm>
                    <a:prstGeom prst="rect">
                      <a:avLst/>
                    </a:prstGeom>
                  </pic:spPr>
                </pic:pic>
              </a:graphicData>
            </a:graphic>
          </wp:inline>
        </w:drawing>
      </w:r>
    </w:p>
    <w:p w:rsidR="00FE5C03" w:rsidRDefault="00C95C5A">
      <w:pPr>
        <w:spacing w:before="80" w:line="240" w:lineRule="auto"/>
        <w:jc w:val="center"/>
      </w:pPr>
      <w:r>
        <w:rPr>
          <w:b/>
          <w:sz w:val="22"/>
        </w:rPr>
        <w:t>Figure 6.42: routes/analysis_routes.py, lines 69 to 98</w:t>
      </w:r>
    </w:p>
    <w:p w:rsidR="00FE5C03" w:rsidRDefault="00C95C5A">
      <w:pPr>
        <w:pStyle w:val="Heading3"/>
      </w:pPr>
      <w:r>
        <w:lastRenderedPageBreak/>
        <w:t>routes/history_routes.py — History routes</w:t>
      </w:r>
    </w:p>
    <w:p w:rsidR="00FE5C03" w:rsidRDefault="00C95C5A" w:rsidP="00D2129C">
      <w:pPr>
        <w:spacing w:after="120" w:line="360" w:lineRule="auto"/>
        <w:ind w:firstLine="720"/>
        <w:jc w:val="both"/>
      </w:pPr>
      <w:r>
        <w:t>The history page lists up to 100 analyses; the API supports a case-insensitive name search through a MongoDB regular expression; the DELETE route removes records and files.</w:t>
      </w:r>
    </w:p>
    <w:p w:rsidR="00FE5C03" w:rsidRDefault="00C95C5A">
      <w:pPr>
        <w:keepNext/>
        <w:spacing w:before="120" w:after="40"/>
        <w:jc w:val="center"/>
      </w:pPr>
      <w:r>
        <w:rPr>
          <w:noProof/>
        </w:rPr>
        <w:drawing>
          <wp:inline distT="0" distB="0" distL="0" distR="0">
            <wp:extent cx="5486400" cy="221410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history_routes_py_1.png"/>
                    <pic:cNvPicPr/>
                  </pic:nvPicPr>
                  <pic:blipFill>
                    <a:blip r:embed="rId64"/>
                    <a:stretch>
                      <a:fillRect/>
                    </a:stretch>
                  </pic:blipFill>
                  <pic:spPr>
                    <a:xfrm>
                      <a:off x="0" y="0"/>
                      <a:ext cx="5486400" cy="2214109"/>
                    </a:xfrm>
                    <a:prstGeom prst="rect">
                      <a:avLst/>
                    </a:prstGeom>
                  </pic:spPr>
                </pic:pic>
              </a:graphicData>
            </a:graphic>
          </wp:inline>
        </w:drawing>
      </w:r>
    </w:p>
    <w:p w:rsidR="00FE5C03" w:rsidRDefault="00C95C5A">
      <w:pPr>
        <w:spacing w:before="80" w:line="240" w:lineRule="auto"/>
        <w:jc w:val="center"/>
      </w:pPr>
      <w:r>
        <w:rPr>
          <w:b/>
          <w:sz w:val="22"/>
        </w:rPr>
        <w:t>Figure 6.43: routes/history_routes.py, lines 1 to 29</w:t>
      </w:r>
    </w:p>
    <w:p w:rsidR="00FE5C03" w:rsidRDefault="00C95C5A">
      <w:pPr>
        <w:pStyle w:val="Heading3"/>
      </w:pPr>
      <w:r>
        <w:t>routes/report_routes.py — Report routes</w:t>
      </w:r>
    </w:p>
    <w:p w:rsidR="00FE5C03" w:rsidRDefault="00C95C5A" w:rsidP="00D2129C">
      <w:pPr>
        <w:spacing w:after="120" w:line="360" w:lineRule="auto"/>
        <w:ind w:firstLine="720"/>
        <w:jc w:val="both"/>
      </w:pPr>
      <w:r>
        <w:rPr>
          <w:rFonts w:ascii="Courier New" w:hAnsi="Courier New" w:cs="Courier New"/>
          <w:sz w:val="21"/>
        </w:rPr>
        <w:t>build_report</w:t>
      </w:r>
      <w:r>
        <w:t xml:space="preserve"> generates CSV or PDF on demand; for ZIP it first builds both, then the manifest, then the archive. </w:t>
      </w:r>
      <w:r>
        <w:rPr>
          <w:rFonts w:ascii="Courier New" w:hAnsi="Courier New" w:cs="Courier New"/>
          <w:sz w:val="21"/>
        </w:rPr>
        <w:t>download_report</w:t>
      </w:r>
      <w:r>
        <w:t xml:space="preserve"> rejects unknown report types with HTTP 400 and unknown analyses with 404.</w:t>
      </w:r>
    </w:p>
    <w:p w:rsidR="00FE5C03" w:rsidRDefault="00C95C5A">
      <w:pPr>
        <w:keepNext/>
        <w:spacing w:before="120" w:after="40"/>
        <w:jc w:val="center"/>
      </w:pPr>
      <w:r>
        <w:rPr>
          <w:noProof/>
        </w:rPr>
        <w:drawing>
          <wp:inline distT="0" distB="0" distL="0" distR="0">
            <wp:extent cx="3405195" cy="274773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report_routes_py_1.png"/>
                    <pic:cNvPicPr/>
                  </pic:nvPicPr>
                  <pic:blipFill>
                    <a:blip r:embed="rId65"/>
                    <a:stretch>
                      <a:fillRect/>
                    </a:stretch>
                  </pic:blipFill>
                  <pic:spPr>
                    <a:xfrm>
                      <a:off x="0" y="0"/>
                      <a:ext cx="3405195" cy="2747734"/>
                    </a:xfrm>
                    <a:prstGeom prst="rect">
                      <a:avLst/>
                    </a:prstGeom>
                  </pic:spPr>
                </pic:pic>
              </a:graphicData>
            </a:graphic>
          </wp:inline>
        </w:drawing>
      </w:r>
    </w:p>
    <w:p w:rsidR="00FE5C03" w:rsidRDefault="00C95C5A">
      <w:pPr>
        <w:spacing w:before="80" w:line="240" w:lineRule="auto"/>
        <w:jc w:val="center"/>
      </w:pPr>
      <w:r>
        <w:rPr>
          <w:b/>
          <w:sz w:val="22"/>
        </w:rPr>
        <w:t>Figure 6.44: routes/report_routes.py, lines 1 to 34</w:t>
      </w:r>
    </w:p>
    <w:p w:rsidR="00FE5C03" w:rsidRDefault="00C95C5A">
      <w:pPr>
        <w:keepNext/>
        <w:spacing w:before="120" w:after="40"/>
        <w:jc w:val="center"/>
      </w:pPr>
      <w:r>
        <w:rPr>
          <w:noProof/>
        </w:rPr>
        <w:lastRenderedPageBreak/>
        <w:drawing>
          <wp:inline distT="0" distB="0" distL="0" distR="0">
            <wp:extent cx="5082854" cy="120610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_report_routes_py_2.png"/>
                    <pic:cNvPicPr/>
                  </pic:nvPicPr>
                  <pic:blipFill>
                    <a:blip r:embed="rId66"/>
                    <a:stretch>
                      <a:fillRect/>
                    </a:stretch>
                  </pic:blipFill>
                  <pic:spPr>
                    <a:xfrm>
                      <a:off x="0" y="0"/>
                      <a:ext cx="5082854" cy="1206101"/>
                    </a:xfrm>
                    <a:prstGeom prst="rect">
                      <a:avLst/>
                    </a:prstGeom>
                  </pic:spPr>
                </pic:pic>
              </a:graphicData>
            </a:graphic>
          </wp:inline>
        </w:drawing>
      </w:r>
    </w:p>
    <w:p w:rsidR="00FE5C03" w:rsidRDefault="00C95C5A">
      <w:pPr>
        <w:spacing w:before="80" w:line="240" w:lineRule="auto"/>
        <w:jc w:val="center"/>
      </w:pPr>
      <w:r>
        <w:rPr>
          <w:b/>
          <w:sz w:val="22"/>
        </w:rPr>
        <w:t>Figure 6.45: routes/report_routes.py, lines 35 to 48</w:t>
      </w:r>
    </w:p>
    <w:p w:rsidR="00FE5C03" w:rsidRDefault="00C95C5A">
      <w:pPr>
        <w:pStyle w:val="Heading3"/>
      </w:pPr>
      <w:r>
        <w:t>utils/validators.py — Upload validation</w:t>
      </w:r>
    </w:p>
    <w:p w:rsidR="00FE5C03" w:rsidRDefault="00C95C5A" w:rsidP="00D2129C">
      <w:pPr>
        <w:spacing w:after="120" w:line="360" w:lineRule="auto"/>
        <w:ind w:firstLine="720"/>
        <w:jc w:val="both"/>
      </w:pPr>
      <w:r>
        <w:t>The validator checks the extension against the allowed set, rejects empty files, decodes the image to prove that it is valid and enforces the minimum and maximum dimensions.</w:t>
      </w:r>
    </w:p>
    <w:p w:rsidR="00FE5C03" w:rsidRDefault="00C95C5A">
      <w:pPr>
        <w:keepNext/>
        <w:spacing w:before="120" w:after="40"/>
        <w:jc w:val="center"/>
      </w:pPr>
      <w:r>
        <w:rPr>
          <w:noProof/>
        </w:rPr>
        <w:drawing>
          <wp:inline distT="0" distB="0" distL="0" distR="0">
            <wp:extent cx="4148806" cy="182275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ils_validators_py_1.png"/>
                    <pic:cNvPicPr/>
                  </pic:nvPicPr>
                  <pic:blipFill>
                    <a:blip r:embed="rId67"/>
                    <a:stretch>
                      <a:fillRect/>
                    </a:stretch>
                  </pic:blipFill>
                  <pic:spPr>
                    <a:xfrm>
                      <a:off x="0" y="0"/>
                      <a:ext cx="4148806" cy="1822754"/>
                    </a:xfrm>
                    <a:prstGeom prst="rect">
                      <a:avLst/>
                    </a:prstGeom>
                  </pic:spPr>
                </pic:pic>
              </a:graphicData>
            </a:graphic>
          </wp:inline>
        </w:drawing>
      </w:r>
    </w:p>
    <w:p w:rsidR="00FE5C03" w:rsidRDefault="00C95C5A">
      <w:pPr>
        <w:spacing w:before="80" w:line="240" w:lineRule="auto"/>
        <w:jc w:val="center"/>
      </w:pPr>
      <w:r>
        <w:rPr>
          <w:b/>
          <w:sz w:val="22"/>
        </w:rPr>
        <w:t>Figure 6.46: utils/validators.py, lines 1 to 22</w:t>
      </w:r>
    </w:p>
    <w:p w:rsidR="00FE5C03" w:rsidRDefault="00C95C5A">
      <w:pPr>
        <w:pStyle w:val="Heading3"/>
      </w:pPr>
      <w:r>
        <w:t>utils/file_utils.py — File-name and path safety</w:t>
      </w:r>
    </w:p>
    <w:p w:rsidR="00FE5C03" w:rsidRDefault="00C95C5A" w:rsidP="00D2129C">
      <w:pPr>
        <w:spacing w:after="120" w:line="360" w:lineRule="auto"/>
        <w:ind w:firstLine="720"/>
        <w:jc w:val="both"/>
      </w:pPr>
      <w:r>
        <w:rPr>
          <w:rFonts w:ascii="Courier New" w:hAnsi="Courier New" w:cs="Courier New"/>
          <w:sz w:val="21"/>
        </w:rPr>
        <w:t>safe_filename</w:t>
      </w:r>
      <w:r>
        <w:t xml:space="preserve"> replaces unsafe characters and strips leading and trailing dots and underscores. </w:t>
      </w:r>
      <w:r>
        <w:rPr>
          <w:rFonts w:ascii="Courier New" w:hAnsi="Courier New" w:cs="Courier New"/>
          <w:sz w:val="21"/>
        </w:rPr>
        <w:t>is_within</w:t>
      </w:r>
      <w:r>
        <w:t xml:space="preserve"> resolves both paths and checks containment, which blocks path traversal.</w:t>
      </w:r>
    </w:p>
    <w:p w:rsidR="00FE5C03" w:rsidRDefault="00C95C5A">
      <w:pPr>
        <w:keepNext/>
        <w:spacing w:before="120" w:after="40"/>
        <w:jc w:val="center"/>
      </w:pPr>
      <w:r>
        <w:rPr>
          <w:noProof/>
        </w:rPr>
        <w:drawing>
          <wp:inline distT="0" distB="0" distL="0" distR="0">
            <wp:extent cx="2997116" cy="12831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ils_file_utils_py_1.png"/>
                    <pic:cNvPicPr/>
                  </pic:nvPicPr>
                  <pic:blipFill>
                    <a:blip r:embed="rId68"/>
                    <a:stretch>
                      <a:fillRect/>
                    </a:stretch>
                  </pic:blipFill>
                  <pic:spPr>
                    <a:xfrm>
                      <a:off x="0" y="0"/>
                      <a:ext cx="2997116" cy="1283183"/>
                    </a:xfrm>
                    <a:prstGeom prst="rect">
                      <a:avLst/>
                    </a:prstGeom>
                  </pic:spPr>
                </pic:pic>
              </a:graphicData>
            </a:graphic>
          </wp:inline>
        </w:drawing>
      </w:r>
    </w:p>
    <w:p w:rsidR="00FE5C03" w:rsidRDefault="00C95C5A">
      <w:pPr>
        <w:spacing w:before="80" w:line="240" w:lineRule="auto"/>
        <w:jc w:val="center"/>
      </w:pPr>
      <w:r>
        <w:rPr>
          <w:b/>
          <w:sz w:val="22"/>
        </w:rPr>
        <w:t>Figure 6.47: utils/file_utils.py, lines 1 to 15</w:t>
      </w:r>
    </w:p>
    <w:p w:rsidR="00FE5C03" w:rsidRDefault="00C95C5A">
      <w:pPr>
        <w:pStyle w:val="Heading3"/>
      </w:pPr>
      <w:r>
        <w:t>static/app.js — Client-side behaviour</w:t>
      </w:r>
    </w:p>
    <w:p w:rsidR="00FE5C03" w:rsidRDefault="00C95C5A" w:rsidP="00D2129C">
      <w:pPr>
        <w:spacing w:after="120" w:line="360" w:lineRule="auto"/>
        <w:ind w:firstLine="720"/>
        <w:jc w:val="both"/>
      </w:pPr>
      <w:r>
        <w:t>The script previews selected files, lets the user remove one, submits the form asynchronously and shows the result or error message, and implements the image lightbox with zoom controls, wheel zoom and keyboard shortcuts.</w:t>
      </w:r>
    </w:p>
    <w:p w:rsidR="00FE5C03" w:rsidRDefault="00C95C5A">
      <w:pPr>
        <w:keepNext/>
        <w:spacing w:before="120" w:after="40"/>
        <w:jc w:val="center"/>
      </w:pPr>
      <w:r>
        <w:rPr>
          <w:noProof/>
        </w:rPr>
        <w:lastRenderedPageBreak/>
        <w:drawing>
          <wp:inline distT="0" distB="0" distL="0" distR="0">
            <wp:extent cx="5327702" cy="274773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_app_js_1.png"/>
                    <pic:cNvPicPr/>
                  </pic:nvPicPr>
                  <pic:blipFill>
                    <a:blip r:embed="rId69"/>
                    <a:stretch>
                      <a:fillRect/>
                    </a:stretch>
                  </pic:blipFill>
                  <pic:spPr>
                    <a:xfrm>
                      <a:off x="0" y="0"/>
                      <a:ext cx="5327702" cy="2747734"/>
                    </a:xfrm>
                    <a:prstGeom prst="rect">
                      <a:avLst/>
                    </a:prstGeom>
                  </pic:spPr>
                </pic:pic>
              </a:graphicData>
            </a:graphic>
          </wp:inline>
        </w:drawing>
      </w:r>
    </w:p>
    <w:p w:rsidR="00FE5C03" w:rsidRDefault="00C95C5A">
      <w:pPr>
        <w:spacing w:before="80" w:line="240" w:lineRule="auto"/>
        <w:jc w:val="center"/>
      </w:pPr>
      <w:r>
        <w:rPr>
          <w:b/>
          <w:sz w:val="22"/>
        </w:rPr>
        <w:t>Figure 6.48: static/app.js, lines 1 to 34</w:t>
      </w:r>
    </w:p>
    <w:p w:rsidR="00FE5C03" w:rsidRDefault="00C95C5A">
      <w:pPr>
        <w:keepNext/>
        <w:spacing w:before="120" w:after="40"/>
        <w:jc w:val="center"/>
      </w:pPr>
      <w:r>
        <w:rPr>
          <w:noProof/>
        </w:rPr>
        <w:drawing>
          <wp:inline distT="0" distB="0" distL="0" distR="0">
            <wp:extent cx="4062656" cy="274773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_app_js_2.png"/>
                    <pic:cNvPicPr/>
                  </pic:nvPicPr>
                  <pic:blipFill>
                    <a:blip r:embed="rId70"/>
                    <a:stretch>
                      <a:fillRect/>
                    </a:stretch>
                  </pic:blipFill>
                  <pic:spPr>
                    <a:xfrm>
                      <a:off x="0" y="0"/>
                      <a:ext cx="4062656" cy="2747734"/>
                    </a:xfrm>
                    <a:prstGeom prst="rect">
                      <a:avLst/>
                    </a:prstGeom>
                  </pic:spPr>
                </pic:pic>
              </a:graphicData>
            </a:graphic>
          </wp:inline>
        </w:drawing>
      </w:r>
    </w:p>
    <w:p w:rsidR="00FE5C03" w:rsidRDefault="00C95C5A">
      <w:pPr>
        <w:spacing w:before="80" w:line="240" w:lineRule="auto"/>
        <w:jc w:val="center"/>
      </w:pPr>
      <w:r>
        <w:rPr>
          <w:b/>
          <w:sz w:val="22"/>
        </w:rPr>
        <w:t>Figure 6.49: static/app.js, lines 35 to 68</w:t>
      </w:r>
    </w:p>
    <w:p w:rsidR="00FE5C03" w:rsidRDefault="00C95C5A">
      <w:pPr>
        <w:keepNext/>
        <w:spacing w:before="120" w:after="40"/>
        <w:jc w:val="center"/>
      </w:pPr>
      <w:r>
        <w:rPr>
          <w:noProof/>
        </w:rPr>
        <w:lastRenderedPageBreak/>
        <w:drawing>
          <wp:inline distT="0" distB="0" distL="0" distR="0">
            <wp:extent cx="4139738" cy="274773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_app_js_3.png"/>
                    <pic:cNvPicPr/>
                  </pic:nvPicPr>
                  <pic:blipFill>
                    <a:blip r:embed="rId71"/>
                    <a:stretch>
                      <a:fillRect/>
                    </a:stretch>
                  </pic:blipFill>
                  <pic:spPr>
                    <a:xfrm>
                      <a:off x="0" y="0"/>
                      <a:ext cx="4139738" cy="2747734"/>
                    </a:xfrm>
                    <a:prstGeom prst="rect">
                      <a:avLst/>
                    </a:prstGeom>
                  </pic:spPr>
                </pic:pic>
              </a:graphicData>
            </a:graphic>
          </wp:inline>
        </w:drawing>
      </w:r>
    </w:p>
    <w:p w:rsidR="00FE5C03" w:rsidRDefault="00C95C5A">
      <w:pPr>
        <w:spacing w:before="80" w:line="240" w:lineRule="auto"/>
        <w:jc w:val="center"/>
      </w:pPr>
      <w:r>
        <w:rPr>
          <w:b/>
          <w:sz w:val="22"/>
        </w:rPr>
        <w:t>Figure 6.50: static/app.js, lines 69 to 102</w:t>
      </w:r>
    </w:p>
    <w:p w:rsidR="00FE5C03" w:rsidRDefault="00C95C5A">
      <w:pPr>
        <w:keepNext/>
        <w:spacing w:before="120" w:after="40"/>
        <w:jc w:val="center"/>
      </w:pPr>
      <w:r>
        <w:rPr>
          <w:noProof/>
        </w:rPr>
        <w:drawing>
          <wp:inline distT="0" distB="0" distL="0" distR="0">
            <wp:extent cx="3405195" cy="97485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_app_js_4.png"/>
                    <pic:cNvPicPr/>
                  </pic:nvPicPr>
                  <pic:blipFill>
                    <a:blip r:embed="rId72"/>
                    <a:stretch>
                      <a:fillRect/>
                    </a:stretch>
                  </pic:blipFill>
                  <pic:spPr>
                    <a:xfrm>
                      <a:off x="0" y="0"/>
                      <a:ext cx="3405195" cy="974856"/>
                    </a:xfrm>
                    <a:prstGeom prst="rect">
                      <a:avLst/>
                    </a:prstGeom>
                  </pic:spPr>
                </pic:pic>
              </a:graphicData>
            </a:graphic>
          </wp:inline>
        </w:drawing>
      </w:r>
    </w:p>
    <w:p w:rsidR="00FE5C03" w:rsidRDefault="00C95C5A">
      <w:pPr>
        <w:spacing w:before="80" w:line="240" w:lineRule="auto"/>
        <w:jc w:val="center"/>
      </w:pPr>
      <w:r>
        <w:rPr>
          <w:b/>
          <w:sz w:val="22"/>
        </w:rPr>
        <w:t>Figure 6.51: static/app.js, lines 103 to 113</w:t>
      </w:r>
    </w:p>
    <w:p w:rsidR="00FE5C03" w:rsidRDefault="00C95C5A">
      <w:pPr>
        <w:pStyle w:val="Heading3"/>
      </w:pPr>
      <w:r>
        <w:t>requirements.txt — Python dependencies</w:t>
      </w:r>
    </w:p>
    <w:p w:rsidR="00FE5C03" w:rsidRDefault="00C95C5A" w:rsidP="00D2129C">
      <w:pPr>
        <w:spacing w:after="120" w:line="360" w:lineRule="auto"/>
        <w:ind w:firstLine="720"/>
        <w:jc w:val="both"/>
      </w:pPr>
      <w:r>
        <w:t>Version ranges for Flask, python-dotenv, PyMongo, OpenCV (headless), NumPy, scikit-image, pandas, ReportLab, pytest and mongomock.</w:t>
      </w:r>
    </w:p>
    <w:p w:rsidR="00FE5C03" w:rsidRDefault="00C95C5A">
      <w:pPr>
        <w:keepNext/>
        <w:spacing w:before="120" w:after="40"/>
        <w:jc w:val="center"/>
      </w:pPr>
      <w:r>
        <w:rPr>
          <w:noProof/>
        </w:rPr>
        <w:drawing>
          <wp:inline distT="0" distB="0" distL="0" distR="0">
            <wp:extent cx="2011680" cy="131891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s_txt_1.png"/>
                    <pic:cNvPicPr/>
                  </pic:nvPicPr>
                  <pic:blipFill>
                    <a:blip r:embed="rId73"/>
                    <a:stretch>
                      <a:fillRect/>
                    </a:stretch>
                  </pic:blipFill>
                  <pic:spPr>
                    <a:xfrm>
                      <a:off x="0" y="0"/>
                      <a:ext cx="2011680" cy="1318916"/>
                    </a:xfrm>
                    <a:prstGeom prst="rect">
                      <a:avLst/>
                    </a:prstGeom>
                  </pic:spPr>
                </pic:pic>
              </a:graphicData>
            </a:graphic>
          </wp:inline>
        </w:drawing>
      </w:r>
    </w:p>
    <w:p w:rsidR="00FE5C03" w:rsidRDefault="00C95C5A">
      <w:pPr>
        <w:spacing w:before="80" w:line="240" w:lineRule="auto"/>
        <w:jc w:val="center"/>
      </w:pPr>
      <w:r>
        <w:rPr>
          <w:b/>
          <w:sz w:val="22"/>
        </w:rPr>
        <w:t>Figure 6.52: requirements.txt, lines 1 to 10</w:t>
      </w:r>
    </w:p>
    <w:p w:rsidR="00FE5C03" w:rsidRDefault="00C95C5A">
      <w:pPr>
        <w:pStyle w:val="Heading3"/>
      </w:pPr>
      <w:r>
        <w:t>.env.example — Environment template</w:t>
      </w:r>
    </w:p>
    <w:p w:rsidR="00FE5C03" w:rsidRDefault="00C95C5A" w:rsidP="00D2129C">
      <w:pPr>
        <w:spacing w:after="120" w:line="360" w:lineRule="auto"/>
        <w:ind w:firstLine="720"/>
        <w:jc w:val="both"/>
      </w:pPr>
      <w:r>
        <w:t xml:space="preserve">Sample values for the MongoDB URI and database name, the Flask secret key, the upload limit and the storage folder. The real </w:t>
      </w:r>
      <w:r>
        <w:rPr>
          <w:rFonts w:ascii="Courier New" w:hAnsi="Courier New" w:cs="Courier New"/>
          <w:sz w:val="21"/>
        </w:rPr>
        <w:t>.env</w:t>
      </w:r>
      <w:r>
        <w:t xml:space="preserve"> file is excluded by </w:t>
      </w:r>
      <w:r>
        <w:rPr>
          <w:rFonts w:ascii="Courier New" w:hAnsi="Courier New" w:cs="Courier New"/>
          <w:sz w:val="21"/>
        </w:rPr>
        <w:t>.gitignore</w:t>
      </w:r>
      <w:r>
        <w:t>.</w:t>
      </w:r>
    </w:p>
    <w:p w:rsidR="00FE5C03" w:rsidRDefault="00C95C5A">
      <w:pPr>
        <w:keepNext/>
        <w:spacing w:before="120" w:after="40"/>
        <w:jc w:val="center"/>
      </w:pPr>
      <w:r>
        <w:rPr>
          <w:noProof/>
        </w:rPr>
        <w:drawing>
          <wp:inline distT="0" distB="0" distL="0" distR="0">
            <wp:extent cx="2103875" cy="51236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nv_example_1.png"/>
                    <pic:cNvPicPr/>
                  </pic:nvPicPr>
                  <pic:blipFill>
                    <a:blip r:embed="rId74"/>
                    <a:stretch>
                      <a:fillRect/>
                    </a:stretch>
                  </pic:blipFill>
                  <pic:spPr>
                    <a:xfrm>
                      <a:off x="0" y="0"/>
                      <a:ext cx="2103875" cy="512366"/>
                    </a:xfrm>
                    <a:prstGeom prst="rect">
                      <a:avLst/>
                    </a:prstGeom>
                  </pic:spPr>
                </pic:pic>
              </a:graphicData>
            </a:graphic>
          </wp:inline>
        </w:drawing>
      </w:r>
    </w:p>
    <w:p w:rsidR="00FE5C03" w:rsidRDefault="00C95C5A">
      <w:pPr>
        <w:spacing w:before="80" w:line="240" w:lineRule="auto"/>
        <w:jc w:val="center"/>
      </w:pPr>
      <w:r>
        <w:rPr>
          <w:b/>
          <w:sz w:val="22"/>
        </w:rPr>
        <w:t>Figure 6.53: .env.example, lines 1 to 5</w:t>
      </w:r>
    </w:p>
    <w:p w:rsidR="00FE5C03" w:rsidRDefault="00C95C5A">
      <w:pPr>
        <w:pStyle w:val="Heading2"/>
      </w:pPr>
      <w:r>
        <w:lastRenderedPageBreak/>
        <w:t>6.12 Additional user-interface screenshots</w:t>
      </w:r>
    </w:p>
    <w:p w:rsidR="00FE5C03" w:rsidRDefault="00C95C5A" w:rsidP="00D2129C">
      <w:pPr>
        <w:spacing w:after="120" w:line="360" w:lineRule="auto"/>
        <w:ind w:firstLine="720"/>
        <w:jc w:val="both"/>
      </w:pPr>
      <w:r>
        <w:t>The upload page before any file is chosen shows the drop zone, and the history page lists earlier analyses. Further parts of the results page follow.</w:t>
      </w:r>
    </w:p>
    <w:p w:rsidR="00FE5C03" w:rsidRDefault="00C95C5A">
      <w:pPr>
        <w:keepNext/>
        <w:spacing w:before="120" w:after="40"/>
        <w:jc w:val="center"/>
      </w:pPr>
      <w:r>
        <w:rPr>
          <w:noProof/>
        </w:rPr>
        <w:drawing>
          <wp:inline distT="0" distB="0" distL="0" distR="0">
            <wp:extent cx="4937760" cy="32918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empty.png"/>
                    <pic:cNvPicPr/>
                  </pic:nvPicPr>
                  <pic:blipFill>
                    <a:blip r:embed="rId75"/>
                    <a:stretch>
                      <a:fillRect/>
                    </a:stretch>
                  </pic:blipFill>
                  <pic:spPr>
                    <a:xfrm>
                      <a:off x="0" y="0"/>
                      <a:ext cx="4937760" cy="3291840"/>
                    </a:xfrm>
                    <a:prstGeom prst="rect">
                      <a:avLst/>
                    </a:prstGeom>
                  </pic:spPr>
                </pic:pic>
              </a:graphicData>
            </a:graphic>
          </wp:inline>
        </w:drawing>
      </w:r>
    </w:p>
    <w:p w:rsidR="00FE5C03" w:rsidRDefault="00C95C5A">
      <w:pPr>
        <w:spacing w:before="80" w:line="240" w:lineRule="auto"/>
        <w:jc w:val="center"/>
      </w:pPr>
      <w:r>
        <w:rPr>
          <w:b/>
          <w:sz w:val="22"/>
        </w:rPr>
        <w:t>Figure 6.54: Upload page before selecting files</w:t>
      </w:r>
    </w:p>
    <w:p w:rsidR="00FE5C03" w:rsidRDefault="00C95C5A">
      <w:pPr>
        <w:keepNext/>
        <w:spacing w:before="120" w:after="40"/>
        <w:jc w:val="center"/>
      </w:pPr>
      <w:r>
        <w:rPr>
          <w:noProof/>
        </w:rPr>
        <w:drawing>
          <wp:inline distT="0" distB="0" distL="0" distR="0">
            <wp:extent cx="4937760" cy="32918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76"/>
                    <a:stretch>
                      <a:fillRect/>
                    </a:stretch>
                  </pic:blipFill>
                  <pic:spPr>
                    <a:xfrm>
                      <a:off x="0" y="0"/>
                      <a:ext cx="4937760" cy="3291840"/>
                    </a:xfrm>
                    <a:prstGeom prst="rect">
                      <a:avLst/>
                    </a:prstGeom>
                  </pic:spPr>
                </pic:pic>
              </a:graphicData>
            </a:graphic>
          </wp:inline>
        </w:drawing>
      </w:r>
    </w:p>
    <w:p w:rsidR="00FE5C03" w:rsidRDefault="00C95C5A">
      <w:pPr>
        <w:spacing w:before="80" w:line="240" w:lineRule="auto"/>
        <w:jc w:val="center"/>
      </w:pPr>
      <w:r>
        <w:rPr>
          <w:b/>
          <w:sz w:val="22"/>
        </w:rPr>
        <w:t>Figure 6.55: History page</w:t>
      </w:r>
    </w:p>
    <w:p w:rsidR="00FE5C03" w:rsidRDefault="00C95C5A">
      <w:pPr>
        <w:keepNext/>
        <w:spacing w:before="120" w:after="40"/>
        <w:jc w:val="center"/>
      </w:pPr>
      <w:r>
        <w:rPr>
          <w:noProof/>
        </w:rPr>
        <w:lastRenderedPageBreak/>
        <w:drawing>
          <wp:inline distT="0" distB="0" distL="0" distR="0">
            <wp:extent cx="4937760" cy="44613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1.png"/>
                    <pic:cNvPicPr/>
                  </pic:nvPicPr>
                  <pic:blipFill>
                    <a:blip r:embed="rId77"/>
                    <a:stretch>
                      <a:fillRect/>
                    </a:stretch>
                  </pic:blipFill>
                  <pic:spPr>
                    <a:xfrm>
                      <a:off x="0" y="0"/>
                      <a:ext cx="4937760" cy="446131"/>
                    </a:xfrm>
                    <a:prstGeom prst="rect">
                      <a:avLst/>
                    </a:prstGeom>
                  </pic:spPr>
                </pic:pic>
              </a:graphicData>
            </a:graphic>
          </wp:inline>
        </w:drawing>
      </w:r>
    </w:p>
    <w:p w:rsidR="00FE5C03" w:rsidRDefault="00C95C5A">
      <w:pPr>
        <w:spacing w:before="80" w:line="240" w:lineRule="auto"/>
        <w:jc w:val="center"/>
      </w:pPr>
      <w:r>
        <w:rPr>
          <w:b/>
          <w:sz w:val="22"/>
        </w:rPr>
        <w:t>Figure 6.56: Download-report card</w:t>
      </w:r>
    </w:p>
    <w:p w:rsidR="00FE5C03" w:rsidRDefault="00C95C5A">
      <w:pPr>
        <w:keepNext/>
        <w:spacing w:before="120" w:after="40"/>
        <w:jc w:val="center"/>
      </w:pPr>
      <w:r>
        <w:rPr>
          <w:noProof/>
        </w:rPr>
        <w:drawing>
          <wp:inline distT="0" distB="0" distL="0" distR="0">
            <wp:extent cx="4937760" cy="84894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3.png"/>
                    <pic:cNvPicPr/>
                  </pic:nvPicPr>
                  <pic:blipFill>
                    <a:blip r:embed="rId78"/>
                    <a:stretch>
                      <a:fillRect/>
                    </a:stretch>
                  </pic:blipFill>
                  <pic:spPr>
                    <a:xfrm>
                      <a:off x="0" y="0"/>
                      <a:ext cx="4937760" cy="848948"/>
                    </a:xfrm>
                    <a:prstGeom prst="rect">
                      <a:avLst/>
                    </a:prstGeom>
                  </pic:spPr>
                </pic:pic>
              </a:graphicData>
            </a:graphic>
          </wp:inline>
        </w:drawing>
      </w:r>
    </w:p>
    <w:p w:rsidR="00FE5C03" w:rsidRDefault="00C95C5A">
      <w:pPr>
        <w:spacing w:before="80" w:line="240" w:lineRule="auto"/>
        <w:jc w:val="center"/>
      </w:pPr>
      <w:r>
        <w:rPr>
          <w:b/>
          <w:sz w:val="22"/>
        </w:rPr>
        <w:t>Figure 6.57: Severity thresholds card, shown in pixels and millimetres</w:t>
      </w:r>
    </w:p>
    <w:p w:rsidR="00FE5C03" w:rsidRDefault="00C95C5A">
      <w:pPr>
        <w:keepNext/>
        <w:spacing w:before="120" w:after="40"/>
        <w:jc w:val="center"/>
      </w:pPr>
      <w:r>
        <w:rPr>
          <w:noProof/>
        </w:rPr>
        <w:drawing>
          <wp:inline distT="0" distB="0" distL="0" distR="0">
            <wp:extent cx="4937760" cy="350840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4.png"/>
                    <pic:cNvPicPr/>
                  </pic:nvPicPr>
                  <pic:blipFill>
                    <a:blip r:embed="rId79"/>
                    <a:stretch>
                      <a:fillRect/>
                    </a:stretch>
                  </pic:blipFill>
                  <pic:spPr>
                    <a:xfrm>
                      <a:off x="0" y="0"/>
                      <a:ext cx="4937760" cy="3508408"/>
                    </a:xfrm>
                    <a:prstGeom prst="rect">
                      <a:avLst/>
                    </a:prstGeom>
                  </pic:spPr>
                </pic:pic>
              </a:graphicData>
            </a:graphic>
          </wp:inline>
        </w:drawing>
      </w:r>
    </w:p>
    <w:p w:rsidR="00FE5C03" w:rsidRDefault="00C95C5A">
      <w:pPr>
        <w:spacing w:before="80" w:line="240" w:lineRule="auto"/>
        <w:jc w:val="center"/>
      </w:pPr>
      <w:r>
        <w:rPr>
          <w:b/>
          <w:sz w:val="22"/>
        </w:rPr>
        <w:t>Figure 6.58: Per-image result card for the first synthetic image</w:t>
      </w:r>
    </w:p>
    <w:p w:rsidR="00FE5C03" w:rsidRDefault="00C95C5A">
      <w:pPr>
        <w:keepNext/>
        <w:spacing w:before="120" w:after="40"/>
        <w:jc w:val="center"/>
      </w:pPr>
      <w:r>
        <w:rPr>
          <w:noProof/>
        </w:rPr>
        <w:drawing>
          <wp:inline distT="0" distB="0" distL="0" distR="0">
            <wp:extent cx="4937760" cy="119545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7.png"/>
                    <pic:cNvPicPr/>
                  </pic:nvPicPr>
                  <pic:blipFill>
                    <a:blip r:embed="rId80"/>
                    <a:stretch>
                      <a:fillRect/>
                    </a:stretch>
                  </pic:blipFill>
                  <pic:spPr>
                    <a:xfrm>
                      <a:off x="0" y="0"/>
                      <a:ext cx="4937760" cy="1195458"/>
                    </a:xfrm>
                    <a:prstGeom prst="rect">
                      <a:avLst/>
                    </a:prstGeom>
                  </pic:spPr>
                </pic:pic>
              </a:graphicData>
            </a:graphic>
          </wp:inline>
        </w:drawing>
      </w:r>
    </w:p>
    <w:p w:rsidR="00FE5C03" w:rsidRDefault="00C95C5A">
      <w:pPr>
        <w:spacing w:before="80" w:line="240" w:lineRule="auto"/>
        <w:jc w:val="center"/>
      </w:pPr>
      <w:r>
        <w:rPr>
          <w:b/>
          <w:sz w:val="22"/>
        </w:rPr>
        <w:t>Figure 6.59: Crack measurement table in pixels and millimetres</w:t>
      </w:r>
    </w:p>
    <w:p w:rsidR="00FE5C03" w:rsidRDefault="00C95C5A">
      <w:pPr>
        <w:pStyle w:val="Heading2"/>
      </w:pPr>
      <w:r>
        <w:t>6.13 Generated output files</w:t>
      </w:r>
    </w:p>
    <w:p w:rsidR="00FE5C03" w:rsidRDefault="00C95C5A" w:rsidP="00D2129C">
      <w:pPr>
        <w:spacing w:after="120" w:line="360" w:lineRule="auto"/>
        <w:ind w:firstLine="720"/>
        <w:jc w:val="both"/>
      </w:pPr>
      <w:r>
        <w:t>The CSV export of the end-to-end run is shown in Figure 6.60 (selected columns; the file has 34 columns). The PDF report has 33 pages for two images because every stage image is included; pages 2 to 4 are shown next. The ZIP archive contained 35 files; its listing follows.</w:t>
      </w:r>
    </w:p>
    <w:p w:rsidR="00FE5C03" w:rsidRDefault="00C95C5A">
      <w:pPr>
        <w:keepNext/>
        <w:spacing w:before="120" w:after="40"/>
        <w:jc w:val="center"/>
      </w:pPr>
      <w:r>
        <w:rPr>
          <w:noProof/>
        </w:rPr>
        <w:lastRenderedPageBreak/>
        <w:drawing>
          <wp:inline distT="0" distB="0" distL="0" distR="0">
            <wp:extent cx="5350683" cy="88359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v.png"/>
                    <pic:cNvPicPr/>
                  </pic:nvPicPr>
                  <pic:blipFill>
                    <a:blip r:embed="rId81"/>
                    <a:stretch>
                      <a:fillRect/>
                    </a:stretch>
                  </pic:blipFill>
                  <pic:spPr>
                    <a:xfrm>
                      <a:off x="0" y="0"/>
                      <a:ext cx="5350683" cy="883599"/>
                    </a:xfrm>
                    <a:prstGeom prst="rect">
                      <a:avLst/>
                    </a:prstGeom>
                  </pic:spPr>
                </pic:pic>
              </a:graphicData>
            </a:graphic>
          </wp:inline>
        </w:drawing>
      </w:r>
    </w:p>
    <w:p w:rsidR="00FE5C03" w:rsidRDefault="00C95C5A">
      <w:pPr>
        <w:spacing w:before="80" w:line="240" w:lineRule="auto"/>
        <w:jc w:val="center"/>
      </w:pPr>
      <w:r>
        <w:rPr>
          <w:b/>
          <w:sz w:val="22"/>
        </w:rPr>
        <w:t>Figure 6.60: CSV report opened as a table (selected columns)</w:t>
      </w:r>
    </w:p>
    <w:p w:rsidR="00FE5C03" w:rsidRDefault="00C95C5A">
      <w:pPr>
        <w:keepNext/>
        <w:spacing w:before="120" w:after="40"/>
        <w:jc w:val="center"/>
      </w:pPr>
      <w:r>
        <w:rPr>
          <w:noProof/>
        </w:rPr>
        <w:drawing>
          <wp:inline distT="0" distB="0" distL="0" distR="0">
            <wp:extent cx="3103599" cy="439006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2.png"/>
                    <pic:cNvPicPr/>
                  </pic:nvPicPr>
                  <pic:blipFill>
                    <a:blip r:embed="rId82"/>
                    <a:stretch>
                      <a:fillRect/>
                    </a:stretch>
                  </pic:blipFill>
                  <pic:spPr>
                    <a:xfrm>
                      <a:off x="0" y="0"/>
                      <a:ext cx="3103599" cy="4390065"/>
                    </a:xfrm>
                    <a:prstGeom prst="rect">
                      <a:avLst/>
                    </a:prstGeom>
                  </pic:spPr>
                </pic:pic>
              </a:graphicData>
            </a:graphic>
          </wp:inline>
        </w:drawing>
      </w:r>
    </w:p>
    <w:p w:rsidR="00FE5C03" w:rsidRDefault="00C95C5A">
      <w:pPr>
        <w:spacing w:before="80" w:line="240" w:lineRule="auto"/>
        <w:jc w:val="center"/>
      </w:pPr>
      <w:r>
        <w:rPr>
          <w:b/>
          <w:sz w:val="22"/>
        </w:rPr>
        <w:t>Figure 6.61: PDF report, page 2</w:t>
      </w:r>
    </w:p>
    <w:p w:rsidR="00FE5C03" w:rsidRDefault="00C95C5A">
      <w:pPr>
        <w:keepNext/>
        <w:spacing w:before="120" w:after="40"/>
        <w:jc w:val="center"/>
      </w:pPr>
      <w:r>
        <w:rPr>
          <w:noProof/>
        </w:rPr>
        <w:lastRenderedPageBreak/>
        <w:drawing>
          <wp:inline distT="0" distB="0" distL="0" distR="0">
            <wp:extent cx="3103599" cy="439006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3.png"/>
                    <pic:cNvPicPr/>
                  </pic:nvPicPr>
                  <pic:blipFill>
                    <a:blip r:embed="rId83"/>
                    <a:stretch>
                      <a:fillRect/>
                    </a:stretch>
                  </pic:blipFill>
                  <pic:spPr>
                    <a:xfrm>
                      <a:off x="0" y="0"/>
                      <a:ext cx="3103599" cy="4390065"/>
                    </a:xfrm>
                    <a:prstGeom prst="rect">
                      <a:avLst/>
                    </a:prstGeom>
                  </pic:spPr>
                </pic:pic>
              </a:graphicData>
            </a:graphic>
          </wp:inline>
        </w:drawing>
      </w:r>
    </w:p>
    <w:p w:rsidR="00FE5C03" w:rsidRDefault="00C95C5A">
      <w:pPr>
        <w:spacing w:before="80" w:line="240" w:lineRule="auto"/>
        <w:jc w:val="center"/>
      </w:pPr>
      <w:r>
        <w:rPr>
          <w:b/>
          <w:sz w:val="22"/>
        </w:rPr>
        <w:t>Figure 6.62: PDF report, page 3</w:t>
      </w:r>
    </w:p>
    <w:p w:rsidR="00FE5C03" w:rsidRDefault="00C95C5A">
      <w:pPr>
        <w:keepNext/>
        <w:spacing w:before="120" w:after="40"/>
        <w:jc w:val="center"/>
      </w:pPr>
      <w:r>
        <w:rPr>
          <w:noProof/>
        </w:rPr>
        <w:lastRenderedPageBreak/>
        <w:drawing>
          <wp:inline distT="0" distB="0" distL="0" distR="0">
            <wp:extent cx="3103599" cy="439006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4.png"/>
                    <pic:cNvPicPr/>
                  </pic:nvPicPr>
                  <pic:blipFill>
                    <a:blip r:embed="rId84"/>
                    <a:stretch>
                      <a:fillRect/>
                    </a:stretch>
                  </pic:blipFill>
                  <pic:spPr>
                    <a:xfrm>
                      <a:off x="0" y="0"/>
                      <a:ext cx="3103599" cy="4390065"/>
                    </a:xfrm>
                    <a:prstGeom prst="rect">
                      <a:avLst/>
                    </a:prstGeom>
                  </pic:spPr>
                </pic:pic>
              </a:graphicData>
            </a:graphic>
          </wp:inline>
        </w:drawing>
      </w:r>
    </w:p>
    <w:p w:rsidR="00FE5C03" w:rsidRDefault="00C95C5A">
      <w:pPr>
        <w:spacing w:before="80" w:line="240" w:lineRule="auto"/>
        <w:jc w:val="center"/>
      </w:pPr>
      <w:r>
        <w:rPr>
          <w:b/>
          <w:sz w:val="22"/>
        </w:rPr>
        <w:t>Figure 6.63: PDF report, page 4</w:t>
      </w:r>
    </w:p>
    <w:p w:rsidR="00FE5C03" w:rsidRDefault="00C95C5A">
      <w:pPr>
        <w:spacing w:after="120"/>
        <w:jc w:val="both"/>
      </w:pPr>
      <w:r>
        <w:t>Contents of the ZIP archive (size in bytes and path):</w:t>
      </w:r>
    </w:p>
    <w:p w:rsidR="00FE5C03" w:rsidRDefault="00C95C5A">
      <w:pPr>
        <w:shd w:val="clear" w:color="auto" w:fill="F3F3F3"/>
        <w:spacing w:after="0" w:line="240" w:lineRule="auto"/>
        <w:ind w:left="72"/>
      </w:pPr>
      <w:r>
        <w:rPr>
          <w:rFonts w:ascii="Courier New" w:hAnsi="Courier New" w:cs="Courier New"/>
          <w:sz w:val="14"/>
        </w:rPr>
        <w:t xml:space="preserve">   329628  CAR/annotated_images/45fe284b7eb642c39bf9a958a00772d1_annotated.png</w:t>
      </w:r>
    </w:p>
    <w:p w:rsidR="00FE5C03" w:rsidRDefault="00C95C5A">
      <w:pPr>
        <w:shd w:val="clear" w:color="auto" w:fill="F3F3F3"/>
        <w:spacing w:after="0" w:line="240" w:lineRule="auto"/>
        <w:ind w:left="72"/>
      </w:pPr>
      <w:r>
        <w:rPr>
          <w:rFonts w:ascii="Courier New" w:hAnsi="Courier New" w:cs="Courier New"/>
          <w:sz w:val="14"/>
        </w:rPr>
        <w:t xml:space="preserve">   451958  CAR/annotated_images/8fd53828965646558ae26e1817e2c5bb_annotated.png</w:t>
      </w:r>
    </w:p>
    <w:p w:rsidR="00FE5C03" w:rsidRDefault="00C95C5A">
      <w:pPr>
        <w:shd w:val="clear" w:color="auto" w:fill="F3F3F3"/>
        <w:spacing w:after="0" w:line="240" w:lineRule="auto"/>
        <w:ind w:left="72"/>
      </w:pPr>
      <w:r>
        <w:rPr>
          <w:rFonts w:ascii="Courier New" w:hAnsi="Courier New" w:cs="Courier New"/>
          <w:sz w:val="14"/>
        </w:rPr>
        <w:t xml:space="preserve">    19521  CAR/processed_images/45fe284b7eb642c39bf9a958a00772d1_distance_transform_2.png</w:t>
      </w:r>
    </w:p>
    <w:p w:rsidR="00FE5C03" w:rsidRDefault="00C95C5A">
      <w:pPr>
        <w:shd w:val="clear" w:color="auto" w:fill="F3F3F3"/>
        <w:spacing w:after="0" w:line="240" w:lineRule="auto"/>
        <w:ind w:left="72"/>
      </w:pPr>
      <w:r>
        <w:rPr>
          <w:rFonts w:ascii="Courier New" w:hAnsi="Courier New" w:cs="Courier New"/>
          <w:sz w:val="14"/>
        </w:rPr>
        <w:t xml:space="preserve">    21448  CAR/processed_images/45fe284b7eb642c39bf9a958a00772d1_width_estimation_2.png</w:t>
      </w:r>
    </w:p>
    <w:p w:rsidR="00FE5C03" w:rsidRDefault="00C95C5A">
      <w:pPr>
        <w:shd w:val="clear" w:color="auto" w:fill="F3F3F3"/>
        <w:spacing w:after="0" w:line="240" w:lineRule="auto"/>
        <w:ind w:left="72"/>
      </w:pPr>
      <w:r>
        <w:rPr>
          <w:rFonts w:ascii="Courier New" w:hAnsi="Courier New" w:cs="Courier New"/>
          <w:sz w:val="14"/>
        </w:rPr>
        <w:t xml:space="preserve">    65787  CAR/processed_images/45fe284b7eb642c39bf9a958a00772d1_clahe.png</w:t>
      </w:r>
    </w:p>
    <w:p w:rsidR="00FE5C03" w:rsidRDefault="00C95C5A">
      <w:pPr>
        <w:shd w:val="clear" w:color="auto" w:fill="F3F3F3"/>
        <w:spacing w:after="0" w:line="240" w:lineRule="auto"/>
        <w:ind w:left="72"/>
      </w:pPr>
      <w:r>
        <w:rPr>
          <w:rFonts w:ascii="Courier New" w:hAnsi="Courier New" w:cs="Courier New"/>
          <w:sz w:val="14"/>
        </w:rPr>
        <w:t xml:space="preserve">    21502  CAR/processed_images/45fe284b7eb642c39bf9a958a00772d1_width_estimation_3.png</w:t>
      </w:r>
    </w:p>
    <w:p w:rsidR="00FE5C03" w:rsidRDefault="00C95C5A">
      <w:pPr>
        <w:shd w:val="clear" w:color="auto" w:fill="F3F3F3"/>
        <w:spacing w:after="0" w:line="240" w:lineRule="auto"/>
        <w:ind w:left="72"/>
      </w:pPr>
      <w:r>
        <w:rPr>
          <w:rFonts w:ascii="Courier New" w:hAnsi="Courier New" w:cs="Courier New"/>
          <w:sz w:val="14"/>
        </w:rPr>
        <w:t xml:space="preserve">     1005  CAR/processed_images/45fe284b7eb642c39bf9a958a00772d1_skeleton_1.png</w:t>
      </w:r>
    </w:p>
    <w:p w:rsidR="00FE5C03" w:rsidRDefault="00C95C5A">
      <w:pPr>
        <w:shd w:val="clear" w:color="auto" w:fill="F3F3F3"/>
        <w:spacing w:after="0" w:line="240" w:lineRule="auto"/>
        <w:ind w:left="72"/>
      </w:pPr>
      <w:r>
        <w:rPr>
          <w:rFonts w:ascii="Courier New" w:hAnsi="Courier New" w:cs="Courier New"/>
          <w:sz w:val="14"/>
        </w:rPr>
        <w:t xml:space="preserve">    87755  CAR/processed_images/8fd53828965646558ae26e1817e2c5bb_clahe.png</w:t>
      </w:r>
    </w:p>
    <w:p w:rsidR="00FE5C03" w:rsidRDefault="00C95C5A">
      <w:pPr>
        <w:shd w:val="clear" w:color="auto" w:fill="F3F3F3"/>
        <w:spacing w:after="0" w:line="240" w:lineRule="auto"/>
        <w:ind w:left="72"/>
      </w:pPr>
      <w:r>
        <w:rPr>
          <w:rFonts w:ascii="Courier New" w:hAnsi="Courier New" w:cs="Courier New"/>
          <w:sz w:val="14"/>
        </w:rPr>
        <w:t xml:space="preserve">     1403  CAR/processed_images/8fd53828965646558ae26e1817e2c5bb_skeleton_1.png</w:t>
      </w:r>
    </w:p>
    <w:p w:rsidR="00FE5C03" w:rsidRDefault="00C95C5A">
      <w:pPr>
        <w:shd w:val="clear" w:color="auto" w:fill="F3F3F3"/>
        <w:spacing w:after="0" w:line="240" w:lineRule="auto"/>
        <w:ind w:left="72"/>
      </w:pPr>
      <w:r>
        <w:rPr>
          <w:rFonts w:ascii="Courier New" w:hAnsi="Courier New" w:cs="Courier New"/>
          <w:sz w:val="14"/>
        </w:rPr>
        <w:t xml:space="preserve">   327929  CAR/processed_images/45fe284b7eb642c39bf9a958a00772d1_resized.png</w:t>
      </w:r>
    </w:p>
    <w:p w:rsidR="00FE5C03" w:rsidRDefault="00C95C5A">
      <w:pPr>
        <w:shd w:val="clear" w:color="auto" w:fill="F3F3F3"/>
        <w:spacing w:after="0" w:line="240" w:lineRule="auto"/>
        <w:ind w:left="72"/>
      </w:pPr>
      <w:r>
        <w:rPr>
          <w:rFonts w:ascii="Courier New" w:hAnsi="Courier New" w:cs="Courier New"/>
          <w:sz w:val="14"/>
        </w:rPr>
        <w:t xml:space="preserve">    24129  CAR/processed_images/8fd53828965646558ae26e1817e2c5bb_distance_transform_1.png</w:t>
      </w:r>
    </w:p>
    <w:p w:rsidR="00FE5C03" w:rsidRDefault="00C95C5A">
      <w:pPr>
        <w:shd w:val="clear" w:color="auto" w:fill="F3F3F3"/>
        <w:spacing w:after="0" w:line="240" w:lineRule="auto"/>
        <w:ind w:left="72"/>
      </w:pPr>
      <w:r>
        <w:rPr>
          <w:rFonts w:ascii="Courier New" w:hAnsi="Courier New" w:cs="Courier New"/>
          <w:sz w:val="14"/>
        </w:rPr>
        <w:t xml:space="preserve">     1069  CAR/processed_images/45fe284b7eb642c39bf9a958a00772d1_skeleton_3.png</w:t>
      </w:r>
    </w:p>
    <w:p w:rsidR="00FE5C03" w:rsidRDefault="00C95C5A">
      <w:pPr>
        <w:shd w:val="clear" w:color="auto" w:fill="F3F3F3"/>
        <w:spacing w:after="0" w:line="240" w:lineRule="auto"/>
        <w:ind w:left="72"/>
      </w:pPr>
      <w:r>
        <w:rPr>
          <w:rFonts w:ascii="Courier New" w:hAnsi="Courier New" w:cs="Courier New"/>
          <w:sz w:val="14"/>
        </w:rPr>
        <w:t xml:space="preserve">     1547  CAR/processed_images/8fd53828965646558ae26e1817e2c5bb_segmentation_mask.png</w:t>
      </w:r>
    </w:p>
    <w:p w:rsidR="00FE5C03" w:rsidRDefault="00C95C5A">
      <w:pPr>
        <w:shd w:val="clear" w:color="auto" w:fill="F3F3F3"/>
        <w:spacing w:after="0" w:line="240" w:lineRule="auto"/>
        <w:ind w:left="72"/>
      </w:pPr>
      <w:r>
        <w:rPr>
          <w:rFonts w:ascii="Courier New" w:hAnsi="Courier New" w:cs="Courier New"/>
          <w:sz w:val="14"/>
        </w:rPr>
        <w:t xml:space="preserve">     3688  CAR/processed_images/8fd53828965646558ae26e1817e2c5bb_binary.png</w:t>
      </w:r>
    </w:p>
    <w:p w:rsidR="00FE5C03" w:rsidRDefault="00C95C5A">
      <w:pPr>
        <w:shd w:val="clear" w:color="auto" w:fill="F3F3F3"/>
        <w:spacing w:after="0" w:line="240" w:lineRule="auto"/>
        <w:ind w:left="72"/>
      </w:pPr>
      <w:r>
        <w:rPr>
          <w:rFonts w:ascii="Courier New" w:hAnsi="Courier New" w:cs="Courier New"/>
          <w:sz w:val="14"/>
        </w:rPr>
        <w:t xml:space="preserve">    72954  CAR/processed_images/8fd53828965646558ae26e1817e2c5bb_blurred.png</w:t>
      </w:r>
    </w:p>
    <w:p w:rsidR="00FE5C03" w:rsidRDefault="00C95C5A">
      <w:pPr>
        <w:shd w:val="clear" w:color="auto" w:fill="F3F3F3"/>
        <w:spacing w:after="0" w:line="240" w:lineRule="auto"/>
        <w:ind w:left="72"/>
      </w:pPr>
      <w:r>
        <w:rPr>
          <w:rFonts w:ascii="Courier New" w:hAnsi="Courier New" w:cs="Courier New"/>
          <w:sz w:val="14"/>
        </w:rPr>
        <w:t xml:space="preserve">   155067  CAR/processed_images/8fd53828965646558ae26e1817e2c5bb_gray.png</w:t>
      </w:r>
    </w:p>
    <w:p w:rsidR="00FE5C03" w:rsidRDefault="00C95C5A">
      <w:pPr>
        <w:shd w:val="clear" w:color="auto" w:fill="F3F3F3"/>
        <w:spacing w:after="0" w:line="240" w:lineRule="auto"/>
        <w:ind w:left="72"/>
      </w:pPr>
      <w:r>
        <w:rPr>
          <w:rFonts w:ascii="Courier New" w:hAnsi="Courier New" w:cs="Courier New"/>
          <w:sz w:val="14"/>
        </w:rPr>
        <w:t xml:space="preserve">   112704  CAR/processed_images/45fe284b7eb642c39bf9a958a00772d1_gray.png</w:t>
      </w:r>
    </w:p>
    <w:p w:rsidR="00FE5C03" w:rsidRDefault="00C95C5A">
      <w:pPr>
        <w:shd w:val="clear" w:color="auto" w:fill="F3F3F3"/>
        <w:spacing w:after="0" w:line="240" w:lineRule="auto"/>
        <w:ind w:left="72"/>
      </w:pPr>
      <w:r>
        <w:rPr>
          <w:rFonts w:ascii="Courier New" w:hAnsi="Courier New" w:cs="Courier New"/>
          <w:sz w:val="14"/>
        </w:rPr>
        <w:t xml:space="preserve">    68831  CAR/processed_images/45fe284b7eb642c39bf9a958a00772d1_blackhat.png</w:t>
      </w:r>
    </w:p>
    <w:p w:rsidR="00FE5C03" w:rsidRDefault="00C95C5A">
      <w:pPr>
        <w:shd w:val="clear" w:color="auto" w:fill="F3F3F3"/>
        <w:spacing w:after="0" w:line="240" w:lineRule="auto"/>
        <w:ind w:left="72"/>
      </w:pPr>
      <w:r>
        <w:rPr>
          <w:rFonts w:ascii="Courier New" w:hAnsi="Courier New" w:cs="Courier New"/>
          <w:sz w:val="14"/>
        </w:rPr>
        <w:t xml:space="preserve">     1547  CAR/processed_images/8fd53828965646558ae26e1817e2c5bb_cleaned_mask.png</w:t>
      </w:r>
    </w:p>
    <w:p w:rsidR="00FE5C03" w:rsidRDefault="00C95C5A">
      <w:pPr>
        <w:shd w:val="clear" w:color="auto" w:fill="F3F3F3"/>
        <w:spacing w:after="0" w:line="240" w:lineRule="auto"/>
        <w:ind w:left="72"/>
      </w:pPr>
      <w:r>
        <w:rPr>
          <w:rFonts w:ascii="Courier New" w:hAnsi="Courier New" w:cs="Courier New"/>
          <w:sz w:val="14"/>
        </w:rPr>
        <w:t xml:space="preserve">    19640  CAR/processed_images/45fe284b7eb642c39bf9a958a00772d1_distance_transform_3.png</w:t>
      </w:r>
    </w:p>
    <w:p w:rsidR="00FE5C03" w:rsidRDefault="00C95C5A">
      <w:pPr>
        <w:shd w:val="clear" w:color="auto" w:fill="F3F3F3"/>
        <w:spacing w:after="0" w:line="240" w:lineRule="auto"/>
        <w:ind w:left="72"/>
      </w:pPr>
      <w:r>
        <w:rPr>
          <w:rFonts w:ascii="Courier New" w:hAnsi="Courier New" w:cs="Courier New"/>
          <w:sz w:val="14"/>
        </w:rPr>
        <w:t xml:space="preserve">    19169  CAR/processed_images/45fe284b7eb642c39bf9a958a00772d1_distance_transform_1.png</w:t>
      </w:r>
    </w:p>
    <w:p w:rsidR="00FE5C03" w:rsidRDefault="00C95C5A">
      <w:pPr>
        <w:shd w:val="clear" w:color="auto" w:fill="F3F3F3"/>
        <w:spacing w:after="0" w:line="240" w:lineRule="auto"/>
        <w:ind w:left="72"/>
      </w:pPr>
      <w:r>
        <w:rPr>
          <w:rFonts w:ascii="Courier New" w:hAnsi="Courier New" w:cs="Courier New"/>
          <w:sz w:val="14"/>
        </w:rPr>
        <w:t xml:space="preserve">   451806  CAR/processed_images/8fd53828965646558ae26e1817e2c5bb_resized.png</w:t>
      </w:r>
    </w:p>
    <w:p w:rsidR="00FE5C03" w:rsidRDefault="00C95C5A">
      <w:pPr>
        <w:shd w:val="clear" w:color="auto" w:fill="F3F3F3"/>
        <w:spacing w:after="0" w:line="240" w:lineRule="auto"/>
        <w:ind w:left="72"/>
      </w:pPr>
      <w:r>
        <w:rPr>
          <w:rFonts w:ascii="Courier New" w:hAnsi="Courier New" w:cs="Courier New"/>
          <w:sz w:val="14"/>
        </w:rPr>
        <w:t xml:space="preserve">    22705  CAR/processed_images/8fd53828965646558ae26e1817e2c5bb_width_estimation_1.png</w:t>
      </w:r>
    </w:p>
    <w:p w:rsidR="00FE5C03" w:rsidRDefault="00C95C5A">
      <w:pPr>
        <w:shd w:val="clear" w:color="auto" w:fill="F3F3F3"/>
        <w:spacing w:after="0" w:line="240" w:lineRule="auto"/>
        <w:ind w:left="72"/>
      </w:pPr>
      <w:r>
        <w:rPr>
          <w:rFonts w:ascii="Courier New" w:hAnsi="Courier New" w:cs="Courier New"/>
          <w:sz w:val="14"/>
        </w:rPr>
        <w:t xml:space="preserve">     3221  CAR/processed_images/45fe284b7eb642c39bf9a958a00772d1_binary.png</w:t>
      </w:r>
    </w:p>
    <w:p w:rsidR="00FE5C03" w:rsidRDefault="00C95C5A">
      <w:pPr>
        <w:shd w:val="clear" w:color="auto" w:fill="F3F3F3"/>
        <w:spacing w:after="0" w:line="240" w:lineRule="auto"/>
        <w:ind w:left="72"/>
      </w:pPr>
      <w:r>
        <w:rPr>
          <w:rFonts w:ascii="Courier New" w:hAnsi="Courier New" w:cs="Courier New"/>
          <w:sz w:val="14"/>
        </w:rPr>
        <w:t xml:space="preserve">     1036  CAR/processed_images/45fe284b7eb642c39bf9a958a00772d1_skeleton_2.png</w:t>
      </w:r>
    </w:p>
    <w:p w:rsidR="00FE5C03" w:rsidRDefault="00C95C5A">
      <w:pPr>
        <w:shd w:val="clear" w:color="auto" w:fill="F3F3F3"/>
        <w:spacing w:after="0" w:line="240" w:lineRule="auto"/>
        <w:ind w:left="72"/>
      </w:pPr>
      <w:r>
        <w:rPr>
          <w:rFonts w:ascii="Courier New" w:hAnsi="Courier New" w:cs="Courier New"/>
          <w:sz w:val="14"/>
        </w:rPr>
        <w:t xml:space="preserve">    92628  CAR/processed_images/8fd53828965646558ae26e1817e2c5bb_blackhat.png</w:t>
      </w:r>
    </w:p>
    <w:p w:rsidR="00FE5C03" w:rsidRDefault="00C95C5A">
      <w:pPr>
        <w:shd w:val="clear" w:color="auto" w:fill="F3F3F3"/>
        <w:spacing w:after="0" w:line="240" w:lineRule="auto"/>
        <w:ind w:left="72"/>
      </w:pPr>
      <w:r>
        <w:rPr>
          <w:rFonts w:ascii="Courier New" w:hAnsi="Courier New" w:cs="Courier New"/>
          <w:sz w:val="14"/>
        </w:rPr>
        <w:t xml:space="preserve">    55124  CAR/processed_images/45fe284b7eb642c39bf9a958a00772d1_blurred.png</w:t>
      </w:r>
    </w:p>
    <w:p w:rsidR="00FE5C03" w:rsidRDefault="00C95C5A">
      <w:pPr>
        <w:shd w:val="clear" w:color="auto" w:fill="F3F3F3"/>
        <w:spacing w:after="0" w:line="240" w:lineRule="auto"/>
        <w:ind w:left="72"/>
      </w:pPr>
      <w:r>
        <w:rPr>
          <w:rFonts w:ascii="Courier New" w:hAnsi="Courier New" w:cs="Courier New"/>
          <w:sz w:val="14"/>
        </w:rPr>
        <w:t xml:space="preserve">     1763  CAR/processed_images/45fe284b7eb642c39bf9a958a00772d1_cleaned_mask.png</w:t>
      </w:r>
    </w:p>
    <w:p w:rsidR="00FE5C03" w:rsidRDefault="00C95C5A">
      <w:pPr>
        <w:shd w:val="clear" w:color="auto" w:fill="F3F3F3"/>
        <w:spacing w:after="0" w:line="240" w:lineRule="auto"/>
        <w:ind w:left="72"/>
      </w:pPr>
      <w:r>
        <w:rPr>
          <w:rFonts w:ascii="Courier New" w:hAnsi="Courier New" w:cs="Courier New"/>
          <w:sz w:val="14"/>
        </w:rPr>
        <w:t xml:space="preserve">    21283  CAR/processed_images/45fe284b7eb642c39bf9a958a00772d1_width_estimation_1.png</w:t>
      </w:r>
    </w:p>
    <w:p w:rsidR="00FE5C03" w:rsidRDefault="00C95C5A">
      <w:pPr>
        <w:shd w:val="clear" w:color="auto" w:fill="F3F3F3"/>
        <w:spacing w:after="0" w:line="240" w:lineRule="auto"/>
        <w:ind w:left="72"/>
      </w:pPr>
      <w:r>
        <w:rPr>
          <w:rFonts w:ascii="Courier New" w:hAnsi="Courier New" w:cs="Courier New"/>
          <w:sz w:val="14"/>
        </w:rPr>
        <w:t xml:space="preserve">     1763  CAR/processed_images/45fe284b7eb642c39bf9a958a00772d1_segmentation_mask.png</w:t>
      </w:r>
    </w:p>
    <w:p w:rsidR="00FE5C03" w:rsidRDefault="00C95C5A">
      <w:pPr>
        <w:shd w:val="clear" w:color="auto" w:fill="F3F3F3"/>
        <w:spacing w:after="0" w:line="240" w:lineRule="auto"/>
        <w:ind w:left="72"/>
      </w:pPr>
      <w:r>
        <w:rPr>
          <w:rFonts w:ascii="Courier New" w:hAnsi="Courier New" w:cs="Courier New"/>
          <w:sz w:val="14"/>
        </w:rPr>
        <w:t xml:space="preserve">     2266  CAR/reports/9530840468384f5f917c3a677f49986b.csv</w:t>
      </w:r>
    </w:p>
    <w:p w:rsidR="00FE5C03" w:rsidRDefault="00C95C5A">
      <w:pPr>
        <w:shd w:val="clear" w:color="auto" w:fill="F3F3F3"/>
        <w:spacing w:after="0" w:line="240" w:lineRule="auto"/>
        <w:ind w:left="72"/>
      </w:pPr>
      <w:r>
        <w:rPr>
          <w:rFonts w:ascii="Courier New" w:hAnsi="Courier New" w:cs="Courier New"/>
          <w:sz w:val="14"/>
        </w:rPr>
        <w:t xml:space="preserve">      441  CAR/reports/9530840468384f5f917c3a677f49986b_manifest.txt</w:t>
      </w:r>
    </w:p>
    <w:p w:rsidR="00FE5C03" w:rsidRDefault="00C95C5A">
      <w:pPr>
        <w:shd w:val="clear" w:color="auto" w:fill="F3F3F3"/>
        <w:spacing w:after="0" w:line="240" w:lineRule="auto"/>
        <w:ind w:left="72"/>
      </w:pPr>
      <w:r>
        <w:rPr>
          <w:rFonts w:ascii="Courier New" w:hAnsi="Courier New" w:cs="Courier New"/>
          <w:sz w:val="14"/>
        </w:rPr>
        <w:t xml:space="preserve">  2017238  CAR/reports/9530840468384f5f917c3a677f49986b.pdf</w:t>
      </w:r>
    </w:p>
    <w:p w:rsidR="00FE5C03" w:rsidRDefault="00C95C5A">
      <w:pPr>
        <w:shd w:val="clear" w:color="auto" w:fill="F3F3F3"/>
        <w:spacing w:after="0" w:line="240" w:lineRule="auto"/>
        <w:ind w:left="72"/>
      </w:pPr>
      <w:r>
        <w:rPr>
          <w:rFonts w:ascii="Courier New" w:hAnsi="Courier New" w:cs="Courier New"/>
          <w:sz w:val="14"/>
        </w:rPr>
        <w:t xml:space="preserve">   451806  CAR/original_images/8fd53828965646558ae26e1817e2c5bb_s_input.png</w:t>
      </w:r>
    </w:p>
    <w:p w:rsidR="00FE5C03" w:rsidRDefault="00C95C5A">
      <w:pPr>
        <w:shd w:val="clear" w:color="auto" w:fill="F3F3F3"/>
        <w:spacing w:after="0" w:line="240" w:lineRule="auto"/>
        <w:ind w:left="72"/>
      </w:pPr>
      <w:r>
        <w:rPr>
          <w:rFonts w:ascii="Courier New" w:hAnsi="Courier New" w:cs="Courier New"/>
          <w:sz w:val="14"/>
        </w:rPr>
        <w:t xml:space="preserve">   327929  CAR/original_images/45fe284b7eb642c39bf9a958a00772d1_m_in.png</w:t>
      </w:r>
    </w:p>
    <w:p w:rsidR="00FE5C03" w:rsidRDefault="00FE5C03">
      <w:pPr>
        <w:spacing w:after="80"/>
      </w:pPr>
    </w:p>
    <w:p w:rsidR="00FE5C03" w:rsidRDefault="00C95C5A">
      <w:pPr>
        <w:spacing w:after="120"/>
        <w:jc w:val="both"/>
      </w:pPr>
      <w:r>
        <w:lastRenderedPageBreak/>
        <w:t>(</w:t>
      </w:r>
      <w:r>
        <w:rPr>
          <w:rFonts w:ascii="Courier New" w:hAnsi="Courier New" w:cs="Courier New"/>
          <w:sz w:val="21"/>
        </w:rPr>
        <w:t>CAR/</w:t>
      </w:r>
      <w:r>
        <w:t xml:space="preserve"> abbreviates the top-level folder </w:t>
      </w:r>
      <w:r>
        <w:rPr>
          <w:rFonts w:ascii="Courier New" w:hAnsi="Courier New" w:cs="Courier New"/>
          <w:sz w:val="21"/>
        </w:rPr>
        <w:t>Crack_Analysis_Results/</w:t>
      </w:r>
      <w:r>
        <w:t>.)</w:t>
      </w:r>
    </w:p>
    <w:p w:rsidR="00FE5C03" w:rsidRDefault="00C95C5A">
      <w:pPr>
        <w:pStyle w:val="Heading2"/>
      </w:pPr>
      <w:r>
        <w:t>6.14 JSON API response</w:t>
      </w:r>
    </w:p>
    <w:p w:rsidR="00FE5C03" w:rsidRDefault="00C95C5A" w:rsidP="00D2129C">
      <w:pPr>
        <w:spacing w:after="120" w:line="360" w:lineRule="auto"/>
        <w:ind w:firstLine="720"/>
        <w:jc w:val="both"/>
      </w:pPr>
      <w:r>
        <w:t xml:space="preserve">The JSON returned by </w:t>
      </w:r>
      <w:r>
        <w:rPr>
          <w:rFonts w:ascii="Courier New" w:hAnsi="Courier New" w:cs="Courier New"/>
          <w:sz w:val="21"/>
        </w:rPr>
        <w:t>GET /api/analysis/&lt;id&gt;</w:t>
      </w:r>
      <w:r>
        <w:t xml:space="preserve"> for a one-image analysis is shown below, shortened for readability (some lists and the processing configuration are abbreviated with "...").</w:t>
      </w:r>
    </w:p>
    <w:p w:rsidR="00FE5C03" w:rsidRDefault="00C95C5A">
      <w:pPr>
        <w:shd w:val="clear" w:color="auto" w:fill="F3F3F3"/>
        <w:spacing w:after="0" w:line="240" w:lineRule="auto"/>
        <w:ind w:left="72"/>
      </w:pPr>
      <w:r>
        <w:rPr>
          <w:rFonts w:ascii="Courier New" w:hAnsi="Courier New" w:cs="Courier New"/>
          <w:sz w:val="15"/>
        </w:rPr>
        <w:t>{</w:t>
      </w:r>
    </w:p>
    <w:p w:rsidR="00FE5C03" w:rsidRDefault="00C95C5A">
      <w:pPr>
        <w:shd w:val="clear" w:color="auto" w:fill="F3F3F3"/>
        <w:spacing w:after="0" w:line="240" w:lineRule="auto"/>
        <w:ind w:left="72"/>
      </w:pPr>
      <w:r>
        <w:rPr>
          <w:rFonts w:ascii="Courier New" w:hAnsi="Courier New" w:cs="Courier New"/>
          <w:sz w:val="15"/>
        </w:rPr>
        <w:t xml:space="preserve"> "analysis": {</w:t>
      </w:r>
    </w:p>
    <w:p w:rsidR="00FE5C03" w:rsidRDefault="00C95C5A">
      <w:pPr>
        <w:shd w:val="clear" w:color="auto" w:fill="F3F3F3"/>
        <w:spacing w:after="0" w:line="240" w:lineRule="auto"/>
        <w:ind w:left="72"/>
      </w:pPr>
      <w:r>
        <w:rPr>
          <w:rFonts w:ascii="Courier New" w:hAnsi="Courier New" w:cs="Courier New"/>
          <w:sz w:val="15"/>
        </w:rPr>
        <w:t xml:space="preserve">  "analysis_id": "1ae414da1af34a6bb1089de919f3a33b",</w:t>
      </w:r>
    </w:p>
    <w:p w:rsidR="00FE5C03" w:rsidRDefault="00C95C5A">
      <w:pPr>
        <w:shd w:val="clear" w:color="auto" w:fill="F3F3F3"/>
        <w:spacing w:after="0" w:line="240" w:lineRule="auto"/>
        <w:ind w:left="72"/>
      </w:pPr>
      <w:r>
        <w:rPr>
          <w:rFonts w:ascii="Courier New" w:hAnsi="Courier New" w:cs="Courier New"/>
          <w:sz w:val="15"/>
        </w:rPr>
        <w:t xml:space="preserve">  "analysis_name": "Crack image analysis",</w:t>
      </w:r>
    </w:p>
    <w:p w:rsidR="00FE5C03" w:rsidRDefault="00C95C5A">
      <w:pPr>
        <w:shd w:val="clear" w:color="auto" w:fill="F3F3F3"/>
        <w:spacing w:after="0" w:line="240" w:lineRule="auto"/>
        <w:ind w:left="72"/>
      </w:pPr>
      <w:r>
        <w:rPr>
          <w:rFonts w:ascii="Courier New" w:hAnsi="Courier New" w:cs="Courier New"/>
          <w:sz w:val="15"/>
        </w:rPr>
        <w:t xml:space="preserve">  "calibration_enabled": true,</w:t>
      </w:r>
    </w:p>
    <w:p w:rsidR="00FE5C03" w:rsidRDefault="00C95C5A">
      <w:pPr>
        <w:shd w:val="clear" w:color="auto" w:fill="F3F3F3"/>
        <w:spacing w:after="0" w:line="240" w:lineRule="auto"/>
        <w:ind w:left="72"/>
      </w:pPr>
      <w:r>
        <w:rPr>
          <w:rFonts w:ascii="Courier New" w:hAnsi="Courier New" w:cs="Courier New"/>
          <w:sz w:val="15"/>
        </w:rPr>
        <w:t xml:space="preserve">  "created_at": "2026-10-24T04:43:18.402417+00:00",</w:t>
      </w:r>
    </w:p>
    <w:p w:rsidR="00FE5C03" w:rsidRDefault="00C95C5A">
      <w:pPr>
        <w:shd w:val="clear" w:color="auto" w:fill="F3F3F3"/>
        <w:spacing w:after="0" w:line="240" w:lineRule="auto"/>
        <w:ind w:left="72"/>
      </w:pPr>
      <w:r>
        <w:rPr>
          <w:rFonts w:ascii="Courier New" w:hAnsi="Courier New" w:cs="Courier New"/>
          <w:sz w:val="15"/>
        </w:rPr>
        <w:t xml:space="preserve">  "error_summary": [],</w:t>
      </w:r>
    </w:p>
    <w:p w:rsidR="00FE5C03" w:rsidRDefault="00C95C5A">
      <w:pPr>
        <w:shd w:val="clear" w:color="auto" w:fill="F3F3F3"/>
        <w:spacing w:after="0" w:line="240" w:lineRule="auto"/>
        <w:ind w:left="72"/>
      </w:pPr>
      <w:r>
        <w:rPr>
          <w:rFonts w:ascii="Courier New" w:hAnsi="Courier New" w:cs="Courier New"/>
          <w:sz w:val="15"/>
        </w:rPr>
        <w:t xml:space="preserve">  "notes": "",</w:t>
      </w:r>
    </w:p>
    <w:p w:rsidR="00FE5C03" w:rsidRDefault="00C95C5A">
      <w:pPr>
        <w:shd w:val="clear" w:color="auto" w:fill="F3F3F3"/>
        <w:spacing w:after="0" w:line="240" w:lineRule="auto"/>
        <w:ind w:left="72"/>
      </w:pPr>
      <w:r>
        <w:rPr>
          <w:rFonts w:ascii="Courier New" w:hAnsi="Courier New" w:cs="Courier New"/>
          <w:sz w:val="15"/>
        </w:rPr>
        <w:t xml:space="preserve">  "pixels_per_mm": 10.0,</w:t>
      </w:r>
    </w:p>
    <w:p w:rsidR="00FE5C03" w:rsidRDefault="00C95C5A">
      <w:pPr>
        <w:shd w:val="clear" w:color="auto" w:fill="F3F3F3"/>
        <w:spacing w:after="0" w:line="240" w:lineRule="auto"/>
        <w:ind w:left="72"/>
      </w:pPr>
      <w:r>
        <w:rPr>
          <w:rFonts w:ascii="Courier New" w:hAnsi="Courier New" w:cs="Courier New"/>
          <w:sz w:val="15"/>
        </w:rPr>
        <w:t xml:space="preserve">  "processing_configuration": {</w:t>
      </w:r>
    </w:p>
    <w:p w:rsidR="00FE5C03" w:rsidRDefault="00C95C5A">
      <w:pPr>
        <w:shd w:val="clear" w:color="auto" w:fill="F3F3F3"/>
        <w:spacing w:after="0" w:line="240" w:lineRule="auto"/>
        <w:ind w:left="72"/>
      </w:pPr>
      <w:r>
        <w:rPr>
          <w:rFonts w:ascii="Courier New" w:hAnsi="Courier New" w:cs="Courier New"/>
          <w:sz w:val="15"/>
        </w:rPr>
        <w:t xml:space="preserve">   "...":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"severity_thresholds": {</w:t>
      </w:r>
    </w:p>
    <w:p w:rsidR="00FE5C03" w:rsidRDefault="00C95C5A">
      <w:pPr>
        <w:shd w:val="clear" w:color="auto" w:fill="F3F3F3"/>
        <w:spacing w:after="0" w:line="240" w:lineRule="auto"/>
        <w:ind w:left="72"/>
      </w:pPr>
      <w:r>
        <w:rPr>
          <w:rFonts w:ascii="Courier New" w:hAnsi="Courier New" w:cs="Courier New"/>
          <w:sz w:val="15"/>
        </w:rPr>
        <w:t xml:space="preserve">   "good_max_width_px": 3.0,</w:t>
      </w:r>
    </w:p>
    <w:p w:rsidR="00FE5C03" w:rsidRDefault="00C95C5A">
      <w:pPr>
        <w:shd w:val="clear" w:color="auto" w:fill="F3F3F3"/>
        <w:spacing w:after="0" w:line="240" w:lineRule="auto"/>
        <w:ind w:left="72"/>
      </w:pPr>
      <w:r>
        <w:rPr>
          <w:rFonts w:ascii="Courier New" w:hAnsi="Courier New" w:cs="Courier New"/>
          <w:sz w:val="15"/>
        </w:rPr>
        <w:t xml:space="preserve">   "heavy_min_area_px": 5000,</w:t>
      </w:r>
    </w:p>
    <w:p w:rsidR="00FE5C03" w:rsidRDefault="00C95C5A">
      <w:pPr>
        <w:shd w:val="clear" w:color="auto" w:fill="F3F3F3"/>
        <w:spacing w:after="0" w:line="240" w:lineRule="auto"/>
        <w:ind w:left="72"/>
      </w:pPr>
      <w:r>
        <w:rPr>
          <w:rFonts w:ascii="Courier New" w:hAnsi="Courier New" w:cs="Courier New"/>
          <w:sz w:val="15"/>
        </w:rPr>
        <w:t xml:space="preserve">   "medium_max_width_px": 8.0</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"status": "Completed",</w:t>
      </w:r>
    </w:p>
    <w:p w:rsidR="00FE5C03" w:rsidRDefault="00C95C5A">
      <w:pPr>
        <w:shd w:val="clear" w:color="auto" w:fill="F3F3F3"/>
        <w:spacing w:after="0" w:line="240" w:lineRule="auto"/>
        <w:ind w:left="72"/>
      </w:pPr>
      <w:r>
        <w:rPr>
          <w:rFonts w:ascii="Courier New" w:hAnsi="Courier New" w:cs="Courier New"/>
          <w:sz w:val="15"/>
        </w:rPr>
        <w:t xml:space="preserve">  "total_detected_regions": 3,</w:t>
      </w:r>
    </w:p>
    <w:p w:rsidR="00FE5C03" w:rsidRDefault="00C95C5A">
      <w:pPr>
        <w:shd w:val="clear" w:color="auto" w:fill="F3F3F3"/>
        <w:spacing w:after="0" w:line="240" w:lineRule="auto"/>
        <w:ind w:left="72"/>
      </w:pPr>
      <w:r>
        <w:rPr>
          <w:rFonts w:ascii="Courier New" w:hAnsi="Courier New" w:cs="Courier New"/>
          <w:sz w:val="15"/>
        </w:rPr>
        <w:t xml:space="preserve">  "total_images": 1,</w:t>
      </w:r>
    </w:p>
    <w:p w:rsidR="00FE5C03" w:rsidRDefault="00C95C5A">
      <w:pPr>
        <w:shd w:val="clear" w:color="auto" w:fill="F3F3F3"/>
        <w:spacing w:after="0" w:line="240" w:lineRule="auto"/>
        <w:ind w:left="72"/>
      </w:pPr>
      <w:r>
        <w:rPr>
          <w:rFonts w:ascii="Courier New" w:hAnsi="Courier New" w:cs="Courier New"/>
          <w:sz w:val="15"/>
        </w:rPr>
        <w:t xml:space="preserve">  "updated_at": "2026-10-24T04:43:18.541741+00:00"</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"images":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"analysis_id": "1ae414da1af34a6bb1089de919f3a33b",</w:t>
      </w:r>
    </w:p>
    <w:p w:rsidR="00FE5C03" w:rsidRDefault="00C95C5A">
      <w:pPr>
        <w:shd w:val="clear" w:color="auto" w:fill="F3F3F3"/>
        <w:spacing w:after="0" w:line="240" w:lineRule="auto"/>
        <w:ind w:left="72"/>
      </w:pPr>
      <w:r>
        <w:rPr>
          <w:rFonts w:ascii="Courier New" w:hAnsi="Courier New" w:cs="Courier New"/>
          <w:sz w:val="15"/>
        </w:rPr>
        <w:t xml:space="preserve">   "annotated_path": "/tmp/tmprz6i0e1k/analyses/1ae414da1af34a6bb1089de919f3a33b/annotated_images/eeeaf5f943634f69a4dd104588d55a05_annotated.png",</w:t>
      </w:r>
    </w:p>
    <w:p w:rsidR="00FE5C03" w:rsidRDefault="00C95C5A">
      <w:pPr>
        <w:shd w:val="clear" w:color="auto" w:fill="F3F3F3"/>
        <w:spacing w:after="0" w:line="240" w:lineRule="auto"/>
        <w:ind w:left="72"/>
      </w:pPr>
      <w:r>
        <w:rPr>
          <w:rFonts w:ascii="Courier New" w:hAnsi="Courier New" w:cs="Courier New"/>
          <w:sz w:val="15"/>
        </w:rPr>
        <w:t xml:space="preserve">   "image_height": 360,</w:t>
      </w:r>
    </w:p>
    <w:p w:rsidR="00FE5C03" w:rsidRDefault="00C95C5A">
      <w:pPr>
        <w:shd w:val="clear" w:color="auto" w:fill="F3F3F3"/>
        <w:spacing w:after="0" w:line="240" w:lineRule="auto"/>
        <w:ind w:left="72"/>
      </w:pPr>
      <w:r>
        <w:rPr>
          <w:rFonts w:ascii="Courier New" w:hAnsi="Courier New" w:cs="Courier New"/>
          <w:sz w:val="15"/>
        </w:rPr>
        <w:t xml:space="preserve">   "image_id": "eeeaf5f943634f69a4dd104588d55a05",</w:t>
      </w:r>
    </w:p>
    <w:p w:rsidR="00FE5C03" w:rsidRDefault="00C95C5A">
      <w:pPr>
        <w:shd w:val="clear" w:color="auto" w:fill="F3F3F3"/>
        <w:spacing w:after="0" w:line="240" w:lineRule="auto"/>
        <w:ind w:left="72"/>
      </w:pPr>
      <w:r>
        <w:rPr>
          <w:rFonts w:ascii="Courier New" w:hAnsi="Courier New" w:cs="Courier New"/>
          <w:sz w:val="15"/>
        </w:rPr>
        <w:t xml:space="preserve">   "image_width": 480,</w:t>
      </w:r>
    </w:p>
    <w:p w:rsidR="00FE5C03" w:rsidRDefault="00C95C5A">
      <w:pPr>
        <w:shd w:val="clear" w:color="auto" w:fill="F3F3F3"/>
        <w:spacing w:after="0" w:line="240" w:lineRule="auto"/>
        <w:ind w:left="72"/>
      </w:pPr>
      <w:r>
        <w:rPr>
          <w:rFonts w:ascii="Courier New" w:hAnsi="Courier New" w:cs="Courier New"/>
          <w:sz w:val="15"/>
        </w:rPr>
        <w:t xml:space="preserve">   "original_filename": "m_in.png",</w:t>
      </w:r>
    </w:p>
    <w:p w:rsidR="00FE5C03" w:rsidRDefault="00C95C5A">
      <w:pPr>
        <w:shd w:val="clear" w:color="auto" w:fill="F3F3F3"/>
        <w:spacing w:after="0" w:line="240" w:lineRule="auto"/>
        <w:ind w:left="72"/>
      </w:pPr>
      <w:r>
        <w:rPr>
          <w:rFonts w:ascii="Courier New" w:hAnsi="Courier New" w:cs="Courier New"/>
          <w:sz w:val="15"/>
        </w:rPr>
        <w:t xml:space="preserve">   "original_path": "/tmp/tmprz6i0e1k/analyses/1ae414da1af34a6bb1089de919f3a33b/original_images/eeeaf5f943634f69a4dd104588d55a05_m_in.png",</w:t>
      </w:r>
    </w:p>
    <w:p w:rsidR="00FE5C03" w:rsidRDefault="00C95C5A">
      <w:pPr>
        <w:shd w:val="clear" w:color="auto" w:fill="F3F3F3"/>
        <w:spacing w:after="0" w:line="240" w:lineRule="auto"/>
        <w:ind w:left="72"/>
      </w:pPr>
      <w:r>
        <w:rPr>
          <w:rFonts w:ascii="Courier New" w:hAnsi="Courier New" w:cs="Courier New"/>
          <w:sz w:val="15"/>
        </w:rPr>
        <w:t xml:space="preserve">   "processed_paths": {</w:t>
      </w:r>
    </w:p>
    <w:p w:rsidR="00FE5C03" w:rsidRDefault="00C95C5A">
      <w:pPr>
        <w:shd w:val="clear" w:color="auto" w:fill="F3F3F3"/>
        <w:spacing w:after="0" w:line="240" w:lineRule="auto"/>
        <w:ind w:left="72"/>
      </w:pPr>
      <w:r>
        <w:rPr>
          <w:rFonts w:ascii="Courier New" w:hAnsi="Courier New" w:cs="Courier New"/>
          <w:sz w:val="15"/>
        </w:rPr>
        <w:t xml:space="preserve">    "binary": "/tmp/tmprz6i0e1k/analyses/1ae414da1af34a6bb1089de919f3a33b/processed_images/eeeaf5f943634f69a4dd104588d55a05_binary.png",</w:t>
      </w:r>
    </w:p>
    <w:p w:rsidR="00FE5C03" w:rsidRDefault="00C95C5A">
      <w:pPr>
        <w:shd w:val="clear" w:color="auto" w:fill="F3F3F3"/>
        <w:spacing w:after="0" w:line="240" w:lineRule="auto"/>
        <w:ind w:left="72"/>
      </w:pPr>
      <w:r>
        <w:rPr>
          <w:rFonts w:ascii="Courier New" w:hAnsi="Courier New" w:cs="Courier New"/>
          <w:sz w:val="15"/>
        </w:rPr>
        <w:t xml:space="preserve">    "blackhat": "/tmp/tmprz6i0e1k/analyses/1ae414da1af34a6bb1089de919f3a33b/processed_images/eeeaf5f943634f69a4dd104588d55a05_blackhat.png",</w:t>
      </w:r>
    </w:p>
    <w:p w:rsidR="00FE5C03" w:rsidRDefault="00C95C5A">
      <w:pPr>
        <w:shd w:val="clear" w:color="auto" w:fill="F3F3F3"/>
        <w:spacing w:after="0" w:line="240" w:lineRule="auto"/>
        <w:ind w:left="72"/>
      </w:pPr>
      <w:r>
        <w:rPr>
          <w:rFonts w:ascii="Courier New" w:hAnsi="Courier New" w:cs="Courier New"/>
          <w:sz w:val="15"/>
        </w:rPr>
        <w:t xml:space="preserve">    "blurred": "/tmp/tmprz6i0e1k/analyses/1ae414da1af34a6bb1089de919f3a33b/processed_images/eeeaf5f943634f69a4dd104588d55a05_blurred.png"</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"processing_status": "Completed",</w:t>
      </w:r>
    </w:p>
    <w:p w:rsidR="00FE5C03" w:rsidRDefault="00C95C5A">
      <w:pPr>
        <w:shd w:val="clear" w:color="auto" w:fill="F3F3F3"/>
        <w:spacing w:after="0" w:line="240" w:lineRule="auto"/>
        <w:ind w:left="72"/>
      </w:pPr>
      <w:r>
        <w:rPr>
          <w:rFonts w:ascii="Courier New" w:hAnsi="Courier New" w:cs="Courier New"/>
          <w:sz w:val="15"/>
        </w:rPr>
        <w:t xml:space="preserve">   "resize_scale": 1.0,</w:t>
      </w:r>
    </w:p>
    <w:p w:rsidR="00FE5C03" w:rsidRDefault="00C95C5A">
      <w:pPr>
        <w:shd w:val="clear" w:color="auto" w:fill="F3F3F3"/>
        <w:spacing w:after="0" w:line="240" w:lineRule="auto"/>
        <w:ind w:left="72"/>
      </w:pPr>
      <w:r>
        <w:rPr>
          <w:rFonts w:ascii="Courier New" w:hAnsi="Courier New" w:cs="Courier New"/>
          <w:sz w:val="15"/>
        </w:rPr>
        <w:t xml:space="preserve">   "stored_filename": "eeeaf5f943634f69a4dd104588d55a05_m_in.png",</w:t>
      </w:r>
    </w:p>
    <w:p w:rsidR="00FE5C03" w:rsidRDefault="00C95C5A">
      <w:pPr>
        <w:shd w:val="clear" w:color="auto" w:fill="F3F3F3"/>
        <w:spacing w:after="0" w:line="240" w:lineRule="auto"/>
        <w:ind w:left="72"/>
      </w:pPr>
      <w:r>
        <w:rPr>
          <w:rFonts w:ascii="Courier New" w:hAnsi="Courier New" w:cs="Courier New"/>
          <w:sz w:val="15"/>
        </w:rPr>
        <w:t xml:space="preserve">   "uploaded_at": "2026-10-24T04:43:18.403694+00:00",</w:t>
      </w:r>
    </w:p>
    <w:p w:rsidR="00FE5C03" w:rsidRDefault="00C95C5A">
      <w:pPr>
        <w:shd w:val="clear" w:color="auto" w:fill="F3F3F3"/>
        <w:spacing w:after="0" w:line="240" w:lineRule="auto"/>
        <w:ind w:left="72"/>
      </w:pPr>
      <w:r>
        <w:rPr>
          <w:rFonts w:ascii="Courier New" w:hAnsi="Courier New" w:cs="Courier New"/>
          <w:sz w:val="15"/>
        </w:rPr>
        <w:t xml:space="preserve">   "workflow_times": {</w:t>
      </w:r>
    </w:p>
    <w:p w:rsidR="00FE5C03" w:rsidRDefault="00C95C5A">
      <w:pPr>
        <w:shd w:val="clear" w:color="auto" w:fill="F3F3F3"/>
        <w:spacing w:after="0" w:line="240" w:lineRule="auto"/>
        <w:ind w:left="72"/>
      </w:pPr>
      <w:r>
        <w:rPr>
          <w:rFonts w:ascii="Courier New" w:hAnsi="Courier New" w:cs="Courier New"/>
          <w:sz w:val="15"/>
        </w:rPr>
        <w:t xml:space="preserve">    "annotation": 0.0116,</w:t>
      </w:r>
    </w:p>
    <w:p w:rsidR="00FE5C03" w:rsidRDefault="00C95C5A">
      <w:pPr>
        <w:shd w:val="clear" w:color="auto" w:fill="F3F3F3"/>
        <w:spacing w:after="0" w:line="240" w:lineRule="auto"/>
        <w:ind w:left="72"/>
      </w:pPr>
      <w:r>
        <w:rPr>
          <w:rFonts w:ascii="Courier New" w:hAnsi="Courier New" w:cs="Courier New"/>
          <w:sz w:val="15"/>
        </w:rPr>
        <w:t xml:space="preserve">    "detection": 0.0096,</w:t>
      </w:r>
    </w:p>
    <w:p w:rsidR="00FE5C03" w:rsidRDefault="00C95C5A">
      <w:pPr>
        <w:shd w:val="clear" w:color="auto" w:fill="F3F3F3"/>
        <w:spacing w:after="0" w:line="240" w:lineRule="auto"/>
        <w:ind w:left="72"/>
      </w:pPr>
      <w:r>
        <w:rPr>
          <w:rFonts w:ascii="Courier New" w:hAnsi="Courier New" w:cs="Courier New"/>
          <w:sz w:val="15"/>
        </w:rPr>
        <w:t xml:space="preserve">    "measurement": 0.0823,</w:t>
      </w:r>
    </w:p>
    <w:p w:rsidR="00FE5C03" w:rsidRDefault="00C95C5A">
      <w:pPr>
        <w:shd w:val="clear" w:color="auto" w:fill="F3F3F3"/>
        <w:spacing w:after="0" w:line="240" w:lineRule="auto"/>
        <w:ind w:left="72"/>
      </w:pPr>
      <w:r>
        <w:rPr>
          <w:rFonts w:ascii="Courier New" w:hAnsi="Courier New" w:cs="Courier New"/>
          <w:sz w:val="15"/>
        </w:rPr>
        <w:t xml:space="preserve">    "preprocessing": 0.007,</w:t>
      </w:r>
    </w:p>
    <w:p w:rsidR="00FE5C03" w:rsidRDefault="00C95C5A">
      <w:pPr>
        <w:shd w:val="clear" w:color="auto" w:fill="F3F3F3"/>
        <w:spacing w:after="0" w:line="240" w:lineRule="auto"/>
        <w:ind w:left="72"/>
      </w:pPr>
      <w:r>
        <w:rPr>
          <w:rFonts w:ascii="Courier New" w:hAnsi="Courier New" w:cs="Courier New"/>
          <w:sz w:val="15"/>
        </w:rPr>
        <w:t xml:space="preserve">    "resize": 0.0039</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"measurements":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"analysis_id": "1ae414da1af34a6bb1089de919f3a33b",</w:t>
      </w:r>
    </w:p>
    <w:p w:rsidR="00FE5C03" w:rsidRDefault="00C95C5A">
      <w:pPr>
        <w:shd w:val="clear" w:color="auto" w:fill="F3F3F3"/>
        <w:spacing w:after="0" w:line="240" w:lineRule="auto"/>
        <w:ind w:left="72"/>
      </w:pPr>
      <w:r>
        <w:rPr>
          <w:rFonts w:ascii="Courier New" w:hAnsi="Courier New" w:cs="Courier New"/>
          <w:sz w:val="15"/>
        </w:rPr>
        <w:t xml:space="preserve">   "calibration_status": "calibrated",</w:t>
      </w:r>
    </w:p>
    <w:p w:rsidR="00FE5C03" w:rsidRDefault="00C95C5A">
      <w:pPr>
        <w:shd w:val="clear" w:color="auto" w:fill="F3F3F3"/>
        <w:spacing w:after="0" w:line="240" w:lineRule="auto"/>
        <w:ind w:left="72"/>
      </w:pPr>
      <w:r>
        <w:rPr>
          <w:rFonts w:ascii="Courier New" w:hAnsi="Courier New" w:cs="Courier New"/>
          <w:sz w:val="15"/>
        </w:rPr>
        <w:t xml:space="preserve">   "contour_area_mm2": 7.88,</w:t>
      </w:r>
    </w:p>
    <w:p w:rsidR="00FE5C03" w:rsidRDefault="00C95C5A">
      <w:pPr>
        <w:shd w:val="clear" w:color="auto" w:fill="F3F3F3"/>
        <w:spacing w:after="0" w:line="240" w:lineRule="auto"/>
        <w:ind w:left="72"/>
      </w:pPr>
      <w:r>
        <w:rPr>
          <w:rFonts w:ascii="Courier New" w:hAnsi="Courier New" w:cs="Courier New"/>
          <w:sz w:val="15"/>
        </w:rPr>
        <w:t xml:space="preserve">   "contour_area_px": 788.0,</w:t>
      </w:r>
    </w:p>
    <w:p w:rsidR="00FE5C03" w:rsidRDefault="00C95C5A">
      <w:pPr>
        <w:shd w:val="clear" w:color="auto" w:fill="F3F3F3"/>
        <w:spacing w:after="0" w:line="240" w:lineRule="auto"/>
        <w:ind w:left="72"/>
      </w:pPr>
      <w:r>
        <w:rPr>
          <w:rFonts w:ascii="Courier New" w:hAnsi="Courier New" w:cs="Courier New"/>
          <w:sz w:val="15"/>
        </w:rPr>
        <w:t xml:space="preserve">   "crack_id": "eeeaf5f9-1",</w:t>
      </w:r>
    </w:p>
    <w:p w:rsidR="00FE5C03" w:rsidRDefault="00C95C5A">
      <w:pPr>
        <w:shd w:val="clear" w:color="auto" w:fill="F3F3F3"/>
        <w:spacing w:after="0" w:line="240" w:lineRule="auto"/>
        <w:ind w:left="72"/>
      </w:pPr>
      <w:r>
        <w:rPr>
          <w:rFonts w:ascii="Courier New" w:hAnsi="Courier New" w:cs="Courier New"/>
          <w:sz w:val="15"/>
        </w:rPr>
        <w:t xml:space="preserve">   "created_at": "2026-10-24T04:43:18.489541+00:00",</w:t>
      </w:r>
    </w:p>
    <w:p w:rsidR="00FE5C03" w:rsidRDefault="00C95C5A">
      <w:pPr>
        <w:shd w:val="clear" w:color="auto" w:fill="F3F3F3"/>
        <w:spacing w:after="0" w:line="240" w:lineRule="auto"/>
        <w:ind w:left="72"/>
      </w:pPr>
      <w:r>
        <w:rPr>
          <w:rFonts w:ascii="Courier New" w:hAnsi="Courier New" w:cs="Courier New"/>
          <w:sz w:val="15"/>
        </w:rPr>
        <w:t xml:space="preserve">   "image_id": "eeeaf5f943634f69a4dd104588d55a05",</w:t>
      </w:r>
    </w:p>
    <w:p w:rsidR="00FE5C03" w:rsidRDefault="00C95C5A">
      <w:pPr>
        <w:shd w:val="clear" w:color="auto" w:fill="F3F3F3"/>
        <w:spacing w:after="0" w:line="240" w:lineRule="auto"/>
        <w:ind w:left="72"/>
      </w:pPr>
      <w:r>
        <w:rPr>
          <w:rFonts w:ascii="Courier New" w:hAnsi="Courier New" w:cs="Courier New"/>
          <w:sz w:val="15"/>
        </w:rPr>
        <w:lastRenderedPageBreak/>
        <w:t xml:space="preserve">   "max_width_mm": 0.5599999904632569,</w:t>
      </w:r>
    </w:p>
    <w:p w:rsidR="00FE5C03" w:rsidRDefault="00C95C5A">
      <w:pPr>
        <w:shd w:val="clear" w:color="auto" w:fill="F3F3F3"/>
        <w:spacing w:after="0" w:line="240" w:lineRule="auto"/>
        <w:ind w:left="72"/>
      </w:pPr>
      <w:r>
        <w:rPr>
          <w:rFonts w:ascii="Courier New" w:hAnsi="Courier New" w:cs="Courier New"/>
          <w:sz w:val="15"/>
        </w:rPr>
        <w:t xml:space="preserve">   "max_width_px": 5.6,</w:t>
      </w:r>
    </w:p>
    <w:p w:rsidR="00FE5C03" w:rsidRDefault="00C95C5A">
      <w:pPr>
        <w:shd w:val="clear" w:color="auto" w:fill="F3F3F3"/>
        <w:spacing w:after="0" w:line="240" w:lineRule="auto"/>
        <w:ind w:left="72"/>
      </w:pPr>
      <w:r>
        <w:rPr>
          <w:rFonts w:ascii="Courier New" w:hAnsi="Courier New" w:cs="Courier New"/>
          <w:sz w:val="15"/>
        </w:rPr>
        <w:t xml:space="preserve">   "mean_width_mm": 0.5599999904632569,</w:t>
      </w:r>
    </w:p>
    <w:p w:rsidR="00FE5C03" w:rsidRDefault="00C95C5A">
      <w:pPr>
        <w:shd w:val="clear" w:color="auto" w:fill="F3F3F3"/>
        <w:spacing w:after="0" w:line="240" w:lineRule="auto"/>
        <w:ind w:left="72"/>
      </w:pPr>
      <w:r>
        <w:rPr>
          <w:rFonts w:ascii="Courier New" w:hAnsi="Courier New" w:cs="Courier New"/>
          <w:sz w:val="15"/>
        </w:rPr>
        <w:t xml:space="preserve">   "mean_width_px": 5.6,</w:t>
      </w:r>
    </w:p>
    <w:p w:rsidR="00FE5C03" w:rsidRDefault="00C95C5A">
      <w:pPr>
        <w:shd w:val="clear" w:color="auto" w:fill="F3F3F3"/>
        <w:spacing w:after="0" w:line="240" w:lineRule="auto"/>
        <w:ind w:left="72"/>
      </w:pPr>
      <w:r>
        <w:rPr>
          <w:rFonts w:ascii="Courier New" w:hAnsi="Courier New" w:cs="Courier New"/>
          <w:sz w:val="15"/>
        </w:rPr>
        <w:t xml:space="preserve">   "measurement_points":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"angle": 4.2055331289795035,</w:t>
      </w:r>
    </w:p>
    <w:p w:rsidR="00FE5C03" w:rsidRDefault="00C95C5A">
      <w:pPr>
        <w:shd w:val="clear" w:color="auto" w:fill="F3F3F3"/>
        <w:spacing w:after="0" w:line="240" w:lineRule="auto"/>
        <w:ind w:left="72"/>
      </w:pPr>
      <w:r>
        <w:rPr>
          <w:rFonts w:ascii="Courier New" w:hAnsi="Courier New" w:cs="Courier New"/>
          <w:sz w:val="15"/>
        </w:rPr>
        <w:t xml:space="preserve">     "width_mm": 0.43937997817993163,</w:t>
      </w:r>
    </w:p>
    <w:p w:rsidR="00FE5C03" w:rsidRDefault="00C95C5A">
      <w:pPr>
        <w:shd w:val="clear" w:color="auto" w:fill="F3F3F3"/>
        <w:spacing w:after="0" w:line="240" w:lineRule="auto"/>
        <w:ind w:left="72"/>
      </w:pPr>
      <w:r>
        <w:rPr>
          <w:rFonts w:ascii="Courier New" w:hAnsi="Courier New" w:cs="Courier New"/>
          <w:sz w:val="15"/>
        </w:rPr>
        <w:t xml:space="preserve">     "width_px": 4.394,</w:t>
      </w:r>
    </w:p>
    <w:p w:rsidR="00FE5C03" w:rsidRDefault="00C95C5A">
      <w:pPr>
        <w:shd w:val="clear" w:color="auto" w:fill="F3F3F3"/>
        <w:spacing w:after="0" w:line="240" w:lineRule="auto"/>
        <w:ind w:left="72"/>
      </w:pPr>
      <w:r>
        <w:rPr>
          <w:rFonts w:ascii="Courier New" w:hAnsi="Courier New" w:cs="Courier New"/>
          <w:sz w:val="15"/>
        </w:rPr>
        <w:t xml:space="preserve">     "x": 159,</w:t>
      </w:r>
    </w:p>
    <w:p w:rsidR="00FE5C03" w:rsidRDefault="00C95C5A">
      <w:pPr>
        <w:shd w:val="clear" w:color="auto" w:fill="F3F3F3"/>
        <w:spacing w:after="0" w:line="240" w:lineRule="auto"/>
        <w:ind w:left="72"/>
      </w:pPr>
      <w:r>
        <w:rPr>
          <w:rFonts w:ascii="Courier New" w:hAnsi="Courier New" w:cs="Courier New"/>
          <w:sz w:val="15"/>
        </w:rPr>
        <w:t xml:space="preserve">     "y": 55</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"angle": 4.1685933256376915,</w:t>
      </w:r>
    </w:p>
    <w:p w:rsidR="00FE5C03" w:rsidRDefault="00C95C5A">
      <w:pPr>
        <w:shd w:val="clear" w:color="auto" w:fill="F3F3F3"/>
        <w:spacing w:after="0" w:line="240" w:lineRule="auto"/>
        <w:ind w:left="72"/>
      </w:pPr>
      <w:r>
        <w:rPr>
          <w:rFonts w:ascii="Courier New" w:hAnsi="Courier New" w:cs="Courier New"/>
          <w:sz w:val="15"/>
        </w:rPr>
        <w:t xml:space="preserve">     "width_mm": 0.43937997817993163,</w:t>
      </w:r>
    </w:p>
    <w:p w:rsidR="00FE5C03" w:rsidRDefault="00C95C5A">
      <w:pPr>
        <w:shd w:val="clear" w:color="auto" w:fill="F3F3F3"/>
        <w:spacing w:after="0" w:line="240" w:lineRule="auto"/>
        <w:ind w:left="72"/>
      </w:pPr>
      <w:r>
        <w:rPr>
          <w:rFonts w:ascii="Courier New" w:hAnsi="Courier New" w:cs="Courier New"/>
          <w:sz w:val="15"/>
        </w:rPr>
        <w:t xml:space="preserve">     "width_px": 4.394,</w:t>
      </w:r>
    </w:p>
    <w:p w:rsidR="00FE5C03" w:rsidRDefault="00C95C5A">
      <w:pPr>
        <w:shd w:val="clear" w:color="auto" w:fill="F3F3F3"/>
        <w:spacing w:after="0" w:line="240" w:lineRule="auto"/>
        <w:ind w:left="72"/>
      </w:pPr>
      <w:r>
        <w:rPr>
          <w:rFonts w:ascii="Courier New" w:hAnsi="Courier New" w:cs="Courier New"/>
          <w:sz w:val="15"/>
        </w:rPr>
        <w:t xml:space="preserve">     "x": 152,</w:t>
      </w:r>
    </w:p>
    <w:p w:rsidR="00FE5C03" w:rsidRDefault="00C95C5A">
      <w:pPr>
        <w:shd w:val="clear" w:color="auto" w:fill="F3F3F3"/>
        <w:spacing w:after="0" w:line="240" w:lineRule="auto"/>
        <w:ind w:left="72"/>
      </w:pPr>
      <w:r>
        <w:rPr>
          <w:rFonts w:ascii="Courier New" w:hAnsi="Courier New" w:cs="Courier New"/>
          <w:sz w:val="15"/>
        </w:rPr>
        <w:t xml:space="preserve">     "y": 59</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"severity": "Medium",</w:t>
      </w:r>
    </w:p>
    <w:p w:rsidR="00FE5C03" w:rsidRDefault="00C95C5A">
      <w:pPr>
        <w:shd w:val="clear" w:color="auto" w:fill="F3F3F3"/>
        <w:spacing w:after="0" w:line="240" w:lineRule="auto"/>
        <w:ind w:left="72"/>
      </w:pPr>
      <w:r>
        <w:rPr>
          <w:rFonts w:ascii="Courier New" w:hAnsi="Courier New" w:cs="Courier New"/>
          <w:sz w:val="15"/>
        </w:rPr>
        <w:t xml:space="preserve">   "skeleton_length_mm": 16.368124086713195,</w:t>
      </w:r>
    </w:p>
    <w:p w:rsidR="00FE5C03" w:rsidRDefault="00C95C5A">
      <w:pPr>
        <w:shd w:val="clear" w:color="auto" w:fill="F3F3F3"/>
        <w:spacing w:after="0" w:line="240" w:lineRule="auto"/>
        <w:ind w:left="72"/>
      </w:pPr>
      <w:r>
        <w:rPr>
          <w:rFonts w:ascii="Courier New" w:hAnsi="Courier New" w:cs="Courier New"/>
          <w:sz w:val="15"/>
        </w:rPr>
        <w:t xml:space="preserve">   "skeleton_length_px": 163.681,</w:t>
      </w:r>
    </w:p>
    <w:p w:rsidR="00FE5C03" w:rsidRDefault="00C95C5A">
      <w:pPr>
        <w:shd w:val="clear" w:color="auto" w:fill="F3F3F3"/>
        <w:spacing w:after="0" w:line="240" w:lineRule="auto"/>
        <w:ind w:left="72"/>
      </w:pPr>
      <w:r>
        <w:rPr>
          <w:rFonts w:ascii="Courier New" w:hAnsi="Courier New" w:cs="Courier New"/>
          <w:sz w:val="15"/>
        </w:rPr>
        <w:t xml:space="preserve">   "width_sample_count": 137</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w:t>
      </w:r>
    </w:p>
    <w:p w:rsidR="00FE5C03" w:rsidRDefault="00C95C5A">
      <w:pPr>
        <w:shd w:val="clear" w:color="auto" w:fill="F3F3F3"/>
        <w:spacing w:after="0" w:line="240" w:lineRule="auto"/>
        <w:ind w:left="72"/>
      </w:pPr>
      <w:r>
        <w:rPr>
          <w:rFonts w:ascii="Courier New" w:hAnsi="Courier New" w:cs="Courier New"/>
          <w:sz w:val="15"/>
        </w:rPr>
        <w:t xml:space="preserve"> "ok": true</w:t>
      </w:r>
    </w:p>
    <w:p w:rsidR="00FE5C03" w:rsidRDefault="00C95C5A">
      <w:pPr>
        <w:shd w:val="clear" w:color="auto" w:fill="F3F3F3"/>
        <w:spacing w:after="0" w:line="240" w:lineRule="auto"/>
        <w:ind w:left="72"/>
      </w:pPr>
      <w:r>
        <w:rPr>
          <w:rFonts w:ascii="Courier New" w:hAnsi="Courier New" w:cs="Courier New"/>
          <w:sz w:val="15"/>
        </w:rPr>
        <w:t>}</w:t>
      </w:r>
    </w:p>
    <w:p w:rsidR="00FE5C03" w:rsidRDefault="00FE5C03">
      <w:pPr>
        <w:spacing w:after="80"/>
      </w:pPr>
    </w:p>
    <w:p w:rsidR="00FE5C03" w:rsidRDefault="00C95C5A">
      <w:pPr>
        <w:pStyle w:val="Heading2"/>
      </w:pPr>
      <w:r>
        <w:t>6.15 Step-by-step walkthrough of one analysis</w:t>
      </w:r>
    </w:p>
    <w:p w:rsidR="00FE5C03" w:rsidRDefault="00C95C5A" w:rsidP="00D2129C">
      <w:pPr>
        <w:spacing w:after="120" w:line="360" w:lineRule="auto"/>
        <w:ind w:firstLine="720"/>
        <w:jc w:val="both"/>
      </w:pPr>
      <w:r>
        <w:t>This section follows the synthetic image of Figure 6.1 (600 x 400 px, crack raster width 7 px, Gaussian noise of standard deviation 6) through the pipeline, showing the image produced by each stage and what the next stage does with it.</w:t>
      </w:r>
    </w:p>
    <w:p w:rsidR="00FE5C03" w:rsidRDefault="00C95C5A">
      <w:pPr>
        <w:pStyle w:val="Heading3"/>
      </w:pPr>
      <w:r>
        <w:t>Input image</w:t>
      </w:r>
    </w:p>
    <w:p w:rsidR="00FE5C03" w:rsidRDefault="00C95C5A" w:rsidP="00D2129C">
      <w:pPr>
        <w:spacing w:after="80" w:line="360" w:lineRule="auto"/>
        <w:ind w:firstLine="720"/>
        <w:jc w:val="both"/>
      </w:pPr>
      <w:r>
        <w:t>The input is a mid-grey noisy surface crossed by a dark six-segment crack. It is smaller than 1600 px, so no resizing is applied (scale factor 1.0).</w:t>
      </w:r>
    </w:p>
    <w:p w:rsidR="00FE5C03" w:rsidRDefault="00C95C5A">
      <w:pPr>
        <w:keepNext/>
        <w:spacing w:before="120" w:after="40"/>
        <w:jc w:val="center"/>
      </w:pPr>
      <w:r>
        <w:rPr>
          <w:noProof/>
        </w:rPr>
        <w:drawing>
          <wp:inline distT="0" distB="0" distL="0" distR="0">
            <wp:extent cx="3566160" cy="23774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input.png"/>
                    <pic:cNvPicPr/>
                  </pic:nvPicPr>
                  <pic:blipFill>
                    <a:blip r:embed="rId85"/>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6.64: Input image</w:t>
      </w:r>
    </w:p>
    <w:p w:rsidR="00FE5C03" w:rsidRDefault="00C95C5A">
      <w:pPr>
        <w:pStyle w:val="Heading3"/>
      </w:pPr>
      <w:r>
        <w:lastRenderedPageBreak/>
        <w:t>Grayscale</w:t>
      </w:r>
    </w:p>
    <w:p w:rsidR="00FE5C03" w:rsidRDefault="00C95C5A" w:rsidP="00D2129C">
      <w:pPr>
        <w:spacing w:after="80" w:line="360" w:lineRule="auto"/>
        <w:ind w:firstLine="720"/>
        <w:jc w:val="both"/>
      </w:pPr>
      <w:r>
        <w:t>Colour is discarded because a crack is recognised by its darkness, not its hue. All later stages work on this single channel.</w:t>
      </w:r>
    </w:p>
    <w:p w:rsidR="00FE5C03" w:rsidRDefault="00C95C5A">
      <w:pPr>
        <w:keepNext/>
        <w:spacing w:before="120" w:after="40"/>
        <w:jc w:val="center"/>
      </w:pPr>
      <w:r>
        <w:rPr>
          <w:noProof/>
        </w:rPr>
        <w:drawing>
          <wp:inline distT="0" distB="0" distL="0" distR="0">
            <wp:extent cx="3566160" cy="23774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gray.png"/>
                    <pic:cNvPicPr/>
                  </pic:nvPicPr>
                  <pic:blipFill>
                    <a:blip r:embed="rId86"/>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6.65: Grayscale</w:t>
      </w:r>
    </w:p>
    <w:p w:rsidR="00FE5C03" w:rsidRDefault="00C95C5A">
      <w:pPr>
        <w:pStyle w:val="Heading3"/>
      </w:pPr>
      <w:r>
        <w:t>Gaussian blur (5 x 5)</w:t>
      </w:r>
    </w:p>
    <w:p w:rsidR="00FE5C03" w:rsidRDefault="00C95C5A" w:rsidP="00D2129C">
      <w:pPr>
        <w:spacing w:after="80" w:line="360" w:lineRule="auto"/>
        <w:ind w:firstLine="720"/>
        <w:jc w:val="both"/>
      </w:pPr>
      <w:r>
        <w:t>The blur averages each pixel with its neighbours and suppresses the grain noise, at the cost of slightly softening the crack edges.</w:t>
      </w:r>
    </w:p>
    <w:p w:rsidR="00FE5C03" w:rsidRDefault="00C95C5A">
      <w:pPr>
        <w:keepNext/>
        <w:spacing w:before="120" w:after="40"/>
        <w:jc w:val="center"/>
      </w:pPr>
      <w:r>
        <w:rPr>
          <w:noProof/>
        </w:rPr>
        <w:drawing>
          <wp:inline distT="0" distB="0" distL="0" distR="0">
            <wp:extent cx="3566160" cy="237744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blurred.png"/>
                    <pic:cNvPicPr/>
                  </pic:nvPicPr>
                  <pic:blipFill>
                    <a:blip r:embed="rId87"/>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6.66: Gaussian blur (5 x 5)</w:t>
      </w:r>
    </w:p>
    <w:p w:rsidR="00FE5C03" w:rsidRDefault="00C95C5A">
      <w:pPr>
        <w:pStyle w:val="Heading3"/>
      </w:pPr>
      <w:r>
        <w:t>CLAHE</w:t>
      </w:r>
    </w:p>
    <w:p w:rsidR="00FE5C03" w:rsidRDefault="00C95C5A" w:rsidP="00D2129C">
      <w:pPr>
        <w:spacing w:after="80" w:line="360" w:lineRule="auto"/>
        <w:ind w:firstLine="720"/>
        <w:jc w:val="both"/>
      </w:pPr>
      <w:r>
        <w:t>Local contrast equalisation in 8 x 8 tiles makes the crack stand out even where lighting varies. It is applied to the blurred image and feeds the BlackHat stage.</w:t>
      </w:r>
    </w:p>
    <w:p w:rsidR="00FE5C03" w:rsidRDefault="00C95C5A">
      <w:pPr>
        <w:keepNext/>
        <w:spacing w:before="120" w:after="40"/>
        <w:jc w:val="center"/>
      </w:pPr>
      <w:r>
        <w:rPr>
          <w:noProof/>
        </w:rPr>
        <w:lastRenderedPageBreak/>
        <w:drawing>
          <wp:inline distT="0" distB="0" distL="0" distR="0">
            <wp:extent cx="3566160" cy="237744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clahe.png"/>
                    <pic:cNvPicPr/>
                  </pic:nvPicPr>
                  <pic:blipFill>
                    <a:blip r:embed="rId88"/>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6.67: CLAHE</w:t>
      </w:r>
    </w:p>
    <w:p w:rsidR="00FE5C03" w:rsidRDefault="00C95C5A">
      <w:pPr>
        <w:pStyle w:val="Heading3"/>
      </w:pPr>
      <w:r>
        <w:t>BlackHat transform</w:t>
      </w:r>
    </w:p>
    <w:p w:rsidR="00FE5C03" w:rsidRDefault="00C95C5A" w:rsidP="00D2129C">
      <w:pPr>
        <w:spacing w:after="80" w:line="360" w:lineRule="auto"/>
        <w:ind w:firstLine="720"/>
        <w:jc w:val="both"/>
      </w:pPr>
      <w:r>
        <w:t>The difference between the morphological closing and the original image highlights thin dark structures. In this application it is a visual diagnostic; the mask is made from the grayscale image.</w:t>
      </w:r>
    </w:p>
    <w:p w:rsidR="00FE5C03" w:rsidRDefault="00C95C5A">
      <w:pPr>
        <w:keepNext/>
        <w:spacing w:before="120" w:after="40"/>
        <w:jc w:val="center"/>
      </w:pPr>
      <w:r>
        <w:rPr>
          <w:noProof/>
        </w:rPr>
        <w:drawing>
          <wp:inline distT="0" distB="0" distL="0" distR="0">
            <wp:extent cx="3566160" cy="237744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blackhat.png"/>
                    <pic:cNvPicPr/>
                  </pic:nvPicPr>
                  <pic:blipFill>
                    <a:blip r:embed="rId89"/>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6.68: BlackHat transform</w:t>
      </w:r>
    </w:p>
    <w:p w:rsidR="00FE5C03" w:rsidRDefault="00C95C5A">
      <w:pPr>
        <w:pStyle w:val="Heading3"/>
      </w:pPr>
      <w:r>
        <w:t>Adaptive threshold</w:t>
      </w:r>
    </w:p>
    <w:p w:rsidR="00FE5C03" w:rsidRDefault="00C95C5A">
      <w:pPr>
        <w:spacing w:after="80" w:line="360" w:lineRule="auto"/>
        <w:jc w:val="both"/>
      </w:pPr>
      <w:r>
        <w:t>Each pixel is compared with a Gaussian-weighted local mean (41 x 41 window) minus 16. Pixels darker than that become foreground. The result contains the crack and scattered noise specks.</w:t>
      </w:r>
    </w:p>
    <w:p w:rsidR="00FE5C03" w:rsidRDefault="00C95C5A">
      <w:pPr>
        <w:keepNext/>
        <w:spacing w:before="120" w:after="40"/>
        <w:jc w:val="center"/>
      </w:pPr>
      <w:r>
        <w:rPr>
          <w:noProof/>
        </w:rPr>
        <w:lastRenderedPageBreak/>
        <w:drawing>
          <wp:inline distT="0" distB="0" distL="0" distR="0">
            <wp:extent cx="3566160" cy="237744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binary.png"/>
                    <pic:cNvPicPr/>
                  </pic:nvPicPr>
                  <pic:blipFill>
                    <a:blip r:embed="rId90"/>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6.69: Adaptive threshold</w:t>
      </w:r>
    </w:p>
    <w:p w:rsidR="00FE5C03" w:rsidRDefault="00C95C5A">
      <w:pPr>
        <w:pStyle w:val="Heading3"/>
      </w:pPr>
      <w:r>
        <w:t>Morphological opening and closing</w:t>
      </w:r>
    </w:p>
    <w:p w:rsidR="00FE5C03" w:rsidRDefault="00C95C5A" w:rsidP="00D2129C">
      <w:pPr>
        <w:spacing w:after="80" w:line="360" w:lineRule="auto"/>
        <w:ind w:firstLine="720"/>
        <w:jc w:val="both"/>
      </w:pPr>
      <w:r>
        <w:t>Opening removes isolated specks, closing fills one-pixel gaps in the crack. The crack is now a continuous band.</w:t>
      </w:r>
    </w:p>
    <w:p w:rsidR="00FE5C03" w:rsidRDefault="00C95C5A">
      <w:pPr>
        <w:keepNext/>
        <w:spacing w:before="120" w:after="40"/>
        <w:jc w:val="center"/>
      </w:pPr>
      <w:r>
        <w:rPr>
          <w:noProof/>
        </w:rPr>
        <w:drawing>
          <wp:inline distT="0" distB="0" distL="0" distR="0">
            <wp:extent cx="3566160" cy="237744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clean.png"/>
                    <pic:cNvPicPr/>
                  </pic:nvPicPr>
                  <pic:blipFill>
                    <a:blip r:embed="rId91"/>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6.70: Morphological opening and closing</w:t>
      </w:r>
    </w:p>
    <w:p w:rsidR="00FE5C03" w:rsidRDefault="00C95C5A">
      <w:pPr>
        <w:pStyle w:val="Heading3"/>
      </w:pPr>
      <w:r>
        <w:t>Component mask</w:t>
      </w:r>
    </w:p>
    <w:p w:rsidR="00FE5C03" w:rsidRDefault="00C95C5A" w:rsidP="00D2129C">
      <w:pPr>
        <w:spacing w:after="80" w:line="360" w:lineRule="auto"/>
        <w:ind w:firstLine="720"/>
        <w:jc w:val="both"/>
      </w:pPr>
      <w:r>
        <w:t>Components smaller than 30 px are removed. Here a single elongated component remains, which passes the aspect-ratio test.</w:t>
      </w:r>
    </w:p>
    <w:p w:rsidR="00FE5C03" w:rsidRDefault="00C95C5A">
      <w:pPr>
        <w:keepNext/>
        <w:spacing w:before="120" w:after="40"/>
        <w:jc w:val="center"/>
      </w:pPr>
      <w:r>
        <w:rPr>
          <w:noProof/>
        </w:rPr>
        <w:lastRenderedPageBreak/>
        <w:drawing>
          <wp:inline distT="0" distB="0" distL="0" distR="0">
            <wp:extent cx="3566160" cy="23774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clean.png"/>
                    <pic:cNvPicPr/>
                  </pic:nvPicPr>
                  <pic:blipFill>
                    <a:blip r:embed="rId91"/>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6.71: Component mask</w:t>
      </w:r>
    </w:p>
    <w:p w:rsidR="00FE5C03" w:rsidRDefault="00C95C5A">
      <w:pPr>
        <w:pStyle w:val="Heading3"/>
      </w:pPr>
      <w:r>
        <w:t>Skeleton</w:t>
      </w:r>
    </w:p>
    <w:p w:rsidR="00FE5C03" w:rsidRDefault="00C95C5A" w:rsidP="00D2129C">
      <w:pPr>
        <w:spacing w:after="80" w:line="360" w:lineRule="auto"/>
        <w:ind w:firstLine="720"/>
        <w:jc w:val="both"/>
      </w:pPr>
      <w:r>
        <w:t>The band is thinned to a one-pixel centre line. The length of this line is the crack length: 609.6 px, or 60.96 mm at 10 px/mm.</w:t>
      </w:r>
    </w:p>
    <w:p w:rsidR="00FE5C03" w:rsidRDefault="00C95C5A">
      <w:pPr>
        <w:keepNext/>
        <w:spacing w:before="120" w:after="40"/>
        <w:jc w:val="center"/>
      </w:pPr>
      <w:r>
        <w:rPr>
          <w:noProof/>
        </w:rPr>
        <w:drawing>
          <wp:inline distT="0" distB="0" distL="0" distR="0">
            <wp:extent cx="3566160" cy="237744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skel.png"/>
                    <pic:cNvPicPr/>
                  </pic:nvPicPr>
                  <pic:blipFill>
                    <a:blip r:embed="rId92"/>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6.72: Skeleton</w:t>
      </w:r>
    </w:p>
    <w:p w:rsidR="00FE5C03" w:rsidRDefault="00C95C5A">
      <w:pPr>
        <w:pStyle w:val="Heading3"/>
      </w:pPr>
      <w:r>
        <w:t>Distance transform</w:t>
      </w:r>
    </w:p>
    <w:p w:rsidR="00FE5C03" w:rsidRDefault="00C95C5A" w:rsidP="00D2129C">
      <w:pPr>
        <w:spacing w:after="80" w:line="360" w:lineRule="auto"/>
        <w:ind w:firstLine="720"/>
        <w:jc w:val="both"/>
      </w:pPr>
      <w:r>
        <w:t>Each pixel of the mask stores its distance to the background; the colour map shows larger values (the middle of the band) in lighter colours. The text overlay states mean width 7.19 px / 0.72 mm.</w:t>
      </w:r>
    </w:p>
    <w:p w:rsidR="00FE5C03" w:rsidRDefault="00C95C5A">
      <w:pPr>
        <w:keepNext/>
        <w:spacing w:before="120" w:after="40"/>
        <w:jc w:val="center"/>
      </w:pPr>
      <w:r>
        <w:rPr>
          <w:noProof/>
        </w:rPr>
        <w:lastRenderedPageBreak/>
        <w:drawing>
          <wp:inline distT="0" distB="0" distL="0" distR="0">
            <wp:extent cx="3566160" cy="237744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dist.png"/>
                    <pic:cNvPicPr/>
                  </pic:nvPicPr>
                  <pic:blipFill>
                    <a:blip r:embed="rId93"/>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6.73: Distance transform</w:t>
      </w:r>
    </w:p>
    <w:p w:rsidR="00FE5C03" w:rsidRDefault="00C95C5A">
      <w:pPr>
        <w:pStyle w:val="Heading3"/>
      </w:pPr>
      <w:r>
        <w:t>Width estimation</w:t>
      </w:r>
    </w:p>
    <w:p w:rsidR="00FE5C03" w:rsidRDefault="00C95C5A" w:rsidP="00D2129C">
      <w:pPr>
        <w:spacing w:after="80" w:line="360" w:lineRule="auto"/>
        <w:ind w:firstLine="720"/>
        <w:jc w:val="both"/>
      </w:pPr>
      <w:r>
        <w:t>Green lines are width samples taken at evenly spaced skeleton points, and the red line is the skeleton. The overlay states mean and maximum widths of 7.19 px and 8.00 px.</w:t>
      </w:r>
    </w:p>
    <w:p w:rsidR="00FE5C03" w:rsidRDefault="00C95C5A">
      <w:pPr>
        <w:keepNext/>
        <w:spacing w:before="120" w:after="40"/>
        <w:jc w:val="center"/>
      </w:pPr>
      <w:r>
        <w:rPr>
          <w:noProof/>
        </w:rPr>
        <w:drawing>
          <wp:inline distT="0" distB="0" distL="0" distR="0">
            <wp:extent cx="3566160" cy="23774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width.png"/>
                    <pic:cNvPicPr/>
                  </pic:nvPicPr>
                  <pic:blipFill>
                    <a:blip r:embed="rId94"/>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6.74: Width estimation</w:t>
      </w:r>
    </w:p>
    <w:p w:rsidR="00FE5C03" w:rsidRDefault="00C95C5A">
      <w:pPr>
        <w:pStyle w:val="Heading3"/>
      </w:pPr>
      <w:r>
        <w:t>Annotated result</w:t>
      </w:r>
    </w:p>
    <w:p w:rsidR="00FE5C03" w:rsidRDefault="00C95C5A" w:rsidP="00D2129C">
      <w:pPr>
        <w:spacing w:after="80" w:line="360" w:lineRule="auto"/>
        <w:ind w:firstLine="720"/>
        <w:jc w:val="both"/>
      </w:pPr>
      <w:r>
        <w:t xml:space="preserve">The final image draws the crack contour in red, labels it C1 and overlays the width samples. This is the image shown on the results page and stored in </w:t>
      </w:r>
      <w:r>
        <w:rPr>
          <w:rFonts w:ascii="Courier New" w:hAnsi="Courier New" w:cs="Courier New"/>
          <w:sz w:val="21"/>
        </w:rPr>
        <w:t>annotated_images/</w:t>
      </w:r>
      <w:r>
        <w:t>.</w:t>
      </w:r>
    </w:p>
    <w:p w:rsidR="00FE5C03" w:rsidRDefault="00C95C5A">
      <w:pPr>
        <w:keepNext/>
        <w:spacing w:before="120" w:after="40"/>
        <w:jc w:val="center"/>
      </w:pPr>
      <w:r>
        <w:rPr>
          <w:noProof/>
        </w:rPr>
        <w:lastRenderedPageBreak/>
        <w:drawing>
          <wp:inline distT="0" distB="0" distL="0" distR="0">
            <wp:extent cx="3566160" cy="23774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annot.png"/>
                    <pic:cNvPicPr/>
                  </pic:nvPicPr>
                  <pic:blipFill>
                    <a:blip r:embed="rId95"/>
                    <a:stretch>
                      <a:fillRect/>
                    </a:stretch>
                  </pic:blipFill>
                  <pic:spPr>
                    <a:xfrm>
                      <a:off x="0" y="0"/>
                      <a:ext cx="3566160" cy="2377440"/>
                    </a:xfrm>
                    <a:prstGeom prst="rect">
                      <a:avLst/>
                    </a:prstGeom>
                  </pic:spPr>
                </pic:pic>
              </a:graphicData>
            </a:graphic>
          </wp:inline>
        </w:drawing>
      </w:r>
    </w:p>
    <w:p w:rsidR="00FE5C03" w:rsidRDefault="00C95C5A">
      <w:pPr>
        <w:spacing w:before="80" w:line="240" w:lineRule="auto"/>
        <w:jc w:val="center"/>
      </w:pPr>
      <w:r>
        <w:rPr>
          <w:b/>
          <w:sz w:val="22"/>
        </w:rPr>
        <w:t>Figure 6.75: Annotated result</w:t>
      </w:r>
    </w:p>
    <w:p w:rsidR="00FE5C03" w:rsidRDefault="00C95C5A">
      <w:pPr>
        <w:spacing w:after="120" w:line="360" w:lineRule="auto"/>
        <w:jc w:val="both"/>
      </w:pPr>
      <w:r>
        <w:rPr>
          <w:b/>
        </w:rPr>
        <w:t>Result of the run.</w:t>
      </w:r>
      <w:r>
        <w:t xml:space="preserve"> One crack was found: length 609.605 px (60.961 mm), mean width 7.194 px (0.719 mm), maximum width 8.000 px (0.800 mm), contour area 4037 px², severity Medium (mean width above 3 px and not above 8 px). Figure 6.76 shows a second run with three separate crack networks.</w:t>
      </w:r>
    </w:p>
    <w:p w:rsidR="00FE5C03" w:rsidRDefault="00C95C5A">
      <w:pPr>
        <w:keepNext/>
        <w:spacing w:before="120" w:after="40"/>
        <w:jc w:val="center"/>
      </w:pPr>
      <w:r>
        <w:rPr>
          <w:noProof/>
        </w:rPr>
        <w:drawing>
          <wp:inline distT="0" distB="0" distL="0" distR="0">
            <wp:extent cx="3108960" cy="23317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in.png"/>
                    <pic:cNvPicPr/>
                  </pic:nvPicPr>
                  <pic:blipFill>
                    <a:blip r:embed="rId96"/>
                    <a:stretch>
                      <a:fillRect/>
                    </a:stretch>
                  </pic:blipFill>
                  <pic:spPr>
                    <a:xfrm>
                      <a:off x="0" y="0"/>
                      <a:ext cx="3108960" cy="2331720"/>
                    </a:xfrm>
                    <a:prstGeom prst="rect">
                      <a:avLst/>
                    </a:prstGeom>
                  </pic:spPr>
                </pic:pic>
              </a:graphicData>
            </a:graphic>
          </wp:inline>
        </w:drawing>
      </w:r>
    </w:p>
    <w:p w:rsidR="00FE5C03" w:rsidRDefault="00C95C5A">
      <w:pPr>
        <w:spacing w:before="80" w:line="240" w:lineRule="auto"/>
        <w:jc w:val="center"/>
      </w:pPr>
      <w:r>
        <w:rPr>
          <w:b/>
          <w:sz w:val="22"/>
        </w:rPr>
        <w:t>Figure 6.76: Second test image: three separate synthetic cracks</w:t>
      </w:r>
    </w:p>
    <w:p w:rsidR="00FE5C03" w:rsidRDefault="00C95C5A">
      <w:pPr>
        <w:keepNext/>
        <w:spacing w:before="120" w:after="40"/>
        <w:jc w:val="center"/>
      </w:pPr>
      <w:r>
        <w:rPr>
          <w:noProof/>
        </w:rPr>
        <w:lastRenderedPageBreak/>
        <w:drawing>
          <wp:inline distT="0" distB="0" distL="0" distR="0">
            <wp:extent cx="3108960" cy="233172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annot.png"/>
                    <pic:cNvPicPr/>
                  </pic:nvPicPr>
                  <pic:blipFill>
                    <a:blip r:embed="rId97"/>
                    <a:stretch>
                      <a:fillRect/>
                    </a:stretch>
                  </pic:blipFill>
                  <pic:spPr>
                    <a:xfrm>
                      <a:off x="0" y="0"/>
                      <a:ext cx="3108960" cy="2331720"/>
                    </a:xfrm>
                    <a:prstGeom prst="rect">
                      <a:avLst/>
                    </a:prstGeom>
                  </pic:spPr>
                </pic:pic>
              </a:graphicData>
            </a:graphic>
          </wp:inline>
        </w:drawing>
      </w:r>
    </w:p>
    <w:p w:rsidR="00FE5C03" w:rsidRDefault="00C95C5A">
      <w:pPr>
        <w:spacing w:before="80" w:line="240" w:lineRule="auto"/>
        <w:jc w:val="center"/>
      </w:pPr>
      <w:r>
        <w:rPr>
          <w:b/>
          <w:sz w:val="22"/>
        </w:rPr>
        <w:t>Figure 6.77: Annotated result: cracks C1, C2 and C3 measured independently</w:t>
      </w:r>
    </w:p>
    <w:p w:rsidR="00FE5C03" w:rsidRDefault="00C95C5A" w:rsidP="00D2129C">
      <w:pPr>
        <w:pStyle w:val="Heading2"/>
      </w:pPr>
      <w:r>
        <w:t>6.16 Implementation challenges and how they were handled</w:t>
      </w:r>
    </w:p>
    <w:tbl>
      <w:tblPr>
        <w:tblStyle w:val="TableGrid"/>
        <w:tblW w:w="0" w:type="auto"/>
        <w:jc w:val="center"/>
        <w:tblLayout w:type="fixed"/>
        <w:tblLook w:val="04A0" w:firstRow="1" w:lastRow="0" w:firstColumn="1" w:lastColumn="0" w:noHBand="0" w:noVBand="1"/>
      </w:tblPr>
      <w:tblGrid>
        <w:gridCol w:w="2016"/>
        <w:gridCol w:w="3168"/>
        <w:gridCol w:w="3456"/>
      </w:tblGrid>
      <w:tr w:rsidR="00FE5C03" w:rsidRPr="00D2129C">
        <w:trPr>
          <w:tblHeader/>
          <w:jc w:val="center"/>
        </w:trPr>
        <w:tc>
          <w:tcPr>
            <w:tcW w:w="2016" w:type="dxa"/>
            <w:shd w:val="clear" w:color="auto" w:fill="D9E2F3"/>
          </w:tcPr>
          <w:p w:rsidR="00FE5C03" w:rsidRPr="00D2129C" w:rsidRDefault="00C95C5A">
            <w:pPr>
              <w:spacing w:before="20" w:after="20"/>
              <w:rPr>
                <w:sz w:val="20"/>
                <w:szCs w:val="20"/>
              </w:rPr>
            </w:pPr>
            <w:r w:rsidRPr="00D2129C">
              <w:rPr>
                <w:b/>
                <w:sz w:val="20"/>
                <w:szCs w:val="20"/>
              </w:rPr>
              <w:t>Challenge</w:t>
            </w:r>
          </w:p>
        </w:tc>
        <w:tc>
          <w:tcPr>
            <w:tcW w:w="3168" w:type="dxa"/>
            <w:shd w:val="clear" w:color="auto" w:fill="D9E2F3"/>
          </w:tcPr>
          <w:p w:rsidR="00FE5C03" w:rsidRPr="00D2129C" w:rsidRDefault="00C95C5A">
            <w:pPr>
              <w:spacing w:before="20" w:after="20"/>
              <w:rPr>
                <w:sz w:val="20"/>
                <w:szCs w:val="20"/>
              </w:rPr>
            </w:pPr>
            <w:r w:rsidRPr="00D2129C">
              <w:rPr>
                <w:b/>
                <w:sz w:val="20"/>
                <w:szCs w:val="20"/>
              </w:rPr>
              <w:t>Observation</w:t>
            </w:r>
          </w:p>
        </w:tc>
        <w:tc>
          <w:tcPr>
            <w:tcW w:w="3456" w:type="dxa"/>
            <w:shd w:val="clear" w:color="auto" w:fill="D9E2F3"/>
          </w:tcPr>
          <w:p w:rsidR="00FE5C03" w:rsidRPr="00D2129C" w:rsidRDefault="00C95C5A">
            <w:pPr>
              <w:spacing w:before="20" w:after="20"/>
              <w:rPr>
                <w:sz w:val="20"/>
                <w:szCs w:val="20"/>
              </w:rPr>
            </w:pPr>
            <w:r w:rsidRPr="00D2129C">
              <w:rPr>
                <w:b/>
                <w:sz w:val="20"/>
                <w:szCs w:val="20"/>
              </w:rPr>
              <w:t>Handling in the code</w:t>
            </w:r>
          </w:p>
        </w:tc>
      </w:tr>
      <w:tr w:rsidR="00FE5C03" w:rsidRPr="00D2129C">
        <w:trPr>
          <w:cantSplit/>
          <w:jc w:val="center"/>
        </w:trPr>
        <w:tc>
          <w:tcPr>
            <w:tcW w:w="2016" w:type="dxa"/>
          </w:tcPr>
          <w:p w:rsidR="00FE5C03" w:rsidRPr="00D2129C" w:rsidRDefault="00C95C5A">
            <w:pPr>
              <w:spacing w:before="20" w:after="20"/>
              <w:rPr>
                <w:sz w:val="20"/>
                <w:szCs w:val="20"/>
              </w:rPr>
            </w:pPr>
            <w:r w:rsidRPr="00D2129C">
              <w:rPr>
                <w:sz w:val="20"/>
                <w:szCs w:val="20"/>
              </w:rPr>
              <w:t>Pavement and wall texture</w:t>
            </w:r>
          </w:p>
        </w:tc>
        <w:tc>
          <w:tcPr>
            <w:tcW w:w="3168" w:type="dxa"/>
          </w:tcPr>
          <w:p w:rsidR="00FE5C03" w:rsidRPr="00D2129C" w:rsidRDefault="00C95C5A">
            <w:pPr>
              <w:spacing w:before="20" w:after="20"/>
              <w:rPr>
                <w:sz w:val="20"/>
                <w:szCs w:val="20"/>
              </w:rPr>
            </w:pPr>
            <w:r w:rsidRPr="00D2129C">
              <w:rPr>
                <w:sz w:val="20"/>
                <w:szCs w:val="20"/>
              </w:rPr>
              <w:t>Global thresholds turn grain into foreground and flood the mask</w:t>
            </w:r>
          </w:p>
        </w:tc>
        <w:tc>
          <w:tcPr>
            <w:tcW w:w="3456" w:type="dxa"/>
          </w:tcPr>
          <w:p w:rsidR="00FE5C03" w:rsidRPr="00D2129C" w:rsidRDefault="00C95C5A">
            <w:pPr>
              <w:spacing w:before="20" w:after="20"/>
              <w:rPr>
                <w:sz w:val="20"/>
                <w:szCs w:val="20"/>
              </w:rPr>
            </w:pPr>
            <w:r w:rsidRPr="00D2129C">
              <w:rPr>
                <w:sz w:val="20"/>
                <w:szCs w:val="20"/>
              </w:rPr>
              <w:t>Adaptive local threshold with offset; minimum component area; elongation filter; coverage limit</w:t>
            </w:r>
          </w:p>
        </w:tc>
      </w:tr>
      <w:tr w:rsidR="00FE5C03" w:rsidRPr="00D2129C">
        <w:trPr>
          <w:cantSplit/>
          <w:jc w:val="center"/>
        </w:trPr>
        <w:tc>
          <w:tcPr>
            <w:tcW w:w="2016" w:type="dxa"/>
          </w:tcPr>
          <w:p w:rsidR="00FE5C03" w:rsidRPr="00D2129C" w:rsidRDefault="00C95C5A">
            <w:pPr>
              <w:spacing w:before="20" w:after="20"/>
              <w:rPr>
                <w:sz w:val="20"/>
                <w:szCs w:val="20"/>
              </w:rPr>
            </w:pPr>
            <w:r w:rsidRPr="00D2129C">
              <w:rPr>
                <w:sz w:val="20"/>
                <w:szCs w:val="20"/>
              </w:rPr>
              <w:t>Fragmented cracks</w:t>
            </w:r>
          </w:p>
        </w:tc>
        <w:tc>
          <w:tcPr>
            <w:tcW w:w="3168" w:type="dxa"/>
          </w:tcPr>
          <w:p w:rsidR="00FE5C03" w:rsidRPr="00D2129C" w:rsidRDefault="00C95C5A">
            <w:pPr>
              <w:spacing w:before="20" w:after="20"/>
              <w:rPr>
                <w:sz w:val="20"/>
                <w:szCs w:val="20"/>
              </w:rPr>
            </w:pPr>
            <w:r w:rsidRPr="00D2129C">
              <w:rPr>
                <w:sz w:val="20"/>
                <w:szCs w:val="20"/>
              </w:rPr>
              <w:t>A crack split into several short pieces looks like noise</w:t>
            </w:r>
          </w:p>
        </w:tc>
        <w:tc>
          <w:tcPr>
            <w:tcW w:w="3456" w:type="dxa"/>
          </w:tcPr>
          <w:p w:rsidR="00FE5C03" w:rsidRPr="00D2129C" w:rsidRDefault="00C95C5A">
            <w:pPr>
              <w:spacing w:before="20" w:after="20"/>
              <w:rPr>
                <w:sz w:val="20"/>
                <w:szCs w:val="20"/>
              </w:rPr>
            </w:pPr>
            <w:r w:rsidRPr="00D2129C">
              <w:rPr>
                <w:sz w:val="20"/>
                <w:szCs w:val="20"/>
              </w:rPr>
              <w:t>Group components within 18 px; alternative dominant-crack acceptance rule</w:t>
            </w:r>
          </w:p>
        </w:tc>
      </w:tr>
      <w:tr w:rsidR="00FE5C03" w:rsidRPr="00D2129C">
        <w:trPr>
          <w:cantSplit/>
          <w:jc w:val="center"/>
        </w:trPr>
        <w:tc>
          <w:tcPr>
            <w:tcW w:w="2016" w:type="dxa"/>
          </w:tcPr>
          <w:p w:rsidR="00FE5C03" w:rsidRPr="00D2129C" w:rsidRDefault="00C95C5A">
            <w:pPr>
              <w:spacing w:before="20" w:after="20"/>
              <w:rPr>
                <w:sz w:val="20"/>
                <w:szCs w:val="20"/>
              </w:rPr>
            </w:pPr>
            <w:r w:rsidRPr="00D2129C">
              <w:rPr>
                <w:sz w:val="20"/>
                <w:szCs w:val="20"/>
              </w:rPr>
              <w:t>Several cracks in one image</w:t>
            </w:r>
          </w:p>
        </w:tc>
        <w:tc>
          <w:tcPr>
            <w:tcW w:w="3168" w:type="dxa"/>
          </w:tcPr>
          <w:p w:rsidR="00FE5C03" w:rsidRPr="00D2129C" w:rsidRDefault="00C95C5A">
            <w:pPr>
              <w:spacing w:before="20" w:after="20"/>
              <w:rPr>
                <w:sz w:val="20"/>
                <w:szCs w:val="20"/>
              </w:rPr>
            </w:pPr>
            <w:r w:rsidRPr="00D2129C">
              <w:rPr>
                <w:sz w:val="20"/>
                <w:szCs w:val="20"/>
              </w:rPr>
              <w:t>Keeping only the largest group discards real cracks</w:t>
            </w:r>
          </w:p>
        </w:tc>
        <w:tc>
          <w:tcPr>
            <w:tcW w:w="3456" w:type="dxa"/>
          </w:tcPr>
          <w:p w:rsidR="00FE5C03" w:rsidRPr="00D2129C" w:rsidRDefault="00C95C5A">
            <w:pPr>
              <w:spacing w:before="20" w:after="20"/>
              <w:rPr>
                <w:sz w:val="20"/>
                <w:szCs w:val="20"/>
              </w:rPr>
            </w:pPr>
            <w:r w:rsidRPr="00D2129C">
              <w:rPr>
                <w:sz w:val="20"/>
                <w:szCs w:val="20"/>
              </w:rPr>
              <w:t>Retain every group above an area threshold relative to the largest group</w:t>
            </w:r>
          </w:p>
        </w:tc>
      </w:tr>
      <w:tr w:rsidR="00FE5C03" w:rsidRPr="00D2129C">
        <w:trPr>
          <w:cantSplit/>
          <w:jc w:val="center"/>
        </w:trPr>
        <w:tc>
          <w:tcPr>
            <w:tcW w:w="2016" w:type="dxa"/>
          </w:tcPr>
          <w:p w:rsidR="00FE5C03" w:rsidRPr="00D2129C" w:rsidRDefault="00C95C5A">
            <w:pPr>
              <w:spacing w:before="20" w:after="20"/>
              <w:rPr>
                <w:sz w:val="20"/>
                <w:szCs w:val="20"/>
              </w:rPr>
            </w:pPr>
            <w:r w:rsidRPr="00D2129C">
              <w:rPr>
                <w:sz w:val="20"/>
                <w:szCs w:val="20"/>
              </w:rPr>
              <w:t>Unstable width values</w:t>
            </w:r>
          </w:p>
        </w:tc>
        <w:tc>
          <w:tcPr>
            <w:tcW w:w="3168" w:type="dxa"/>
          </w:tcPr>
          <w:p w:rsidR="00FE5C03" w:rsidRPr="00D2129C" w:rsidRDefault="00C95C5A">
            <w:pPr>
              <w:spacing w:before="20" w:after="20"/>
              <w:rPr>
                <w:sz w:val="20"/>
                <w:szCs w:val="20"/>
              </w:rPr>
            </w:pPr>
            <w:r w:rsidRPr="00D2129C">
              <w:rPr>
                <w:sz w:val="20"/>
                <w:szCs w:val="20"/>
              </w:rPr>
              <w:t>Branches and blobs distort mean and maximum</w:t>
            </w:r>
          </w:p>
        </w:tc>
        <w:tc>
          <w:tcPr>
            <w:tcW w:w="3456" w:type="dxa"/>
          </w:tcPr>
          <w:p w:rsidR="00FE5C03" w:rsidRPr="00D2129C" w:rsidRDefault="00C95C5A">
            <w:pPr>
              <w:spacing w:before="20" w:after="20"/>
              <w:rPr>
                <w:sz w:val="20"/>
                <w:szCs w:val="20"/>
              </w:rPr>
            </w:pPr>
            <w:r w:rsidRPr="00D2129C">
              <w:rPr>
                <w:sz w:val="20"/>
                <w:szCs w:val="20"/>
              </w:rPr>
              <w:t>Median and 95th percentile of junction-free centre-line samples</w:t>
            </w:r>
          </w:p>
        </w:tc>
      </w:tr>
      <w:tr w:rsidR="00FE5C03" w:rsidRPr="00D2129C">
        <w:trPr>
          <w:cantSplit/>
          <w:jc w:val="center"/>
        </w:trPr>
        <w:tc>
          <w:tcPr>
            <w:tcW w:w="2016" w:type="dxa"/>
          </w:tcPr>
          <w:p w:rsidR="00FE5C03" w:rsidRPr="00D2129C" w:rsidRDefault="00C95C5A">
            <w:pPr>
              <w:spacing w:before="20" w:after="20"/>
              <w:rPr>
                <w:sz w:val="20"/>
                <w:szCs w:val="20"/>
              </w:rPr>
            </w:pPr>
            <w:r w:rsidRPr="00D2129C">
              <w:rPr>
                <w:sz w:val="20"/>
                <w:szCs w:val="20"/>
              </w:rPr>
              <w:t>Text or objects uploaded by mistake</w:t>
            </w:r>
          </w:p>
        </w:tc>
        <w:tc>
          <w:tcPr>
            <w:tcW w:w="3168" w:type="dxa"/>
          </w:tcPr>
          <w:p w:rsidR="00FE5C03" w:rsidRPr="00D2129C" w:rsidRDefault="00C95C5A">
            <w:pPr>
              <w:spacing w:before="20" w:after="20"/>
              <w:rPr>
                <w:sz w:val="20"/>
                <w:szCs w:val="20"/>
              </w:rPr>
            </w:pPr>
            <w:r w:rsidRPr="00D2129C">
              <w:rPr>
                <w:sz w:val="20"/>
                <w:szCs w:val="20"/>
              </w:rPr>
              <w:t>Letters produce many small elongated components</w:t>
            </w:r>
          </w:p>
        </w:tc>
        <w:tc>
          <w:tcPr>
            <w:tcW w:w="3456" w:type="dxa"/>
          </w:tcPr>
          <w:p w:rsidR="00FE5C03" w:rsidRPr="00D2129C" w:rsidRDefault="00C95C5A">
            <w:pPr>
              <w:spacing w:before="20" w:after="20"/>
              <w:rPr>
                <w:sz w:val="20"/>
                <w:szCs w:val="20"/>
              </w:rPr>
            </w:pPr>
            <w:r w:rsidRPr="00D2129C">
              <w:rPr>
                <w:sz w:val="20"/>
                <w:szCs w:val="20"/>
              </w:rPr>
              <w:t xml:space="preserve">Component-count, coverage and alignment tests in </w:t>
            </w:r>
            <w:r w:rsidRPr="00D2129C">
              <w:rPr>
                <w:rFonts w:ascii="Courier New" w:hAnsi="Courier New" w:cs="Courier New"/>
                <w:sz w:val="20"/>
                <w:szCs w:val="20"/>
              </w:rPr>
              <w:t>validate_crack_image</w:t>
            </w:r>
          </w:p>
        </w:tc>
      </w:tr>
      <w:tr w:rsidR="00FE5C03" w:rsidRPr="00D2129C">
        <w:trPr>
          <w:cantSplit/>
          <w:jc w:val="center"/>
        </w:trPr>
        <w:tc>
          <w:tcPr>
            <w:tcW w:w="2016" w:type="dxa"/>
          </w:tcPr>
          <w:p w:rsidR="00FE5C03" w:rsidRPr="00D2129C" w:rsidRDefault="00C95C5A">
            <w:pPr>
              <w:spacing w:before="20" w:after="20"/>
              <w:rPr>
                <w:sz w:val="20"/>
                <w:szCs w:val="20"/>
              </w:rPr>
            </w:pPr>
            <w:r w:rsidRPr="00D2129C">
              <w:rPr>
                <w:sz w:val="20"/>
                <w:szCs w:val="20"/>
              </w:rPr>
              <w:t>Database not running</w:t>
            </w:r>
          </w:p>
        </w:tc>
        <w:tc>
          <w:tcPr>
            <w:tcW w:w="3168" w:type="dxa"/>
          </w:tcPr>
          <w:p w:rsidR="00FE5C03" w:rsidRPr="00D2129C" w:rsidRDefault="00C95C5A">
            <w:pPr>
              <w:spacing w:before="20" w:after="20"/>
              <w:rPr>
                <w:sz w:val="20"/>
                <w:szCs w:val="20"/>
              </w:rPr>
            </w:pPr>
            <w:r w:rsidRPr="00D2129C">
              <w:rPr>
                <w:sz w:val="20"/>
                <w:szCs w:val="20"/>
              </w:rPr>
              <w:t>Application would fail at start</w:t>
            </w:r>
          </w:p>
        </w:tc>
        <w:tc>
          <w:tcPr>
            <w:tcW w:w="3456" w:type="dxa"/>
          </w:tcPr>
          <w:p w:rsidR="00FE5C03" w:rsidRPr="00D2129C" w:rsidRDefault="00C95C5A">
            <w:pPr>
              <w:spacing w:before="20" w:after="20"/>
              <w:rPr>
                <w:sz w:val="20"/>
                <w:szCs w:val="20"/>
              </w:rPr>
            </w:pPr>
            <w:r w:rsidRPr="00D2129C">
              <w:rPr>
                <w:sz w:val="20"/>
                <w:szCs w:val="20"/>
              </w:rPr>
              <w:t>Short timeout and in-memory fallback store</w:t>
            </w:r>
          </w:p>
        </w:tc>
      </w:tr>
      <w:tr w:rsidR="00FE5C03" w:rsidRPr="00D2129C">
        <w:trPr>
          <w:cantSplit/>
          <w:jc w:val="center"/>
        </w:trPr>
        <w:tc>
          <w:tcPr>
            <w:tcW w:w="2016" w:type="dxa"/>
          </w:tcPr>
          <w:p w:rsidR="00FE5C03" w:rsidRPr="00D2129C" w:rsidRDefault="00C95C5A">
            <w:pPr>
              <w:spacing w:before="20" w:after="20"/>
              <w:rPr>
                <w:sz w:val="20"/>
                <w:szCs w:val="20"/>
              </w:rPr>
            </w:pPr>
            <w:r w:rsidRPr="00D2129C">
              <w:rPr>
                <w:sz w:val="20"/>
                <w:szCs w:val="20"/>
              </w:rPr>
              <w:t>Large files</w:t>
            </w:r>
          </w:p>
        </w:tc>
        <w:tc>
          <w:tcPr>
            <w:tcW w:w="3168" w:type="dxa"/>
          </w:tcPr>
          <w:p w:rsidR="00FE5C03" w:rsidRPr="00D2129C" w:rsidRDefault="00C95C5A">
            <w:pPr>
              <w:spacing w:before="20" w:after="20"/>
              <w:rPr>
                <w:sz w:val="20"/>
                <w:szCs w:val="20"/>
              </w:rPr>
            </w:pPr>
            <w:r w:rsidRPr="00D2129C">
              <w:rPr>
                <w:sz w:val="20"/>
                <w:szCs w:val="20"/>
              </w:rPr>
              <w:t>Memory and time grow with pixels</w:t>
            </w:r>
          </w:p>
        </w:tc>
        <w:tc>
          <w:tcPr>
            <w:tcW w:w="3456" w:type="dxa"/>
          </w:tcPr>
          <w:p w:rsidR="00FE5C03" w:rsidRPr="00D2129C" w:rsidRDefault="00C95C5A">
            <w:pPr>
              <w:spacing w:before="20" w:after="20"/>
              <w:rPr>
                <w:sz w:val="20"/>
                <w:szCs w:val="20"/>
              </w:rPr>
            </w:pPr>
            <w:r w:rsidRPr="00D2129C">
              <w:rPr>
                <w:sz w:val="20"/>
                <w:szCs w:val="20"/>
              </w:rPr>
              <w:t>Resize to 1600 px and enforce file-size and dimension limits</w:t>
            </w:r>
          </w:p>
        </w:tc>
      </w:tr>
    </w:tbl>
    <w:p w:rsidR="00FE5C03" w:rsidRDefault="00D2129C" w:rsidP="00D2129C">
      <w:pPr>
        <w:pStyle w:val="Header"/>
        <w:tabs>
          <w:tab w:val="clear" w:pos="4680"/>
          <w:tab w:val="clear" w:pos="9360"/>
        </w:tabs>
        <w:spacing w:after="120"/>
        <w:jc w:val="center"/>
      </w:pPr>
      <w:r>
        <w:rPr>
          <w:b/>
          <w:sz w:val="22"/>
        </w:rPr>
        <w:t>Table 6.5: Implementation challenges</w:t>
      </w:r>
    </w:p>
    <w:p w:rsidR="00FE5C03" w:rsidRDefault="00C95C5A">
      <w:pPr>
        <w:pStyle w:val="Heading1"/>
        <w:pageBreakBefore/>
      </w:pPr>
      <w:r>
        <w:lastRenderedPageBreak/>
        <w:t>Chapter 7 — Testing and Validation</w:t>
      </w:r>
    </w:p>
    <w:p w:rsidR="00FE5C03" w:rsidRDefault="00C95C5A">
      <w:pPr>
        <w:pStyle w:val="Heading2"/>
      </w:pPr>
      <w:r>
        <w:t>7.1 Testing strategy and test environment</w:t>
      </w:r>
    </w:p>
    <w:p w:rsidR="00FE5C03" w:rsidRDefault="00C95C5A" w:rsidP="00D2129C">
      <w:pPr>
        <w:spacing w:after="120" w:line="360" w:lineRule="auto"/>
        <w:ind w:firstLine="720"/>
        <w:jc w:val="both"/>
      </w:pPr>
      <w:r>
        <w:t xml:space="preserve">Testing combined the repository's automated tests (unit and light integration level, </w:t>
      </w:r>
      <w:r>
        <w:rPr>
          <w:rFonts w:ascii="Courier New" w:hAnsi="Courier New" w:cs="Courier New"/>
          <w:sz w:val="21"/>
        </w:rPr>
        <w:t>pytest</w:t>
      </w:r>
      <w:r>
        <w:t>), a scripted end-to-end run of the web application in a headless browser, export checks, and a controlled experiment on synthetic images. All results in this chapter were obtained by running the code during preparation of this report.</w:t>
      </w:r>
    </w:p>
    <w:p w:rsidR="00FE5C03" w:rsidRDefault="00C95C5A">
      <w:pPr>
        <w:spacing w:after="120" w:line="360" w:lineRule="auto"/>
        <w:jc w:val="both"/>
      </w:pPr>
      <w:r>
        <w:rPr>
          <w:b/>
        </w:rPr>
        <w:t>Environment and deviations.</w:t>
      </w:r>
      <w:r>
        <w:t xml:space="preserve"> Linux container, Python 3.13.16, OpenCV 5.0.0.93, scikit-image 0.26.0, Flask 3.1.3. MongoDB was not available, so the application ran on its in-memory fallback store; the </w:t>
      </w:r>
      <w:r>
        <w:rPr>
          <w:rFonts w:ascii="Courier New" w:hAnsi="Courier New" w:cs="Courier New"/>
          <w:sz w:val="21"/>
        </w:rPr>
        <w:t>pymongo</w:t>
      </w:r>
      <w:r>
        <w:t xml:space="preserve"> and </w:t>
      </w:r>
      <w:r>
        <w:rPr>
          <w:rFonts w:ascii="Courier New" w:hAnsi="Courier New" w:cs="Courier New"/>
          <w:sz w:val="21"/>
        </w:rPr>
        <w:t>python-dotenv</w:t>
      </w:r>
      <w:r>
        <w:t xml:space="preserve"> packages could not be installed in the sandbox and were replaced by minimal stand-in modules (the PyMongo stand-in raises on connection, which triggers the fallback), and </w:t>
      </w:r>
      <w:r>
        <w:rPr>
          <w:rFonts w:ascii="Courier New" w:hAnsi="Courier New" w:cs="Courier New"/>
          <w:sz w:val="21"/>
        </w:rPr>
        <w:t>pytest</w:t>
      </w:r>
      <w:r>
        <w:t xml:space="preserve"> could not be installed, so the repository's test functions were executed by a small script that supplies a temporary directory in place of the </w:t>
      </w:r>
      <w:r>
        <w:rPr>
          <w:rFonts w:ascii="Courier New" w:hAnsi="Courier New" w:cs="Courier New"/>
          <w:sz w:val="21"/>
        </w:rPr>
        <w:t>tmp_path</w:t>
      </w:r>
      <w:r>
        <w:t xml:space="preserve"> fixture. The test code itself was unchanged. Running </w:t>
      </w:r>
      <w:r>
        <w:rPr>
          <w:rFonts w:ascii="Courier New" w:hAnsi="Courier New" w:cs="Courier New"/>
          <w:sz w:val="21"/>
        </w:rPr>
        <w:t>pytest -q</w:t>
      </w:r>
      <w:r>
        <w:t xml:space="preserve"> with the real packages and MongoDB on the student's computer is recommended and should be added to this chapter as screenshot evidence.</w:t>
      </w:r>
    </w:p>
    <w:p w:rsidR="00FE5C03" w:rsidRDefault="00C95C5A">
      <w:pPr>
        <w:pStyle w:val="Heading2"/>
      </w:pPr>
      <w:r>
        <w:t>7.2 Unit testing</w:t>
      </w:r>
    </w:p>
    <w:p w:rsidR="00FE5C03" w:rsidRDefault="00C95C5A" w:rsidP="00D2129C">
      <w:pPr>
        <w:spacing w:after="120" w:line="360" w:lineRule="auto"/>
        <w:ind w:firstLine="720"/>
        <w:jc w:val="both"/>
      </w:pPr>
      <w:r>
        <w:t>The unit tests exercise the pipeline functions directly with synthetic images: detection of a dark line, rejection of a filled circle and of a text-heavy image, acceptance of fragmented and textured-background cracks, adaptive-threshold behaviour on a noisy road-like image, stable width statistics, independent measurement of three separate crack networks, rejection of dispersed regions, calibration and classification, and ZIP packaging. All 16 tests passed.</w:t>
      </w:r>
    </w:p>
    <w:p w:rsidR="00FE5C03" w:rsidRDefault="00C95C5A">
      <w:pPr>
        <w:pStyle w:val="Heading2"/>
      </w:pPr>
      <w:r>
        <w:t>7.3 Integration testing</w:t>
      </w:r>
    </w:p>
    <w:p w:rsidR="00FE5C03" w:rsidRDefault="00C95C5A" w:rsidP="00D2129C">
      <w:pPr>
        <w:spacing w:after="120" w:line="360" w:lineRule="auto"/>
        <w:ind w:firstLine="720"/>
        <w:jc w:val="both"/>
      </w:pPr>
      <w:r>
        <w:rPr>
          <w:rFonts w:ascii="Courier New" w:hAnsi="Courier New" w:cs="Courier New"/>
          <w:sz w:val="21"/>
        </w:rPr>
        <w:t>tests/test_app.py</w:t>
      </w:r>
      <w:r>
        <w:t xml:space="preserve"> builds the Flask application with a test configuration and posts to </w:t>
      </w:r>
      <w:r>
        <w:rPr>
          <w:rFonts w:ascii="Courier New" w:hAnsi="Courier New" w:cs="Courier New"/>
          <w:sz w:val="21"/>
        </w:rPr>
        <w:t>/api/analyze</w:t>
      </w:r>
      <w:r>
        <w:t xml:space="preserve"> with no files and with a disallowed file type; both are rejected with HTTP 400. A scripted browser session (Playwright with Chromium) additionally selected two images, submitted the form, was redirected to the results page and checked the page content; the CSV, PDF and ZIP downloads were then requested.</w:t>
      </w:r>
    </w:p>
    <w:p w:rsidR="00FE5C03" w:rsidRDefault="00C95C5A">
      <w:pPr>
        <w:pStyle w:val="Heading2"/>
      </w:pPr>
      <w:r>
        <w:lastRenderedPageBreak/>
        <w:t>7.4 System testing</w:t>
      </w:r>
    </w:p>
    <w:p w:rsidR="00FE5C03" w:rsidRDefault="00C95C5A" w:rsidP="00D2129C">
      <w:pPr>
        <w:spacing w:after="120" w:line="360" w:lineRule="auto"/>
        <w:ind w:firstLine="720"/>
        <w:jc w:val="both"/>
      </w:pPr>
      <w:r>
        <w:t>The end-to-end run (TC-17) analysed two images (a six-segment crack of drawn width 6 px on a 600 x 400 background, and a 480 x 360 image with three separate crack networks). Four crack regions were detected in total, the summary showed total length 1136.56 px (113.66 mm), average width 6.00 px (0.60 mm), maximum width 8.00 px (0.80 mm) and overall severity Medium, and every stage image was displayed (Figures 6.2 to 6.4).</w:t>
      </w:r>
    </w:p>
    <w:p w:rsidR="00FE5C03" w:rsidRDefault="00C95C5A">
      <w:pPr>
        <w:pStyle w:val="Heading2"/>
      </w:pPr>
      <w:r>
        <w:t>7.5 Performance and validation tests</w:t>
      </w:r>
    </w:p>
    <w:p w:rsidR="00FE5C03" w:rsidRDefault="00C95C5A" w:rsidP="00D2129C">
      <w:pPr>
        <w:spacing w:after="120" w:line="360" w:lineRule="auto"/>
        <w:ind w:firstLine="720"/>
        <w:jc w:val="both"/>
      </w:pPr>
      <w:r>
        <w:t>Pipeline time (resize excluded, measurement included, single process, CPU) was measured by timing three runs of detection plus measurement on synthetic images; results are in Section 8.3. Negative images (TC-21) and the width-accuracy sweep (TC-22) are reported in Chapter 8. No security penetration test was performed; security measures were reviewed in the code (Section 5.10).</w:t>
      </w:r>
    </w:p>
    <w:p w:rsidR="00FE5C03" w:rsidRDefault="00C95C5A" w:rsidP="00D2129C">
      <w:pPr>
        <w:pStyle w:val="Heading2"/>
      </w:pPr>
      <w:r>
        <w:t>7.6 Test results, defects found and fixes</w:t>
      </w:r>
    </w:p>
    <w:tbl>
      <w:tblPr>
        <w:tblStyle w:val="TableGrid"/>
        <w:tblW w:w="0" w:type="auto"/>
        <w:jc w:val="center"/>
        <w:tblLayout w:type="fixed"/>
        <w:tblLook w:val="04A0" w:firstRow="1" w:lastRow="0" w:firstColumn="1" w:lastColumn="0" w:noHBand="0" w:noVBand="1"/>
      </w:tblPr>
      <w:tblGrid>
        <w:gridCol w:w="779"/>
        <w:gridCol w:w="1133"/>
        <w:gridCol w:w="2408"/>
        <w:gridCol w:w="1983"/>
        <w:gridCol w:w="1558"/>
        <w:gridCol w:w="779"/>
      </w:tblGrid>
      <w:tr w:rsidR="00FE5C03" w:rsidRPr="00D2129C">
        <w:trPr>
          <w:tblHeader/>
          <w:jc w:val="center"/>
        </w:trPr>
        <w:tc>
          <w:tcPr>
            <w:tcW w:w="779" w:type="dxa"/>
            <w:shd w:val="clear" w:color="auto" w:fill="D9E2F3"/>
          </w:tcPr>
          <w:p w:rsidR="00FE5C03" w:rsidRPr="00D2129C" w:rsidRDefault="00C95C5A">
            <w:pPr>
              <w:spacing w:before="20" w:after="20"/>
              <w:rPr>
                <w:sz w:val="20"/>
                <w:szCs w:val="20"/>
              </w:rPr>
            </w:pPr>
            <w:r w:rsidRPr="00D2129C">
              <w:rPr>
                <w:b/>
                <w:sz w:val="20"/>
                <w:szCs w:val="20"/>
              </w:rPr>
              <w:t>Test ID</w:t>
            </w:r>
          </w:p>
        </w:tc>
        <w:tc>
          <w:tcPr>
            <w:tcW w:w="1133" w:type="dxa"/>
            <w:shd w:val="clear" w:color="auto" w:fill="D9E2F3"/>
          </w:tcPr>
          <w:p w:rsidR="00FE5C03" w:rsidRPr="00D2129C" w:rsidRDefault="00C95C5A">
            <w:pPr>
              <w:spacing w:before="20" w:after="20"/>
              <w:rPr>
                <w:sz w:val="20"/>
                <w:szCs w:val="20"/>
              </w:rPr>
            </w:pPr>
            <w:r w:rsidRPr="00D2129C">
              <w:rPr>
                <w:b/>
                <w:sz w:val="20"/>
                <w:szCs w:val="20"/>
              </w:rPr>
              <w:t>Req. / module</w:t>
            </w:r>
          </w:p>
        </w:tc>
        <w:tc>
          <w:tcPr>
            <w:tcW w:w="2408" w:type="dxa"/>
            <w:shd w:val="clear" w:color="auto" w:fill="D9E2F3"/>
          </w:tcPr>
          <w:p w:rsidR="00FE5C03" w:rsidRPr="00D2129C" w:rsidRDefault="00C95C5A">
            <w:pPr>
              <w:spacing w:before="20" w:after="20"/>
              <w:rPr>
                <w:sz w:val="20"/>
                <w:szCs w:val="20"/>
              </w:rPr>
            </w:pPr>
            <w:r w:rsidRPr="00D2129C">
              <w:rPr>
                <w:b/>
                <w:sz w:val="20"/>
                <w:szCs w:val="20"/>
              </w:rPr>
              <w:t>Input / steps</w:t>
            </w:r>
          </w:p>
        </w:tc>
        <w:tc>
          <w:tcPr>
            <w:tcW w:w="1983" w:type="dxa"/>
            <w:shd w:val="clear" w:color="auto" w:fill="D9E2F3"/>
          </w:tcPr>
          <w:p w:rsidR="00FE5C03" w:rsidRPr="00D2129C" w:rsidRDefault="00C95C5A">
            <w:pPr>
              <w:spacing w:before="20" w:after="20"/>
              <w:rPr>
                <w:sz w:val="20"/>
                <w:szCs w:val="20"/>
              </w:rPr>
            </w:pPr>
            <w:r w:rsidRPr="00D2129C">
              <w:rPr>
                <w:b/>
                <w:sz w:val="20"/>
                <w:szCs w:val="20"/>
              </w:rPr>
              <w:t>Expected result</w:t>
            </w:r>
          </w:p>
        </w:tc>
        <w:tc>
          <w:tcPr>
            <w:tcW w:w="1558" w:type="dxa"/>
            <w:shd w:val="clear" w:color="auto" w:fill="D9E2F3"/>
          </w:tcPr>
          <w:p w:rsidR="00FE5C03" w:rsidRPr="00D2129C" w:rsidRDefault="00C95C5A">
            <w:pPr>
              <w:spacing w:before="20" w:after="20"/>
              <w:rPr>
                <w:sz w:val="20"/>
                <w:szCs w:val="20"/>
              </w:rPr>
            </w:pPr>
            <w:r w:rsidRPr="00D2129C">
              <w:rPr>
                <w:b/>
                <w:sz w:val="20"/>
                <w:szCs w:val="20"/>
              </w:rPr>
              <w:t>Actual result</w:t>
            </w:r>
          </w:p>
        </w:tc>
        <w:tc>
          <w:tcPr>
            <w:tcW w:w="779" w:type="dxa"/>
            <w:shd w:val="clear" w:color="auto" w:fill="D9E2F3"/>
          </w:tcPr>
          <w:p w:rsidR="00FE5C03" w:rsidRPr="00D2129C" w:rsidRDefault="00C95C5A">
            <w:pPr>
              <w:spacing w:before="20" w:after="20"/>
              <w:rPr>
                <w:sz w:val="20"/>
                <w:szCs w:val="20"/>
              </w:rPr>
            </w:pPr>
            <w:r w:rsidRPr="00D2129C">
              <w:rPr>
                <w:b/>
                <w:sz w:val="20"/>
                <w:szCs w:val="20"/>
              </w:rPr>
              <w:t>Status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TC-01</w:t>
            </w:r>
          </w:p>
        </w:tc>
        <w:tc>
          <w:tcPr>
            <w:tcW w:w="1133" w:type="dxa"/>
          </w:tcPr>
          <w:p w:rsidR="00FE5C03" w:rsidRPr="00D2129C" w:rsidRDefault="00C95C5A">
            <w:pPr>
              <w:spacing w:before="20" w:after="20"/>
              <w:rPr>
                <w:sz w:val="20"/>
                <w:szCs w:val="20"/>
              </w:rPr>
            </w:pPr>
            <w:r w:rsidRPr="00D2129C">
              <w:rPr>
                <w:sz w:val="20"/>
                <w:szCs w:val="20"/>
              </w:rPr>
              <w:t>FR-12 / zip service</w:t>
            </w:r>
          </w:p>
        </w:tc>
        <w:tc>
          <w:tcPr>
            <w:tcW w:w="2408" w:type="dxa"/>
          </w:tcPr>
          <w:p w:rsidR="00FE5C03" w:rsidRPr="00D2129C" w:rsidRDefault="00C95C5A">
            <w:pPr>
              <w:spacing w:before="20" w:after="20"/>
              <w:rPr>
                <w:sz w:val="20"/>
                <w:szCs w:val="20"/>
              </w:rPr>
            </w:pPr>
            <w:r w:rsidRPr="00D2129C">
              <w:rPr>
                <w:rFonts w:ascii="Courier New" w:hAnsi="Courier New" w:cs="Courier New"/>
                <w:sz w:val="20"/>
                <w:szCs w:val="20"/>
              </w:rPr>
              <w:t>create_zip</w:t>
            </w:r>
            <w:r w:rsidRPr="00D2129C">
              <w:rPr>
                <w:sz w:val="20"/>
                <w:szCs w:val="20"/>
              </w:rPr>
              <w:t xml:space="preserve"> with image, CSV, PDF and an existing ZIP</w:t>
            </w:r>
          </w:p>
        </w:tc>
        <w:tc>
          <w:tcPr>
            <w:tcW w:w="1983" w:type="dxa"/>
          </w:tcPr>
          <w:p w:rsidR="00FE5C03" w:rsidRPr="00D2129C" w:rsidRDefault="00C95C5A">
            <w:pPr>
              <w:spacing w:before="20" w:after="20"/>
              <w:rPr>
                <w:sz w:val="20"/>
                <w:szCs w:val="20"/>
              </w:rPr>
            </w:pPr>
            <w:r w:rsidRPr="00D2129C">
              <w:rPr>
                <w:sz w:val="20"/>
                <w:szCs w:val="20"/>
              </w:rPr>
              <w:t>ZIP omits itself; each report once</w:t>
            </w:r>
          </w:p>
        </w:tc>
        <w:tc>
          <w:tcPr>
            <w:tcW w:w="1558" w:type="dxa"/>
          </w:tcPr>
          <w:p w:rsidR="00FE5C03" w:rsidRPr="00D2129C" w:rsidRDefault="00C95C5A">
            <w:pPr>
              <w:spacing w:before="20" w:after="20"/>
              <w:rPr>
                <w:sz w:val="20"/>
                <w:szCs w:val="20"/>
              </w:rPr>
            </w:pPr>
            <w:r w:rsidRPr="00D2129C">
              <w:rPr>
                <w:sz w:val="20"/>
                <w:szCs w:val="20"/>
              </w:rPr>
              <w:t>As expected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TC-02</w:t>
            </w:r>
          </w:p>
        </w:tc>
        <w:tc>
          <w:tcPr>
            <w:tcW w:w="1133" w:type="dxa"/>
          </w:tcPr>
          <w:p w:rsidR="00FE5C03" w:rsidRPr="00D2129C" w:rsidRDefault="00C95C5A">
            <w:pPr>
              <w:spacing w:before="20" w:after="20"/>
              <w:rPr>
                <w:sz w:val="20"/>
                <w:szCs w:val="20"/>
              </w:rPr>
            </w:pPr>
            <w:r w:rsidRPr="00D2129C">
              <w:rPr>
                <w:sz w:val="20"/>
                <w:szCs w:val="20"/>
              </w:rPr>
              <w:t>FR-01</w:t>
            </w:r>
          </w:p>
        </w:tc>
        <w:tc>
          <w:tcPr>
            <w:tcW w:w="2408" w:type="dxa"/>
          </w:tcPr>
          <w:p w:rsidR="00FE5C03" w:rsidRPr="00D2129C" w:rsidRDefault="00C95C5A">
            <w:pPr>
              <w:spacing w:before="20" w:after="20"/>
              <w:rPr>
                <w:sz w:val="20"/>
                <w:szCs w:val="20"/>
              </w:rPr>
            </w:pPr>
            <w:r w:rsidRPr="00D2129C">
              <w:rPr>
                <w:sz w:val="20"/>
                <w:szCs w:val="20"/>
              </w:rPr>
              <w:t>POST /api/analyze with no files</w:t>
            </w:r>
          </w:p>
        </w:tc>
        <w:tc>
          <w:tcPr>
            <w:tcW w:w="1983" w:type="dxa"/>
          </w:tcPr>
          <w:p w:rsidR="00FE5C03" w:rsidRPr="00D2129C" w:rsidRDefault="00C95C5A">
            <w:pPr>
              <w:spacing w:before="20" w:after="20"/>
              <w:rPr>
                <w:sz w:val="20"/>
                <w:szCs w:val="20"/>
              </w:rPr>
            </w:pPr>
            <w:r w:rsidRPr="00D2129C">
              <w:rPr>
                <w:sz w:val="20"/>
                <w:szCs w:val="20"/>
              </w:rPr>
              <w:t>HTTP 400</w:t>
            </w:r>
          </w:p>
        </w:tc>
        <w:tc>
          <w:tcPr>
            <w:tcW w:w="1558" w:type="dxa"/>
          </w:tcPr>
          <w:p w:rsidR="00FE5C03" w:rsidRPr="00D2129C" w:rsidRDefault="00C95C5A">
            <w:pPr>
              <w:spacing w:before="20" w:after="20"/>
              <w:rPr>
                <w:sz w:val="20"/>
                <w:szCs w:val="20"/>
              </w:rPr>
            </w:pPr>
            <w:r w:rsidRPr="00D2129C">
              <w:rPr>
                <w:sz w:val="20"/>
                <w:szCs w:val="20"/>
              </w:rPr>
              <w:t>HTTP 400</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TC-03</w:t>
            </w:r>
          </w:p>
        </w:tc>
        <w:tc>
          <w:tcPr>
            <w:tcW w:w="1133" w:type="dxa"/>
          </w:tcPr>
          <w:p w:rsidR="00FE5C03" w:rsidRPr="00D2129C" w:rsidRDefault="00C95C5A">
            <w:pPr>
              <w:spacing w:before="20" w:after="20"/>
              <w:rPr>
                <w:sz w:val="20"/>
                <w:szCs w:val="20"/>
              </w:rPr>
            </w:pPr>
            <w:r w:rsidRPr="00D2129C">
              <w:rPr>
                <w:sz w:val="20"/>
                <w:szCs w:val="20"/>
              </w:rPr>
              <w:t>FR-02</w:t>
            </w:r>
          </w:p>
        </w:tc>
        <w:tc>
          <w:tcPr>
            <w:tcW w:w="2408" w:type="dxa"/>
          </w:tcPr>
          <w:p w:rsidR="00FE5C03" w:rsidRPr="00D2129C" w:rsidRDefault="00C95C5A">
            <w:pPr>
              <w:spacing w:before="20" w:after="20"/>
              <w:rPr>
                <w:sz w:val="20"/>
                <w:szCs w:val="20"/>
              </w:rPr>
            </w:pPr>
            <w:r w:rsidRPr="00D2129C">
              <w:rPr>
                <w:sz w:val="20"/>
                <w:szCs w:val="20"/>
              </w:rPr>
              <w:t>POST a file with a disallowed extension</w:t>
            </w:r>
          </w:p>
        </w:tc>
        <w:tc>
          <w:tcPr>
            <w:tcW w:w="1983" w:type="dxa"/>
          </w:tcPr>
          <w:p w:rsidR="00FE5C03" w:rsidRPr="00D2129C" w:rsidRDefault="00C95C5A">
            <w:pPr>
              <w:spacing w:before="20" w:after="20"/>
              <w:rPr>
                <w:sz w:val="20"/>
                <w:szCs w:val="20"/>
              </w:rPr>
            </w:pPr>
            <w:r w:rsidRPr="00D2129C">
              <w:rPr>
                <w:sz w:val="20"/>
                <w:szCs w:val="20"/>
              </w:rPr>
              <w:t>HTTP 400</w:t>
            </w:r>
          </w:p>
        </w:tc>
        <w:tc>
          <w:tcPr>
            <w:tcW w:w="1558" w:type="dxa"/>
          </w:tcPr>
          <w:p w:rsidR="00FE5C03" w:rsidRPr="00D2129C" w:rsidRDefault="00C95C5A">
            <w:pPr>
              <w:spacing w:before="20" w:after="20"/>
              <w:rPr>
                <w:sz w:val="20"/>
                <w:szCs w:val="20"/>
              </w:rPr>
            </w:pPr>
            <w:r w:rsidRPr="00D2129C">
              <w:rPr>
                <w:sz w:val="20"/>
                <w:szCs w:val="20"/>
              </w:rPr>
              <w:t>HTTP 400</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TC-04</w:t>
            </w:r>
          </w:p>
        </w:tc>
        <w:tc>
          <w:tcPr>
            <w:tcW w:w="1133" w:type="dxa"/>
          </w:tcPr>
          <w:p w:rsidR="00FE5C03" w:rsidRPr="00D2129C" w:rsidRDefault="00C95C5A">
            <w:pPr>
              <w:spacing w:before="20" w:after="20"/>
              <w:rPr>
                <w:sz w:val="20"/>
                <w:szCs w:val="20"/>
              </w:rPr>
            </w:pPr>
            <w:r w:rsidRPr="00D2129C">
              <w:rPr>
                <w:sz w:val="20"/>
                <w:szCs w:val="20"/>
              </w:rPr>
              <w:t>FR-03/04</w:t>
            </w:r>
          </w:p>
        </w:tc>
        <w:tc>
          <w:tcPr>
            <w:tcW w:w="2408" w:type="dxa"/>
          </w:tcPr>
          <w:p w:rsidR="00FE5C03" w:rsidRPr="00D2129C" w:rsidRDefault="00C95C5A">
            <w:pPr>
              <w:spacing w:before="20" w:after="20"/>
              <w:rPr>
                <w:sz w:val="20"/>
                <w:szCs w:val="20"/>
              </w:rPr>
            </w:pPr>
            <w:r w:rsidRPr="00D2129C">
              <w:rPr>
                <w:sz w:val="20"/>
                <w:szCs w:val="20"/>
              </w:rPr>
              <w:t>Dark 5 px line on light grey; run pipeline, validate, measure</w:t>
            </w:r>
          </w:p>
        </w:tc>
        <w:tc>
          <w:tcPr>
            <w:tcW w:w="1983" w:type="dxa"/>
          </w:tcPr>
          <w:p w:rsidR="00FE5C03" w:rsidRPr="00D2129C" w:rsidRDefault="00C95C5A">
            <w:pPr>
              <w:spacing w:before="20" w:after="20"/>
              <w:rPr>
                <w:sz w:val="20"/>
                <w:szCs w:val="20"/>
              </w:rPr>
            </w:pPr>
            <w:r w:rsidRPr="00D2129C">
              <w:rPr>
                <w:sz w:val="20"/>
                <w:szCs w:val="20"/>
              </w:rPr>
              <w:t>Detected; length &gt; 0; mm length present</w:t>
            </w:r>
          </w:p>
        </w:tc>
        <w:tc>
          <w:tcPr>
            <w:tcW w:w="1558" w:type="dxa"/>
          </w:tcPr>
          <w:p w:rsidR="00FE5C03" w:rsidRPr="00D2129C" w:rsidRDefault="00C95C5A">
            <w:pPr>
              <w:spacing w:before="20" w:after="20"/>
              <w:rPr>
                <w:sz w:val="20"/>
                <w:szCs w:val="20"/>
              </w:rPr>
            </w:pPr>
            <w:r w:rsidRPr="00D2129C">
              <w:rPr>
                <w:sz w:val="20"/>
                <w:szCs w:val="20"/>
              </w:rPr>
              <w:t>As expected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TC-05</w:t>
            </w:r>
          </w:p>
        </w:tc>
        <w:tc>
          <w:tcPr>
            <w:tcW w:w="1133" w:type="dxa"/>
          </w:tcPr>
          <w:p w:rsidR="00FE5C03" w:rsidRPr="00D2129C" w:rsidRDefault="00C95C5A">
            <w:pPr>
              <w:spacing w:before="20" w:after="20"/>
              <w:rPr>
                <w:sz w:val="20"/>
                <w:szCs w:val="20"/>
              </w:rPr>
            </w:pPr>
            <w:r w:rsidRPr="00D2129C">
              <w:rPr>
                <w:sz w:val="20"/>
                <w:szCs w:val="20"/>
              </w:rPr>
              <w:t>FR-07</w:t>
            </w:r>
          </w:p>
        </w:tc>
        <w:tc>
          <w:tcPr>
            <w:tcW w:w="2408" w:type="dxa"/>
          </w:tcPr>
          <w:p w:rsidR="00FE5C03" w:rsidRPr="00D2129C" w:rsidRDefault="00C95C5A">
            <w:pPr>
              <w:spacing w:before="20" w:after="20"/>
              <w:rPr>
                <w:sz w:val="20"/>
                <w:szCs w:val="20"/>
              </w:rPr>
            </w:pPr>
            <w:r w:rsidRPr="00D2129C">
              <w:rPr>
                <w:sz w:val="20"/>
                <w:szCs w:val="20"/>
              </w:rPr>
              <w:t>4 px horizontal line, measure</w:t>
            </w:r>
          </w:p>
        </w:tc>
        <w:tc>
          <w:tcPr>
            <w:tcW w:w="1983" w:type="dxa"/>
          </w:tcPr>
          <w:p w:rsidR="00FE5C03" w:rsidRPr="00D2129C" w:rsidRDefault="00C95C5A">
            <w:pPr>
              <w:spacing w:before="20" w:after="20"/>
              <w:rPr>
                <w:sz w:val="20"/>
                <w:szCs w:val="20"/>
              </w:rPr>
            </w:pPr>
            <w:r w:rsidRPr="00D2129C">
              <w:rPr>
                <w:sz w:val="20"/>
                <w:szCs w:val="20"/>
              </w:rPr>
              <w:t>5 ≤ mean width ≤ 7 px; max &lt; 8 px; max ≥ mean</w:t>
            </w:r>
          </w:p>
        </w:tc>
        <w:tc>
          <w:tcPr>
            <w:tcW w:w="1558" w:type="dxa"/>
          </w:tcPr>
          <w:p w:rsidR="00FE5C03" w:rsidRPr="00D2129C" w:rsidRDefault="00C95C5A">
            <w:pPr>
              <w:spacing w:before="20" w:after="20"/>
              <w:rPr>
                <w:sz w:val="20"/>
                <w:szCs w:val="20"/>
              </w:rPr>
            </w:pPr>
            <w:r w:rsidRPr="00D2129C">
              <w:rPr>
                <w:sz w:val="20"/>
                <w:szCs w:val="20"/>
              </w:rPr>
              <w:t>As expected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TC-06</w:t>
            </w:r>
          </w:p>
        </w:tc>
        <w:tc>
          <w:tcPr>
            <w:tcW w:w="1133" w:type="dxa"/>
          </w:tcPr>
          <w:p w:rsidR="00FE5C03" w:rsidRPr="00D2129C" w:rsidRDefault="00C95C5A">
            <w:pPr>
              <w:spacing w:before="20" w:after="20"/>
              <w:rPr>
                <w:sz w:val="20"/>
                <w:szCs w:val="20"/>
              </w:rPr>
            </w:pPr>
            <w:r w:rsidRPr="00D2129C">
              <w:rPr>
                <w:sz w:val="20"/>
                <w:szCs w:val="20"/>
              </w:rPr>
              <w:t>FR-08/09</w:t>
            </w:r>
          </w:p>
        </w:tc>
        <w:tc>
          <w:tcPr>
            <w:tcW w:w="2408" w:type="dxa"/>
          </w:tcPr>
          <w:p w:rsidR="00FE5C03" w:rsidRPr="00D2129C" w:rsidRDefault="00C95C5A">
            <w:pPr>
              <w:spacing w:before="20" w:after="20"/>
              <w:rPr>
                <w:sz w:val="20"/>
                <w:szCs w:val="20"/>
              </w:rPr>
            </w:pPr>
            <w:r w:rsidRPr="00D2129C">
              <w:rPr>
                <w:rFonts w:ascii="Courier New" w:hAnsi="Courier New" w:cs="Courier New"/>
                <w:sz w:val="20"/>
                <w:szCs w:val="20"/>
              </w:rPr>
              <w:t>validate_pixels_per_mm</w:t>
            </w:r>
            <w:r w:rsidRPr="00D2129C">
              <w:rPr>
                <w:sz w:val="20"/>
                <w:szCs w:val="20"/>
              </w:rPr>
              <w:t xml:space="preserve">, </w:t>
            </w:r>
            <w:r w:rsidRPr="00D2129C">
              <w:rPr>
                <w:rFonts w:ascii="Courier New" w:hAnsi="Courier New" w:cs="Courier New"/>
                <w:sz w:val="20"/>
                <w:szCs w:val="20"/>
              </w:rPr>
              <w:t>convert_pixels</w:t>
            </w:r>
            <w:r w:rsidRPr="00D2129C">
              <w:rPr>
                <w:sz w:val="20"/>
                <w:szCs w:val="20"/>
              </w:rPr>
              <w:t xml:space="preserve">, </w:t>
            </w:r>
            <w:r w:rsidRPr="00D2129C">
              <w:rPr>
                <w:rFonts w:ascii="Courier New" w:hAnsi="Courier New" w:cs="Courier New"/>
                <w:sz w:val="20"/>
                <w:szCs w:val="20"/>
              </w:rPr>
              <w:t>classify</w:t>
            </w:r>
          </w:p>
        </w:tc>
        <w:tc>
          <w:tcPr>
            <w:tcW w:w="1983" w:type="dxa"/>
          </w:tcPr>
          <w:p w:rsidR="00FE5C03" w:rsidRPr="00D2129C" w:rsidRDefault="00C95C5A">
            <w:pPr>
              <w:spacing w:before="20" w:after="20"/>
              <w:rPr>
                <w:sz w:val="20"/>
                <w:szCs w:val="20"/>
              </w:rPr>
            </w:pPr>
            <w:r w:rsidRPr="00D2129C">
              <w:rPr>
                <w:sz w:val="20"/>
                <w:szCs w:val="20"/>
              </w:rPr>
              <w:t>"4" → 4; "0" → None; 20 px at 4 px/mm → 5 mm; Good / Medium / Heavy cases</w:t>
            </w:r>
          </w:p>
        </w:tc>
        <w:tc>
          <w:tcPr>
            <w:tcW w:w="1558" w:type="dxa"/>
          </w:tcPr>
          <w:p w:rsidR="00FE5C03" w:rsidRPr="00D2129C" w:rsidRDefault="00C95C5A">
            <w:pPr>
              <w:spacing w:before="20" w:after="20"/>
              <w:rPr>
                <w:sz w:val="20"/>
                <w:szCs w:val="20"/>
              </w:rPr>
            </w:pPr>
            <w:r w:rsidRPr="00D2129C">
              <w:rPr>
                <w:sz w:val="20"/>
                <w:szCs w:val="20"/>
              </w:rPr>
              <w:t>As expected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TC-07</w:t>
            </w:r>
          </w:p>
        </w:tc>
        <w:tc>
          <w:tcPr>
            <w:tcW w:w="1133" w:type="dxa"/>
          </w:tcPr>
          <w:p w:rsidR="00FE5C03" w:rsidRPr="00D2129C" w:rsidRDefault="00C95C5A">
            <w:pPr>
              <w:spacing w:before="20" w:after="20"/>
              <w:rPr>
                <w:sz w:val="20"/>
                <w:szCs w:val="20"/>
              </w:rPr>
            </w:pPr>
            <w:r w:rsidRPr="00D2129C">
              <w:rPr>
                <w:sz w:val="20"/>
                <w:szCs w:val="20"/>
              </w:rPr>
              <w:t>FR-05</w:t>
            </w:r>
          </w:p>
        </w:tc>
        <w:tc>
          <w:tcPr>
            <w:tcW w:w="2408" w:type="dxa"/>
          </w:tcPr>
          <w:p w:rsidR="00FE5C03" w:rsidRPr="00D2129C" w:rsidRDefault="00C95C5A">
            <w:pPr>
              <w:spacing w:before="20" w:after="20"/>
              <w:rPr>
                <w:sz w:val="20"/>
                <w:szCs w:val="20"/>
              </w:rPr>
            </w:pPr>
            <w:r w:rsidRPr="00D2129C">
              <w:rPr>
                <w:sz w:val="20"/>
                <w:szCs w:val="20"/>
              </w:rPr>
              <w:t>Filled circle on light background</w:t>
            </w:r>
          </w:p>
        </w:tc>
        <w:tc>
          <w:tcPr>
            <w:tcW w:w="1983" w:type="dxa"/>
          </w:tcPr>
          <w:p w:rsidR="00FE5C03" w:rsidRPr="00D2129C" w:rsidRDefault="00C95C5A">
            <w:pPr>
              <w:spacing w:before="20" w:after="20"/>
              <w:rPr>
                <w:sz w:val="20"/>
                <w:szCs w:val="20"/>
              </w:rPr>
            </w:pPr>
            <w:r w:rsidRPr="00D2129C">
              <w:rPr>
                <w:sz w:val="20"/>
                <w:szCs w:val="20"/>
              </w:rPr>
              <w:t>No crack-like component</w:t>
            </w:r>
          </w:p>
        </w:tc>
        <w:tc>
          <w:tcPr>
            <w:tcW w:w="1558" w:type="dxa"/>
          </w:tcPr>
          <w:p w:rsidR="00FE5C03" w:rsidRPr="00D2129C" w:rsidRDefault="00C95C5A">
            <w:pPr>
              <w:spacing w:before="20" w:after="20"/>
              <w:rPr>
                <w:sz w:val="20"/>
                <w:szCs w:val="20"/>
              </w:rPr>
            </w:pPr>
            <w:r w:rsidRPr="00D2129C">
              <w:rPr>
                <w:sz w:val="20"/>
                <w:szCs w:val="20"/>
              </w:rPr>
              <w:t>None found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TC-08</w:t>
            </w:r>
          </w:p>
        </w:tc>
        <w:tc>
          <w:tcPr>
            <w:tcW w:w="1133" w:type="dxa"/>
          </w:tcPr>
          <w:p w:rsidR="00FE5C03" w:rsidRPr="00D2129C" w:rsidRDefault="00C95C5A">
            <w:pPr>
              <w:spacing w:before="20" w:after="20"/>
              <w:rPr>
                <w:sz w:val="20"/>
                <w:szCs w:val="20"/>
              </w:rPr>
            </w:pPr>
            <w:r w:rsidRPr="00D2129C">
              <w:rPr>
                <w:sz w:val="20"/>
                <w:szCs w:val="20"/>
              </w:rPr>
              <w:t>FR-05</w:t>
            </w:r>
          </w:p>
        </w:tc>
        <w:tc>
          <w:tcPr>
            <w:tcW w:w="2408" w:type="dxa"/>
          </w:tcPr>
          <w:p w:rsidR="00FE5C03" w:rsidRPr="00D2129C" w:rsidRDefault="00C95C5A">
            <w:pPr>
              <w:spacing w:before="20" w:after="20"/>
              <w:rPr>
                <w:sz w:val="20"/>
                <w:szCs w:val="20"/>
              </w:rPr>
            </w:pPr>
            <w:r w:rsidRPr="00D2129C">
              <w:rPr>
                <w:sz w:val="20"/>
                <w:szCs w:val="20"/>
              </w:rPr>
              <w:t>Image with rows of text</w:t>
            </w:r>
          </w:p>
        </w:tc>
        <w:tc>
          <w:tcPr>
            <w:tcW w:w="1983" w:type="dxa"/>
          </w:tcPr>
          <w:p w:rsidR="00FE5C03" w:rsidRPr="00D2129C" w:rsidRDefault="00C95C5A">
            <w:pPr>
              <w:spacing w:before="20" w:after="20"/>
              <w:rPr>
                <w:sz w:val="20"/>
                <w:szCs w:val="20"/>
              </w:rPr>
            </w:pPr>
            <w:r w:rsidRPr="00D2129C">
              <w:rPr>
                <w:sz w:val="20"/>
                <w:szCs w:val="20"/>
              </w:rPr>
              <w:t>Not accepted</w:t>
            </w:r>
          </w:p>
        </w:tc>
        <w:tc>
          <w:tcPr>
            <w:tcW w:w="1558" w:type="dxa"/>
          </w:tcPr>
          <w:p w:rsidR="00FE5C03" w:rsidRPr="00D2129C" w:rsidRDefault="00C95C5A">
            <w:pPr>
              <w:spacing w:before="20" w:after="20"/>
              <w:rPr>
                <w:sz w:val="20"/>
                <w:szCs w:val="20"/>
              </w:rPr>
            </w:pPr>
            <w:r w:rsidRPr="00D2129C">
              <w:rPr>
                <w:sz w:val="20"/>
                <w:szCs w:val="20"/>
              </w:rPr>
              <w:t>Rejected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TC-09</w:t>
            </w:r>
          </w:p>
        </w:tc>
        <w:tc>
          <w:tcPr>
            <w:tcW w:w="1133" w:type="dxa"/>
          </w:tcPr>
          <w:p w:rsidR="00FE5C03" w:rsidRPr="00D2129C" w:rsidRDefault="00C95C5A">
            <w:pPr>
              <w:spacing w:before="20" w:after="20"/>
              <w:rPr>
                <w:sz w:val="20"/>
                <w:szCs w:val="20"/>
              </w:rPr>
            </w:pPr>
            <w:r w:rsidRPr="00D2129C">
              <w:rPr>
                <w:sz w:val="20"/>
                <w:szCs w:val="20"/>
              </w:rPr>
              <w:t>FR-04</w:t>
            </w:r>
          </w:p>
        </w:tc>
        <w:tc>
          <w:tcPr>
            <w:tcW w:w="2408" w:type="dxa"/>
          </w:tcPr>
          <w:p w:rsidR="00FE5C03" w:rsidRPr="00D2129C" w:rsidRDefault="00C95C5A">
            <w:pPr>
              <w:spacing w:before="20" w:after="20"/>
              <w:rPr>
                <w:sz w:val="20"/>
                <w:szCs w:val="20"/>
              </w:rPr>
            </w:pPr>
            <w:r w:rsidRPr="00D2129C">
              <w:rPr>
                <w:sz w:val="20"/>
                <w:szCs w:val="20"/>
              </w:rPr>
              <w:t>Noisy road-like image, 2 px crack, adaptive threshold</w:t>
            </w:r>
          </w:p>
        </w:tc>
        <w:tc>
          <w:tcPr>
            <w:tcW w:w="1983" w:type="dxa"/>
          </w:tcPr>
          <w:p w:rsidR="00FE5C03" w:rsidRPr="00D2129C" w:rsidRDefault="00C95C5A">
            <w:pPr>
              <w:spacing w:before="20" w:after="20"/>
              <w:rPr>
                <w:sz w:val="20"/>
                <w:szCs w:val="20"/>
              </w:rPr>
            </w:pPr>
            <w:r w:rsidRPr="00D2129C">
              <w:rPr>
                <w:sz w:val="20"/>
                <w:szCs w:val="20"/>
              </w:rPr>
              <w:t>Crack spans &gt; 400 px; total length &lt; 800 px</w:t>
            </w:r>
          </w:p>
        </w:tc>
        <w:tc>
          <w:tcPr>
            <w:tcW w:w="1558" w:type="dxa"/>
          </w:tcPr>
          <w:p w:rsidR="00FE5C03" w:rsidRPr="00D2129C" w:rsidRDefault="00C95C5A">
            <w:pPr>
              <w:spacing w:before="20" w:after="20"/>
              <w:rPr>
                <w:sz w:val="20"/>
                <w:szCs w:val="20"/>
              </w:rPr>
            </w:pPr>
            <w:r w:rsidRPr="00D2129C">
              <w:rPr>
                <w:sz w:val="20"/>
                <w:szCs w:val="20"/>
              </w:rPr>
              <w:t>As expected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TC-10</w:t>
            </w:r>
          </w:p>
        </w:tc>
        <w:tc>
          <w:tcPr>
            <w:tcW w:w="1133" w:type="dxa"/>
          </w:tcPr>
          <w:p w:rsidR="00FE5C03" w:rsidRPr="00D2129C" w:rsidRDefault="00C95C5A">
            <w:pPr>
              <w:spacing w:before="20" w:after="20"/>
              <w:rPr>
                <w:sz w:val="20"/>
                <w:szCs w:val="20"/>
              </w:rPr>
            </w:pPr>
            <w:r w:rsidRPr="00D2129C">
              <w:rPr>
                <w:sz w:val="20"/>
                <w:szCs w:val="20"/>
              </w:rPr>
              <w:t>FR-04</w:t>
            </w:r>
          </w:p>
        </w:tc>
        <w:tc>
          <w:tcPr>
            <w:tcW w:w="2408" w:type="dxa"/>
          </w:tcPr>
          <w:p w:rsidR="00FE5C03" w:rsidRPr="00D2129C" w:rsidRDefault="00C95C5A">
            <w:pPr>
              <w:spacing w:before="20" w:after="20"/>
              <w:rPr>
                <w:sz w:val="20"/>
                <w:szCs w:val="20"/>
              </w:rPr>
            </w:pPr>
            <w:r w:rsidRPr="00D2129C">
              <w:rPr>
                <w:sz w:val="20"/>
                <w:szCs w:val="20"/>
              </w:rPr>
              <w:t>Noisy texture, percentile threshold 90</w:t>
            </w:r>
          </w:p>
        </w:tc>
        <w:tc>
          <w:tcPr>
            <w:tcW w:w="1983" w:type="dxa"/>
          </w:tcPr>
          <w:p w:rsidR="00FE5C03" w:rsidRPr="00D2129C" w:rsidRDefault="00C95C5A">
            <w:pPr>
              <w:spacing w:before="20" w:after="20"/>
              <w:rPr>
                <w:sz w:val="20"/>
                <w:szCs w:val="20"/>
              </w:rPr>
            </w:pPr>
            <w:r w:rsidRPr="00D2129C">
              <w:rPr>
                <w:sz w:val="20"/>
                <w:szCs w:val="20"/>
              </w:rPr>
              <w:t>Mean binary &lt; 80; crack kept and accepted</w:t>
            </w:r>
          </w:p>
        </w:tc>
        <w:tc>
          <w:tcPr>
            <w:tcW w:w="1558" w:type="dxa"/>
          </w:tcPr>
          <w:p w:rsidR="00FE5C03" w:rsidRPr="00D2129C" w:rsidRDefault="00C95C5A">
            <w:pPr>
              <w:spacing w:before="20" w:after="20"/>
              <w:rPr>
                <w:sz w:val="20"/>
                <w:szCs w:val="20"/>
              </w:rPr>
            </w:pPr>
            <w:r w:rsidRPr="00D2129C">
              <w:rPr>
                <w:sz w:val="20"/>
                <w:szCs w:val="20"/>
              </w:rPr>
              <w:t>As expected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lastRenderedPageBreak/>
              <w:t>TC-11</w:t>
            </w:r>
          </w:p>
        </w:tc>
        <w:tc>
          <w:tcPr>
            <w:tcW w:w="1133" w:type="dxa"/>
          </w:tcPr>
          <w:p w:rsidR="00FE5C03" w:rsidRPr="00D2129C" w:rsidRDefault="00C95C5A">
            <w:pPr>
              <w:spacing w:before="20" w:after="20"/>
              <w:rPr>
                <w:sz w:val="20"/>
                <w:szCs w:val="20"/>
              </w:rPr>
            </w:pPr>
            <w:r w:rsidRPr="00D2129C">
              <w:rPr>
                <w:sz w:val="20"/>
                <w:szCs w:val="20"/>
              </w:rPr>
              <w:t>FR-05</w:t>
            </w:r>
          </w:p>
        </w:tc>
        <w:tc>
          <w:tcPr>
            <w:tcW w:w="2408" w:type="dxa"/>
          </w:tcPr>
          <w:p w:rsidR="00FE5C03" w:rsidRPr="00D2129C" w:rsidRDefault="00C95C5A">
            <w:pPr>
              <w:spacing w:before="20" w:after="20"/>
              <w:rPr>
                <w:sz w:val="20"/>
                <w:szCs w:val="20"/>
              </w:rPr>
            </w:pPr>
            <w:r w:rsidRPr="00D2129C">
              <w:rPr>
                <w:sz w:val="20"/>
                <w:szCs w:val="20"/>
              </w:rPr>
              <w:t>Three-segment crack plus five texture blobs</w:t>
            </w:r>
          </w:p>
        </w:tc>
        <w:tc>
          <w:tcPr>
            <w:tcW w:w="1983" w:type="dxa"/>
          </w:tcPr>
          <w:p w:rsidR="00FE5C03" w:rsidRPr="00D2129C" w:rsidRDefault="00C95C5A">
            <w:pPr>
              <w:spacing w:before="20" w:after="20"/>
              <w:rPr>
                <w:sz w:val="20"/>
                <w:szCs w:val="20"/>
              </w:rPr>
            </w:pPr>
            <w:r w:rsidRPr="00D2129C">
              <w:rPr>
                <w:sz w:val="20"/>
                <w:szCs w:val="20"/>
              </w:rPr>
              <w:t>1 to 4 components; accepted</w:t>
            </w:r>
          </w:p>
        </w:tc>
        <w:tc>
          <w:tcPr>
            <w:tcW w:w="1558" w:type="dxa"/>
          </w:tcPr>
          <w:p w:rsidR="00FE5C03" w:rsidRPr="00D2129C" w:rsidRDefault="00C95C5A">
            <w:pPr>
              <w:spacing w:before="20" w:after="20"/>
              <w:rPr>
                <w:sz w:val="20"/>
                <w:szCs w:val="20"/>
              </w:rPr>
            </w:pPr>
            <w:r w:rsidRPr="00D2129C">
              <w:rPr>
                <w:sz w:val="20"/>
                <w:szCs w:val="20"/>
              </w:rPr>
              <w:t>As expected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TC-12</w:t>
            </w:r>
          </w:p>
        </w:tc>
        <w:tc>
          <w:tcPr>
            <w:tcW w:w="1133" w:type="dxa"/>
          </w:tcPr>
          <w:p w:rsidR="00FE5C03" w:rsidRPr="00D2129C" w:rsidRDefault="00C95C5A">
            <w:pPr>
              <w:spacing w:before="20" w:after="20"/>
              <w:rPr>
                <w:sz w:val="20"/>
                <w:szCs w:val="20"/>
              </w:rPr>
            </w:pPr>
            <w:r w:rsidRPr="00D2129C">
              <w:rPr>
                <w:sz w:val="20"/>
                <w:szCs w:val="20"/>
              </w:rPr>
              <w:t>FR-05</w:t>
            </w:r>
          </w:p>
        </w:tc>
        <w:tc>
          <w:tcPr>
            <w:tcW w:w="2408" w:type="dxa"/>
          </w:tcPr>
          <w:p w:rsidR="00FE5C03" w:rsidRPr="00D2129C" w:rsidRDefault="00C95C5A">
            <w:pPr>
              <w:spacing w:before="20" w:after="20"/>
              <w:rPr>
                <w:sz w:val="20"/>
                <w:szCs w:val="20"/>
              </w:rPr>
            </w:pPr>
            <w:r w:rsidRPr="00D2129C">
              <w:rPr>
                <w:sz w:val="20"/>
                <w:szCs w:val="20"/>
              </w:rPr>
              <w:t>Fragmented dominant crack (three segments)</w:t>
            </w:r>
          </w:p>
        </w:tc>
        <w:tc>
          <w:tcPr>
            <w:tcW w:w="1983" w:type="dxa"/>
          </w:tcPr>
          <w:p w:rsidR="00FE5C03" w:rsidRPr="00D2129C" w:rsidRDefault="00C95C5A">
            <w:pPr>
              <w:spacing w:before="20" w:after="20"/>
              <w:rPr>
                <w:sz w:val="20"/>
                <w:szCs w:val="20"/>
              </w:rPr>
            </w:pPr>
            <w:r w:rsidRPr="00D2129C">
              <w:rPr>
                <w:sz w:val="20"/>
                <w:szCs w:val="20"/>
              </w:rPr>
              <w:t>Accepted</w:t>
            </w:r>
          </w:p>
        </w:tc>
        <w:tc>
          <w:tcPr>
            <w:tcW w:w="1558" w:type="dxa"/>
          </w:tcPr>
          <w:p w:rsidR="00FE5C03" w:rsidRPr="00D2129C" w:rsidRDefault="00C95C5A">
            <w:pPr>
              <w:spacing w:before="20" w:after="20"/>
              <w:rPr>
                <w:sz w:val="20"/>
                <w:szCs w:val="20"/>
              </w:rPr>
            </w:pPr>
            <w:r w:rsidRPr="00D2129C">
              <w:rPr>
                <w:sz w:val="20"/>
                <w:szCs w:val="20"/>
              </w:rPr>
              <w:t>Accepted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TC-13</w:t>
            </w:r>
          </w:p>
        </w:tc>
        <w:tc>
          <w:tcPr>
            <w:tcW w:w="1133" w:type="dxa"/>
          </w:tcPr>
          <w:p w:rsidR="00FE5C03" w:rsidRPr="00D2129C" w:rsidRDefault="00C95C5A">
            <w:pPr>
              <w:spacing w:before="20" w:after="20"/>
              <w:rPr>
                <w:sz w:val="20"/>
                <w:szCs w:val="20"/>
              </w:rPr>
            </w:pPr>
            <w:r w:rsidRPr="00D2129C">
              <w:rPr>
                <w:sz w:val="20"/>
                <w:szCs w:val="20"/>
              </w:rPr>
              <w:t>FR-05</w:t>
            </w:r>
          </w:p>
        </w:tc>
        <w:tc>
          <w:tcPr>
            <w:tcW w:w="2408" w:type="dxa"/>
          </w:tcPr>
          <w:p w:rsidR="00FE5C03" w:rsidRPr="00D2129C" w:rsidRDefault="00C95C5A">
            <w:pPr>
              <w:spacing w:before="20" w:after="20"/>
              <w:rPr>
                <w:sz w:val="20"/>
                <w:szCs w:val="20"/>
              </w:rPr>
            </w:pPr>
            <w:r w:rsidRPr="00D2129C">
              <w:rPr>
                <w:sz w:val="20"/>
                <w:szCs w:val="20"/>
              </w:rPr>
              <w:t>Dominant crack with texture fragments</w:t>
            </w:r>
          </w:p>
        </w:tc>
        <w:tc>
          <w:tcPr>
            <w:tcW w:w="1983" w:type="dxa"/>
          </w:tcPr>
          <w:p w:rsidR="00FE5C03" w:rsidRPr="00D2129C" w:rsidRDefault="00C95C5A">
            <w:pPr>
              <w:spacing w:before="20" w:after="20"/>
              <w:rPr>
                <w:sz w:val="20"/>
                <w:szCs w:val="20"/>
              </w:rPr>
            </w:pPr>
            <w:r w:rsidRPr="00D2129C">
              <w:rPr>
                <w:sz w:val="20"/>
                <w:szCs w:val="20"/>
              </w:rPr>
              <w:t>Components found; accepted</w:t>
            </w:r>
          </w:p>
        </w:tc>
        <w:tc>
          <w:tcPr>
            <w:tcW w:w="1558" w:type="dxa"/>
          </w:tcPr>
          <w:p w:rsidR="00FE5C03" w:rsidRPr="00D2129C" w:rsidRDefault="00C95C5A">
            <w:pPr>
              <w:spacing w:before="20" w:after="20"/>
              <w:rPr>
                <w:sz w:val="20"/>
                <w:szCs w:val="20"/>
              </w:rPr>
            </w:pPr>
            <w:r w:rsidRPr="00D2129C">
              <w:rPr>
                <w:sz w:val="20"/>
                <w:szCs w:val="20"/>
              </w:rPr>
              <w:t>As expected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TC-14</w:t>
            </w:r>
          </w:p>
        </w:tc>
        <w:tc>
          <w:tcPr>
            <w:tcW w:w="1133" w:type="dxa"/>
          </w:tcPr>
          <w:p w:rsidR="00FE5C03" w:rsidRPr="00D2129C" w:rsidRDefault="00C95C5A">
            <w:pPr>
              <w:spacing w:before="20" w:after="20"/>
              <w:rPr>
                <w:sz w:val="20"/>
                <w:szCs w:val="20"/>
              </w:rPr>
            </w:pPr>
            <w:r w:rsidRPr="00D2129C">
              <w:rPr>
                <w:sz w:val="20"/>
                <w:szCs w:val="20"/>
              </w:rPr>
              <w:t>FR-05</w:t>
            </w:r>
          </w:p>
        </w:tc>
        <w:tc>
          <w:tcPr>
            <w:tcW w:w="2408" w:type="dxa"/>
          </w:tcPr>
          <w:p w:rsidR="00FE5C03" w:rsidRPr="00D2129C" w:rsidRDefault="00C95C5A">
            <w:pPr>
              <w:spacing w:before="20" w:after="20"/>
              <w:rPr>
                <w:sz w:val="20"/>
                <w:szCs w:val="20"/>
              </w:rPr>
            </w:pPr>
            <w:r w:rsidRPr="00D2129C">
              <w:rPr>
                <w:sz w:val="20"/>
                <w:szCs w:val="20"/>
              </w:rPr>
              <w:t>Wide 8 px dominant crack</w:t>
            </w:r>
          </w:p>
        </w:tc>
        <w:tc>
          <w:tcPr>
            <w:tcW w:w="1983" w:type="dxa"/>
          </w:tcPr>
          <w:p w:rsidR="00FE5C03" w:rsidRPr="00D2129C" w:rsidRDefault="00C95C5A">
            <w:pPr>
              <w:spacing w:before="20" w:after="20"/>
              <w:rPr>
                <w:sz w:val="20"/>
                <w:szCs w:val="20"/>
              </w:rPr>
            </w:pPr>
            <w:r w:rsidRPr="00D2129C">
              <w:rPr>
                <w:sz w:val="20"/>
                <w:szCs w:val="20"/>
              </w:rPr>
              <w:t>Accepted</w:t>
            </w:r>
          </w:p>
        </w:tc>
        <w:tc>
          <w:tcPr>
            <w:tcW w:w="1558" w:type="dxa"/>
          </w:tcPr>
          <w:p w:rsidR="00FE5C03" w:rsidRPr="00D2129C" w:rsidRDefault="00C95C5A">
            <w:pPr>
              <w:spacing w:before="20" w:after="20"/>
              <w:rPr>
                <w:sz w:val="20"/>
                <w:szCs w:val="20"/>
              </w:rPr>
            </w:pPr>
            <w:r w:rsidRPr="00D2129C">
              <w:rPr>
                <w:sz w:val="20"/>
                <w:szCs w:val="20"/>
              </w:rPr>
              <w:t>Accepted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TC-15</w:t>
            </w:r>
          </w:p>
        </w:tc>
        <w:tc>
          <w:tcPr>
            <w:tcW w:w="1133" w:type="dxa"/>
          </w:tcPr>
          <w:p w:rsidR="00FE5C03" w:rsidRPr="00D2129C" w:rsidRDefault="00C95C5A">
            <w:pPr>
              <w:spacing w:before="20" w:after="20"/>
              <w:rPr>
                <w:sz w:val="20"/>
                <w:szCs w:val="20"/>
              </w:rPr>
            </w:pPr>
            <w:r w:rsidRPr="00D2129C">
              <w:rPr>
                <w:sz w:val="20"/>
                <w:szCs w:val="20"/>
              </w:rPr>
              <w:t>FR-07</w:t>
            </w:r>
          </w:p>
        </w:tc>
        <w:tc>
          <w:tcPr>
            <w:tcW w:w="2408" w:type="dxa"/>
          </w:tcPr>
          <w:p w:rsidR="00FE5C03" w:rsidRPr="00D2129C" w:rsidRDefault="00C95C5A">
            <w:pPr>
              <w:spacing w:before="20" w:after="20"/>
              <w:rPr>
                <w:sz w:val="20"/>
                <w:szCs w:val="20"/>
              </w:rPr>
            </w:pPr>
            <w:r w:rsidRPr="00D2129C">
              <w:rPr>
                <w:sz w:val="20"/>
                <w:szCs w:val="20"/>
              </w:rPr>
              <w:t>Three separate crack networks</w:t>
            </w:r>
          </w:p>
        </w:tc>
        <w:tc>
          <w:tcPr>
            <w:tcW w:w="1983" w:type="dxa"/>
          </w:tcPr>
          <w:p w:rsidR="00FE5C03" w:rsidRPr="00D2129C" w:rsidRDefault="00C95C5A">
            <w:pPr>
              <w:spacing w:before="20" w:after="20"/>
              <w:rPr>
                <w:sz w:val="20"/>
                <w:szCs w:val="20"/>
              </w:rPr>
            </w:pPr>
            <w:r w:rsidRPr="00D2129C">
              <w:rPr>
                <w:sz w:val="20"/>
                <w:szCs w:val="20"/>
              </w:rPr>
              <w:t>At least 3 components, each length &gt; 30 px; accepted</w:t>
            </w:r>
          </w:p>
        </w:tc>
        <w:tc>
          <w:tcPr>
            <w:tcW w:w="1558" w:type="dxa"/>
          </w:tcPr>
          <w:p w:rsidR="00FE5C03" w:rsidRPr="00D2129C" w:rsidRDefault="00C95C5A">
            <w:pPr>
              <w:spacing w:before="20" w:after="20"/>
              <w:rPr>
                <w:sz w:val="20"/>
                <w:szCs w:val="20"/>
              </w:rPr>
            </w:pPr>
            <w:r w:rsidRPr="00D2129C">
              <w:rPr>
                <w:sz w:val="20"/>
                <w:szCs w:val="20"/>
              </w:rPr>
              <w:t>As expected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TC-16</w:t>
            </w:r>
          </w:p>
        </w:tc>
        <w:tc>
          <w:tcPr>
            <w:tcW w:w="1133" w:type="dxa"/>
          </w:tcPr>
          <w:p w:rsidR="00FE5C03" w:rsidRPr="00D2129C" w:rsidRDefault="00C95C5A">
            <w:pPr>
              <w:spacing w:before="20" w:after="20"/>
              <w:rPr>
                <w:sz w:val="20"/>
                <w:szCs w:val="20"/>
              </w:rPr>
            </w:pPr>
            <w:r w:rsidRPr="00D2129C">
              <w:rPr>
                <w:sz w:val="20"/>
                <w:szCs w:val="20"/>
              </w:rPr>
              <w:t>FR-05</w:t>
            </w:r>
          </w:p>
        </w:tc>
        <w:tc>
          <w:tcPr>
            <w:tcW w:w="2408" w:type="dxa"/>
          </w:tcPr>
          <w:p w:rsidR="00FE5C03" w:rsidRPr="00D2129C" w:rsidRDefault="00C95C5A">
            <w:pPr>
              <w:spacing w:before="20" w:after="20"/>
              <w:rPr>
                <w:sz w:val="20"/>
                <w:szCs w:val="20"/>
              </w:rPr>
            </w:pPr>
            <w:r w:rsidRPr="00D2129C">
              <w:rPr>
                <w:sz w:val="20"/>
                <w:szCs w:val="20"/>
              </w:rPr>
              <w:t>Six dispersed short marks with strict limits</w:t>
            </w:r>
          </w:p>
        </w:tc>
        <w:tc>
          <w:tcPr>
            <w:tcW w:w="1983" w:type="dxa"/>
          </w:tcPr>
          <w:p w:rsidR="00FE5C03" w:rsidRPr="00D2129C" w:rsidRDefault="00C95C5A">
            <w:pPr>
              <w:spacing w:before="20" w:after="20"/>
              <w:rPr>
                <w:sz w:val="20"/>
                <w:szCs w:val="20"/>
              </w:rPr>
            </w:pPr>
            <w:r w:rsidRPr="00D2129C">
              <w:rPr>
                <w:sz w:val="20"/>
                <w:szCs w:val="20"/>
              </w:rPr>
              <w:t>Rejected</w:t>
            </w:r>
          </w:p>
        </w:tc>
        <w:tc>
          <w:tcPr>
            <w:tcW w:w="1558" w:type="dxa"/>
          </w:tcPr>
          <w:p w:rsidR="00FE5C03" w:rsidRPr="00D2129C" w:rsidRDefault="00C95C5A">
            <w:pPr>
              <w:spacing w:before="20" w:after="20"/>
              <w:rPr>
                <w:sz w:val="20"/>
                <w:szCs w:val="20"/>
              </w:rPr>
            </w:pPr>
            <w:r w:rsidRPr="00D2129C">
              <w:rPr>
                <w:sz w:val="20"/>
                <w:szCs w:val="20"/>
              </w:rPr>
              <w:t>Rejected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TC-17</w:t>
            </w:r>
          </w:p>
        </w:tc>
        <w:tc>
          <w:tcPr>
            <w:tcW w:w="1133" w:type="dxa"/>
          </w:tcPr>
          <w:p w:rsidR="00FE5C03" w:rsidRPr="00D2129C" w:rsidRDefault="00C95C5A">
            <w:pPr>
              <w:spacing w:before="20" w:after="20"/>
              <w:rPr>
                <w:sz w:val="20"/>
                <w:szCs w:val="20"/>
              </w:rPr>
            </w:pPr>
            <w:r w:rsidRPr="00D2129C">
              <w:rPr>
                <w:sz w:val="20"/>
                <w:szCs w:val="20"/>
              </w:rPr>
              <w:t>FR-01 to 13</w:t>
            </w:r>
          </w:p>
        </w:tc>
        <w:tc>
          <w:tcPr>
            <w:tcW w:w="2408" w:type="dxa"/>
          </w:tcPr>
          <w:p w:rsidR="00FE5C03" w:rsidRPr="00D2129C" w:rsidRDefault="00C95C5A">
            <w:pPr>
              <w:spacing w:before="20" w:after="20"/>
              <w:rPr>
                <w:sz w:val="20"/>
                <w:szCs w:val="20"/>
              </w:rPr>
            </w:pPr>
            <w:r w:rsidRPr="00D2129C">
              <w:rPr>
                <w:sz w:val="20"/>
                <w:szCs w:val="20"/>
              </w:rPr>
              <w:t>Browser upload of two synthetic images</w:t>
            </w:r>
          </w:p>
        </w:tc>
        <w:tc>
          <w:tcPr>
            <w:tcW w:w="1983" w:type="dxa"/>
          </w:tcPr>
          <w:p w:rsidR="00FE5C03" w:rsidRPr="00D2129C" w:rsidRDefault="00C95C5A">
            <w:pPr>
              <w:spacing w:before="20" w:after="20"/>
              <w:rPr>
                <w:sz w:val="20"/>
                <w:szCs w:val="20"/>
              </w:rPr>
            </w:pPr>
            <w:r w:rsidRPr="00D2129C">
              <w:rPr>
                <w:sz w:val="20"/>
                <w:szCs w:val="20"/>
              </w:rPr>
              <w:t>Redirect to results; 4 cracks; stages shown</w:t>
            </w:r>
          </w:p>
        </w:tc>
        <w:tc>
          <w:tcPr>
            <w:tcW w:w="1558" w:type="dxa"/>
          </w:tcPr>
          <w:p w:rsidR="00FE5C03" w:rsidRPr="00D2129C" w:rsidRDefault="00C95C5A">
            <w:pPr>
              <w:spacing w:before="20" w:after="20"/>
              <w:rPr>
                <w:sz w:val="20"/>
                <w:szCs w:val="20"/>
              </w:rPr>
            </w:pPr>
            <w:r w:rsidRPr="00D2129C">
              <w:rPr>
                <w:sz w:val="20"/>
                <w:szCs w:val="20"/>
              </w:rPr>
              <w:t>4 cracks; 1136.56 px; Medium</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TC-18</w:t>
            </w:r>
          </w:p>
        </w:tc>
        <w:tc>
          <w:tcPr>
            <w:tcW w:w="1133" w:type="dxa"/>
          </w:tcPr>
          <w:p w:rsidR="00FE5C03" w:rsidRPr="00D2129C" w:rsidRDefault="00C95C5A">
            <w:pPr>
              <w:spacing w:before="20" w:after="20"/>
              <w:rPr>
                <w:sz w:val="20"/>
                <w:szCs w:val="20"/>
              </w:rPr>
            </w:pPr>
            <w:r w:rsidRPr="00D2129C">
              <w:rPr>
                <w:sz w:val="20"/>
                <w:szCs w:val="20"/>
              </w:rPr>
              <w:t>FR-12</w:t>
            </w:r>
          </w:p>
        </w:tc>
        <w:tc>
          <w:tcPr>
            <w:tcW w:w="2408" w:type="dxa"/>
          </w:tcPr>
          <w:p w:rsidR="00FE5C03" w:rsidRPr="00D2129C" w:rsidRDefault="00C95C5A">
            <w:pPr>
              <w:spacing w:before="20" w:after="20"/>
              <w:rPr>
                <w:sz w:val="20"/>
                <w:szCs w:val="20"/>
              </w:rPr>
            </w:pPr>
            <w:r w:rsidRPr="00D2129C">
              <w:rPr>
                <w:sz w:val="20"/>
                <w:szCs w:val="20"/>
              </w:rPr>
              <w:t>GET /reports/&lt;id&gt;/csv</w:t>
            </w:r>
          </w:p>
        </w:tc>
        <w:tc>
          <w:tcPr>
            <w:tcW w:w="1983" w:type="dxa"/>
          </w:tcPr>
          <w:p w:rsidR="00FE5C03" w:rsidRPr="00D2129C" w:rsidRDefault="00C95C5A">
            <w:pPr>
              <w:spacing w:before="20" w:after="20"/>
              <w:rPr>
                <w:sz w:val="20"/>
                <w:szCs w:val="20"/>
              </w:rPr>
            </w:pPr>
            <w:r w:rsidRPr="00D2129C">
              <w:rPr>
                <w:sz w:val="20"/>
                <w:szCs w:val="20"/>
              </w:rPr>
              <w:t>CSV with one row per crack</w:t>
            </w:r>
          </w:p>
        </w:tc>
        <w:tc>
          <w:tcPr>
            <w:tcW w:w="1558" w:type="dxa"/>
          </w:tcPr>
          <w:p w:rsidR="00FE5C03" w:rsidRPr="00D2129C" w:rsidRDefault="00C95C5A">
            <w:pPr>
              <w:spacing w:before="20" w:after="20"/>
              <w:rPr>
                <w:sz w:val="20"/>
                <w:szCs w:val="20"/>
              </w:rPr>
            </w:pPr>
            <w:r w:rsidRPr="00D2129C">
              <w:rPr>
                <w:sz w:val="20"/>
                <w:szCs w:val="20"/>
              </w:rPr>
              <w:t>4 rows, 34 columns</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TC-19</w:t>
            </w:r>
          </w:p>
        </w:tc>
        <w:tc>
          <w:tcPr>
            <w:tcW w:w="1133" w:type="dxa"/>
          </w:tcPr>
          <w:p w:rsidR="00FE5C03" w:rsidRPr="00D2129C" w:rsidRDefault="00C95C5A">
            <w:pPr>
              <w:spacing w:before="20" w:after="20"/>
              <w:rPr>
                <w:sz w:val="20"/>
                <w:szCs w:val="20"/>
              </w:rPr>
            </w:pPr>
            <w:r w:rsidRPr="00D2129C">
              <w:rPr>
                <w:sz w:val="20"/>
                <w:szCs w:val="20"/>
              </w:rPr>
              <w:t>FR-12</w:t>
            </w:r>
          </w:p>
        </w:tc>
        <w:tc>
          <w:tcPr>
            <w:tcW w:w="2408" w:type="dxa"/>
          </w:tcPr>
          <w:p w:rsidR="00FE5C03" w:rsidRPr="00D2129C" w:rsidRDefault="00C95C5A">
            <w:pPr>
              <w:spacing w:before="20" w:after="20"/>
              <w:rPr>
                <w:sz w:val="20"/>
                <w:szCs w:val="20"/>
              </w:rPr>
            </w:pPr>
            <w:r w:rsidRPr="00D2129C">
              <w:rPr>
                <w:sz w:val="20"/>
                <w:szCs w:val="20"/>
              </w:rPr>
              <w:t>GET /reports/&lt;id&gt;/pdf</w:t>
            </w:r>
          </w:p>
        </w:tc>
        <w:tc>
          <w:tcPr>
            <w:tcW w:w="1983" w:type="dxa"/>
          </w:tcPr>
          <w:p w:rsidR="00FE5C03" w:rsidRPr="00D2129C" w:rsidRDefault="00C95C5A">
            <w:pPr>
              <w:spacing w:before="20" w:after="20"/>
              <w:rPr>
                <w:sz w:val="20"/>
                <w:szCs w:val="20"/>
              </w:rPr>
            </w:pPr>
            <w:r w:rsidRPr="00D2129C">
              <w:rPr>
                <w:sz w:val="20"/>
                <w:szCs w:val="20"/>
              </w:rPr>
              <w:t>PDF file</w:t>
            </w:r>
          </w:p>
        </w:tc>
        <w:tc>
          <w:tcPr>
            <w:tcW w:w="1558" w:type="dxa"/>
          </w:tcPr>
          <w:p w:rsidR="00FE5C03" w:rsidRPr="00D2129C" w:rsidRDefault="00C95C5A">
            <w:pPr>
              <w:spacing w:before="20" w:after="20"/>
              <w:rPr>
                <w:sz w:val="20"/>
                <w:szCs w:val="20"/>
              </w:rPr>
            </w:pPr>
            <w:r w:rsidRPr="00D2129C">
              <w:rPr>
                <w:sz w:val="20"/>
                <w:szCs w:val="20"/>
              </w:rPr>
              <w:t>33-page PDF generated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TC-20</w:t>
            </w:r>
          </w:p>
        </w:tc>
        <w:tc>
          <w:tcPr>
            <w:tcW w:w="1133" w:type="dxa"/>
          </w:tcPr>
          <w:p w:rsidR="00FE5C03" w:rsidRPr="00D2129C" w:rsidRDefault="00C95C5A">
            <w:pPr>
              <w:spacing w:before="20" w:after="20"/>
              <w:rPr>
                <w:sz w:val="20"/>
                <w:szCs w:val="20"/>
              </w:rPr>
            </w:pPr>
            <w:r w:rsidRPr="00D2129C">
              <w:rPr>
                <w:sz w:val="20"/>
                <w:szCs w:val="20"/>
              </w:rPr>
              <w:t>FR-12</w:t>
            </w:r>
          </w:p>
        </w:tc>
        <w:tc>
          <w:tcPr>
            <w:tcW w:w="2408" w:type="dxa"/>
          </w:tcPr>
          <w:p w:rsidR="00FE5C03" w:rsidRPr="00D2129C" w:rsidRDefault="00C95C5A">
            <w:pPr>
              <w:spacing w:before="20" w:after="20"/>
              <w:rPr>
                <w:sz w:val="20"/>
                <w:szCs w:val="20"/>
              </w:rPr>
            </w:pPr>
            <w:r w:rsidRPr="00D2129C">
              <w:rPr>
                <w:sz w:val="20"/>
                <w:szCs w:val="20"/>
              </w:rPr>
              <w:t>GET /reports/&lt;id&gt;/zip</w:t>
            </w:r>
          </w:p>
        </w:tc>
        <w:tc>
          <w:tcPr>
            <w:tcW w:w="1983" w:type="dxa"/>
          </w:tcPr>
          <w:p w:rsidR="00FE5C03" w:rsidRPr="00D2129C" w:rsidRDefault="00C95C5A">
            <w:pPr>
              <w:spacing w:before="20" w:after="20"/>
              <w:rPr>
                <w:sz w:val="20"/>
                <w:szCs w:val="20"/>
              </w:rPr>
            </w:pPr>
            <w:r w:rsidRPr="00D2129C">
              <w:rPr>
                <w:sz w:val="20"/>
                <w:szCs w:val="20"/>
              </w:rPr>
              <w:t>ZIP with images and reports</w:t>
            </w:r>
          </w:p>
        </w:tc>
        <w:tc>
          <w:tcPr>
            <w:tcW w:w="1558" w:type="dxa"/>
          </w:tcPr>
          <w:p w:rsidR="00FE5C03" w:rsidRPr="00D2129C" w:rsidRDefault="00C95C5A">
            <w:pPr>
              <w:spacing w:before="20" w:after="20"/>
              <w:rPr>
                <w:sz w:val="20"/>
                <w:szCs w:val="20"/>
              </w:rPr>
            </w:pPr>
            <w:r w:rsidRPr="00D2129C">
              <w:rPr>
                <w:sz w:val="20"/>
                <w:szCs w:val="20"/>
              </w:rPr>
              <w:t>35 files in archive</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TC-21</w:t>
            </w:r>
          </w:p>
        </w:tc>
        <w:tc>
          <w:tcPr>
            <w:tcW w:w="1133" w:type="dxa"/>
          </w:tcPr>
          <w:p w:rsidR="00FE5C03" w:rsidRPr="00D2129C" w:rsidRDefault="00C95C5A">
            <w:pPr>
              <w:spacing w:before="20" w:after="20"/>
              <w:rPr>
                <w:sz w:val="20"/>
                <w:szCs w:val="20"/>
              </w:rPr>
            </w:pPr>
            <w:r w:rsidRPr="00D2129C">
              <w:rPr>
                <w:sz w:val="20"/>
                <w:szCs w:val="20"/>
              </w:rPr>
              <w:t>FR-05/06</w:t>
            </w:r>
          </w:p>
        </w:tc>
        <w:tc>
          <w:tcPr>
            <w:tcW w:w="2408" w:type="dxa"/>
          </w:tcPr>
          <w:p w:rsidR="00FE5C03" w:rsidRPr="00D2129C" w:rsidRDefault="00C95C5A">
            <w:pPr>
              <w:spacing w:before="20" w:after="20"/>
              <w:rPr>
                <w:sz w:val="20"/>
                <w:szCs w:val="20"/>
              </w:rPr>
            </w:pPr>
            <w:r w:rsidRPr="00D2129C">
              <w:rPr>
                <w:sz w:val="20"/>
                <w:szCs w:val="20"/>
              </w:rPr>
              <w:t>Plain wall, round blob, text image, texture only</w:t>
            </w:r>
          </w:p>
        </w:tc>
        <w:tc>
          <w:tcPr>
            <w:tcW w:w="1983" w:type="dxa"/>
          </w:tcPr>
          <w:p w:rsidR="00FE5C03" w:rsidRPr="00D2129C" w:rsidRDefault="00C95C5A">
            <w:pPr>
              <w:spacing w:before="20" w:after="20"/>
              <w:rPr>
                <w:sz w:val="20"/>
                <w:szCs w:val="20"/>
              </w:rPr>
            </w:pPr>
            <w:r w:rsidRPr="00D2129C">
              <w:rPr>
                <w:sz w:val="20"/>
                <w:szCs w:val="20"/>
              </w:rPr>
              <w:t>No crack accepted</w:t>
            </w:r>
          </w:p>
        </w:tc>
        <w:tc>
          <w:tcPr>
            <w:tcW w:w="1558" w:type="dxa"/>
          </w:tcPr>
          <w:p w:rsidR="00FE5C03" w:rsidRPr="00D2129C" w:rsidRDefault="00C95C5A">
            <w:pPr>
              <w:spacing w:before="20" w:after="20"/>
              <w:rPr>
                <w:sz w:val="20"/>
                <w:szCs w:val="20"/>
              </w:rPr>
            </w:pPr>
            <w:r w:rsidRPr="00D2129C">
              <w:rPr>
                <w:sz w:val="20"/>
                <w:szCs w:val="20"/>
              </w:rPr>
              <w:t>All four rejected</w:t>
            </w:r>
          </w:p>
        </w:tc>
        <w:tc>
          <w:tcPr>
            <w:tcW w:w="779" w:type="dxa"/>
          </w:tcPr>
          <w:p w:rsidR="00FE5C03" w:rsidRPr="00D2129C" w:rsidRDefault="00C95C5A">
            <w:pPr>
              <w:spacing w:before="20" w:after="20"/>
              <w:rPr>
                <w:sz w:val="20"/>
                <w:szCs w:val="20"/>
              </w:rPr>
            </w:pPr>
            <w:r w:rsidRPr="00D2129C">
              <w:rPr>
                <w:sz w:val="20"/>
                <w:szCs w:val="20"/>
              </w:rPr>
              <w:t>Pass</w:t>
            </w:r>
          </w:p>
        </w:tc>
      </w:tr>
      <w:tr w:rsidR="00FE5C03" w:rsidRPr="00D2129C">
        <w:trPr>
          <w:cantSplit/>
          <w:jc w:val="center"/>
        </w:trPr>
        <w:tc>
          <w:tcPr>
            <w:tcW w:w="779" w:type="dxa"/>
          </w:tcPr>
          <w:p w:rsidR="00FE5C03" w:rsidRPr="00D2129C" w:rsidRDefault="00C95C5A">
            <w:pPr>
              <w:spacing w:before="20" w:after="20"/>
              <w:rPr>
                <w:sz w:val="20"/>
                <w:szCs w:val="20"/>
              </w:rPr>
            </w:pPr>
            <w:r w:rsidRPr="00D2129C">
              <w:rPr>
                <w:sz w:val="20"/>
                <w:szCs w:val="20"/>
              </w:rPr>
              <w:t>TC-22</w:t>
            </w:r>
          </w:p>
        </w:tc>
        <w:tc>
          <w:tcPr>
            <w:tcW w:w="1133" w:type="dxa"/>
          </w:tcPr>
          <w:p w:rsidR="00FE5C03" w:rsidRPr="00D2129C" w:rsidRDefault="00C95C5A">
            <w:pPr>
              <w:spacing w:before="20" w:after="20"/>
              <w:rPr>
                <w:sz w:val="20"/>
                <w:szCs w:val="20"/>
              </w:rPr>
            </w:pPr>
            <w:r w:rsidRPr="00D2129C">
              <w:rPr>
                <w:sz w:val="20"/>
                <w:szCs w:val="20"/>
              </w:rPr>
              <w:t>FR-07</w:t>
            </w:r>
          </w:p>
        </w:tc>
        <w:tc>
          <w:tcPr>
            <w:tcW w:w="2408" w:type="dxa"/>
          </w:tcPr>
          <w:p w:rsidR="00FE5C03" w:rsidRPr="00D2129C" w:rsidRDefault="00C95C5A">
            <w:pPr>
              <w:spacing w:before="20" w:after="20"/>
              <w:rPr>
                <w:sz w:val="20"/>
                <w:szCs w:val="20"/>
              </w:rPr>
            </w:pPr>
            <w:r w:rsidRPr="00D2129C">
              <w:rPr>
                <w:sz w:val="20"/>
                <w:szCs w:val="20"/>
              </w:rPr>
              <w:t>Cracks of drawn width 2 to 12 px</w:t>
            </w:r>
          </w:p>
        </w:tc>
        <w:tc>
          <w:tcPr>
            <w:tcW w:w="1983" w:type="dxa"/>
          </w:tcPr>
          <w:p w:rsidR="00FE5C03" w:rsidRPr="00D2129C" w:rsidRDefault="00C95C5A">
            <w:pPr>
              <w:spacing w:before="20" w:after="20"/>
              <w:rPr>
                <w:sz w:val="20"/>
                <w:szCs w:val="20"/>
              </w:rPr>
            </w:pPr>
            <w:r w:rsidRPr="00D2129C">
              <w:rPr>
                <w:sz w:val="20"/>
                <w:szCs w:val="20"/>
              </w:rPr>
              <w:t>Report measured widths</w:t>
            </w:r>
          </w:p>
        </w:tc>
        <w:tc>
          <w:tcPr>
            <w:tcW w:w="1558" w:type="dxa"/>
          </w:tcPr>
          <w:p w:rsidR="00FE5C03" w:rsidRPr="00D2129C" w:rsidRDefault="00C95C5A">
            <w:pPr>
              <w:spacing w:before="20" w:after="20"/>
              <w:rPr>
                <w:sz w:val="20"/>
                <w:szCs w:val="20"/>
              </w:rPr>
            </w:pPr>
            <w:r w:rsidRPr="00D2129C">
              <w:rPr>
                <w:sz w:val="20"/>
                <w:szCs w:val="20"/>
              </w:rPr>
              <w:t>See Table 8.2</w:t>
            </w:r>
          </w:p>
        </w:tc>
        <w:tc>
          <w:tcPr>
            <w:tcW w:w="779" w:type="dxa"/>
          </w:tcPr>
          <w:p w:rsidR="00FE5C03" w:rsidRPr="00D2129C" w:rsidRDefault="00C95C5A">
            <w:pPr>
              <w:spacing w:before="20" w:after="20"/>
              <w:rPr>
                <w:sz w:val="20"/>
                <w:szCs w:val="20"/>
              </w:rPr>
            </w:pPr>
            <w:r w:rsidRPr="00D2129C">
              <w:rPr>
                <w:sz w:val="20"/>
                <w:szCs w:val="20"/>
              </w:rPr>
              <w:t>Informational</w:t>
            </w:r>
          </w:p>
        </w:tc>
      </w:tr>
    </w:tbl>
    <w:p w:rsidR="00FE5C03" w:rsidRDefault="00D2129C" w:rsidP="00D2129C">
      <w:pPr>
        <w:spacing w:after="120" w:line="240" w:lineRule="auto"/>
        <w:jc w:val="center"/>
        <w:rPr>
          <w:b/>
          <w:sz w:val="22"/>
        </w:rPr>
      </w:pPr>
      <w:r>
        <w:rPr>
          <w:b/>
          <w:sz w:val="22"/>
        </w:rPr>
        <w:t>Table 7.1: Test cases and results</w:t>
      </w:r>
    </w:p>
    <w:p w:rsidR="00D2129C" w:rsidRDefault="00D2129C" w:rsidP="00D2129C">
      <w:pPr>
        <w:spacing w:after="120" w:line="240" w:lineRule="auto"/>
        <w:jc w:val="center"/>
      </w:pPr>
    </w:p>
    <w:p w:rsidR="00FE5C03" w:rsidRDefault="00C95C5A">
      <w:pPr>
        <w:spacing w:after="120" w:line="360" w:lineRule="auto"/>
        <w:jc w:val="both"/>
      </w:pPr>
      <w:r>
        <w:rPr>
          <w:b/>
        </w:rPr>
        <w:t>Defects and fixes.</w:t>
      </w:r>
      <w:r>
        <w:t xml:space="preserve"> No test failed in the run reported here. The repository's commit history records earlier defects that were fixed during development (pavement texture producing false cracks, whole-image masks, unstable width values dominated by junctions, and only one crack network being kept); the corresponding regression tests (TC-09 to TC-11, TC-05 and TC-15) are part of the suite. The accuracy experiment (Chapter 8) showed that skeleton length is over-estimated on oblique cracks; this has not been corrected and is listed as a limitation.</w:t>
      </w:r>
    </w:p>
    <w:p w:rsidR="00FE5C03" w:rsidRDefault="00C95C5A" w:rsidP="00D2129C">
      <w:pPr>
        <w:pStyle w:val="Heading2"/>
      </w:pPr>
      <w:r>
        <w:t>7.7 Traceability matrix</w:t>
      </w:r>
    </w:p>
    <w:tbl>
      <w:tblPr>
        <w:tblStyle w:val="TableGrid"/>
        <w:tblW w:w="0" w:type="auto"/>
        <w:jc w:val="center"/>
        <w:tblLayout w:type="fixed"/>
        <w:tblLook w:val="04A0" w:firstRow="1" w:lastRow="0" w:firstColumn="1" w:lastColumn="0" w:noHBand="0" w:noVBand="1"/>
      </w:tblPr>
      <w:tblGrid>
        <w:gridCol w:w="2304"/>
        <w:gridCol w:w="6336"/>
      </w:tblGrid>
      <w:tr w:rsidR="00FE5C03">
        <w:trPr>
          <w:tblHeader/>
          <w:jc w:val="center"/>
        </w:trPr>
        <w:tc>
          <w:tcPr>
            <w:tcW w:w="2304" w:type="dxa"/>
            <w:shd w:val="clear" w:color="auto" w:fill="D9E2F3"/>
          </w:tcPr>
          <w:p w:rsidR="00FE5C03" w:rsidRDefault="00C95C5A">
            <w:pPr>
              <w:spacing w:before="20" w:after="20"/>
            </w:pPr>
            <w:r>
              <w:rPr>
                <w:b/>
                <w:sz w:val="20"/>
              </w:rPr>
              <w:t>Requirement</w:t>
            </w:r>
          </w:p>
        </w:tc>
        <w:tc>
          <w:tcPr>
            <w:tcW w:w="6336" w:type="dxa"/>
            <w:shd w:val="clear" w:color="auto" w:fill="D9E2F3"/>
          </w:tcPr>
          <w:p w:rsidR="00FE5C03" w:rsidRDefault="00C95C5A">
            <w:pPr>
              <w:spacing w:before="20" w:after="20"/>
            </w:pPr>
            <w:r>
              <w:rPr>
                <w:b/>
                <w:sz w:val="20"/>
              </w:rPr>
              <w:t>Test cases</w:t>
            </w:r>
          </w:p>
        </w:tc>
      </w:tr>
      <w:tr w:rsidR="00FE5C03">
        <w:trPr>
          <w:cantSplit/>
          <w:jc w:val="center"/>
        </w:trPr>
        <w:tc>
          <w:tcPr>
            <w:tcW w:w="2304" w:type="dxa"/>
          </w:tcPr>
          <w:p w:rsidR="00FE5C03" w:rsidRDefault="00C95C5A">
            <w:pPr>
              <w:spacing w:before="20" w:after="20"/>
            </w:pPr>
            <w:r>
              <w:rPr>
                <w:sz w:val="20"/>
              </w:rPr>
              <w:t>FR-01, FR-02</w:t>
            </w:r>
          </w:p>
        </w:tc>
        <w:tc>
          <w:tcPr>
            <w:tcW w:w="6336" w:type="dxa"/>
          </w:tcPr>
          <w:p w:rsidR="00FE5C03" w:rsidRDefault="00C95C5A">
            <w:pPr>
              <w:spacing w:before="20" w:after="20"/>
            </w:pPr>
            <w:r>
              <w:rPr>
                <w:sz w:val="20"/>
              </w:rPr>
              <w:t>TC-02, TC-03, TC-17</w:t>
            </w:r>
          </w:p>
        </w:tc>
      </w:tr>
      <w:tr w:rsidR="00FE5C03">
        <w:trPr>
          <w:cantSplit/>
          <w:jc w:val="center"/>
        </w:trPr>
        <w:tc>
          <w:tcPr>
            <w:tcW w:w="2304" w:type="dxa"/>
          </w:tcPr>
          <w:p w:rsidR="00FE5C03" w:rsidRDefault="00C95C5A">
            <w:pPr>
              <w:spacing w:before="20" w:after="20"/>
            </w:pPr>
            <w:r>
              <w:rPr>
                <w:sz w:val="20"/>
              </w:rPr>
              <w:t>FR-03, FR-04</w:t>
            </w:r>
          </w:p>
        </w:tc>
        <w:tc>
          <w:tcPr>
            <w:tcW w:w="6336" w:type="dxa"/>
          </w:tcPr>
          <w:p w:rsidR="00FE5C03" w:rsidRDefault="00C95C5A">
            <w:pPr>
              <w:spacing w:before="20" w:after="20"/>
            </w:pPr>
            <w:r>
              <w:rPr>
                <w:sz w:val="20"/>
              </w:rPr>
              <w:t>TC-04, TC-09, TC-10, TC-17</w:t>
            </w:r>
          </w:p>
        </w:tc>
      </w:tr>
      <w:tr w:rsidR="00FE5C03">
        <w:trPr>
          <w:cantSplit/>
          <w:jc w:val="center"/>
        </w:trPr>
        <w:tc>
          <w:tcPr>
            <w:tcW w:w="2304" w:type="dxa"/>
          </w:tcPr>
          <w:p w:rsidR="00FE5C03" w:rsidRDefault="00C95C5A">
            <w:pPr>
              <w:spacing w:before="20" w:after="20"/>
            </w:pPr>
            <w:r>
              <w:rPr>
                <w:sz w:val="20"/>
              </w:rPr>
              <w:t>FR-05, FR-06</w:t>
            </w:r>
          </w:p>
        </w:tc>
        <w:tc>
          <w:tcPr>
            <w:tcW w:w="6336" w:type="dxa"/>
          </w:tcPr>
          <w:p w:rsidR="00FE5C03" w:rsidRDefault="00C95C5A">
            <w:pPr>
              <w:spacing w:before="20" w:after="20"/>
            </w:pPr>
            <w:r>
              <w:rPr>
                <w:sz w:val="20"/>
              </w:rPr>
              <w:t>TC-07, TC-08, TC-11 to TC-14, TC-16, TC-21</w:t>
            </w:r>
          </w:p>
        </w:tc>
      </w:tr>
      <w:tr w:rsidR="00FE5C03">
        <w:trPr>
          <w:cantSplit/>
          <w:jc w:val="center"/>
        </w:trPr>
        <w:tc>
          <w:tcPr>
            <w:tcW w:w="2304" w:type="dxa"/>
          </w:tcPr>
          <w:p w:rsidR="00FE5C03" w:rsidRDefault="00C95C5A">
            <w:pPr>
              <w:spacing w:before="20" w:after="20"/>
            </w:pPr>
            <w:r>
              <w:rPr>
                <w:sz w:val="20"/>
              </w:rPr>
              <w:t>FR-07</w:t>
            </w:r>
          </w:p>
        </w:tc>
        <w:tc>
          <w:tcPr>
            <w:tcW w:w="6336" w:type="dxa"/>
          </w:tcPr>
          <w:p w:rsidR="00FE5C03" w:rsidRDefault="00C95C5A">
            <w:pPr>
              <w:spacing w:before="20" w:after="20"/>
            </w:pPr>
            <w:r>
              <w:rPr>
                <w:sz w:val="20"/>
              </w:rPr>
              <w:t>TC-04, TC-05, TC-15, TC-22</w:t>
            </w:r>
          </w:p>
        </w:tc>
      </w:tr>
      <w:tr w:rsidR="00FE5C03">
        <w:trPr>
          <w:cantSplit/>
          <w:jc w:val="center"/>
        </w:trPr>
        <w:tc>
          <w:tcPr>
            <w:tcW w:w="2304" w:type="dxa"/>
          </w:tcPr>
          <w:p w:rsidR="00FE5C03" w:rsidRDefault="00C95C5A">
            <w:pPr>
              <w:spacing w:before="20" w:after="20"/>
            </w:pPr>
            <w:r>
              <w:rPr>
                <w:sz w:val="20"/>
              </w:rPr>
              <w:t>FR-08, FR-09</w:t>
            </w:r>
          </w:p>
        </w:tc>
        <w:tc>
          <w:tcPr>
            <w:tcW w:w="6336" w:type="dxa"/>
          </w:tcPr>
          <w:p w:rsidR="00FE5C03" w:rsidRDefault="00C95C5A">
            <w:pPr>
              <w:spacing w:before="20" w:after="20"/>
            </w:pPr>
            <w:r>
              <w:rPr>
                <w:sz w:val="20"/>
              </w:rPr>
              <w:t>TC-06</w:t>
            </w:r>
          </w:p>
        </w:tc>
      </w:tr>
      <w:tr w:rsidR="00FE5C03">
        <w:trPr>
          <w:cantSplit/>
          <w:jc w:val="center"/>
        </w:trPr>
        <w:tc>
          <w:tcPr>
            <w:tcW w:w="2304" w:type="dxa"/>
          </w:tcPr>
          <w:p w:rsidR="00FE5C03" w:rsidRDefault="00C95C5A">
            <w:pPr>
              <w:spacing w:before="20" w:after="20"/>
            </w:pPr>
            <w:r>
              <w:rPr>
                <w:sz w:val="20"/>
              </w:rPr>
              <w:t>FR-10, FR-11</w:t>
            </w:r>
          </w:p>
        </w:tc>
        <w:tc>
          <w:tcPr>
            <w:tcW w:w="6336" w:type="dxa"/>
          </w:tcPr>
          <w:p w:rsidR="00FE5C03" w:rsidRDefault="00C95C5A">
            <w:pPr>
              <w:spacing w:before="20" w:after="20"/>
            </w:pPr>
            <w:r>
              <w:rPr>
                <w:sz w:val="20"/>
              </w:rPr>
              <w:t>TC-17</w:t>
            </w:r>
          </w:p>
        </w:tc>
      </w:tr>
      <w:tr w:rsidR="00FE5C03">
        <w:trPr>
          <w:cantSplit/>
          <w:jc w:val="center"/>
        </w:trPr>
        <w:tc>
          <w:tcPr>
            <w:tcW w:w="2304" w:type="dxa"/>
          </w:tcPr>
          <w:p w:rsidR="00FE5C03" w:rsidRDefault="00C95C5A">
            <w:pPr>
              <w:spacing w:before="20" w:after="20"/>
            </w:pPr>
            <w:r>
              <w:rPr>
                <w:sz w:val="20"/>
              </w:rPr>
              <w:t>FR-12</w:t>
            </w:r>
          </w:p>
        </w:tc>
        <w:tc>
          <w:tcPr>
            <w:tcW w:w="6336" w:type="dxa"/>
          </w:tcPr>
          <w:p w:rsidR="00FE5C03" w:rsidRDefault="00C95C5A">
            <w:pPr>
              <w:spacing w:before="20" w:after="20"/>
            </w:pPr>
            <w:r>
              <w:rPr>
                <w:sz w:val="20"/>
              </w:rPr>
              <w:t>TC-01, TC-18, TC-19, TC-20</w:t>
            </w:r>
          </w:p>
        </w:tc>
      </w:tr>
      <w:tr w:rsidR="00FE5C03">
        <w:trPr>
          <w:cantSplit/>
          <w:jc w:val="center"/>
        </w:trPr>
        <w:tc>
          <w:tcPr>
            <w:tcW w:w="2304" w:type="dxa"/>
          </w:tcPr>
          <w:p w:rsidR="00FE5C03" w:rsidRDefault="00C95C5A">
            <w:pPr>
              <w:spacing w:before="20" w:after="20"/>
            </w:pPr>
            <w:r>
              <w:rPr>
                <w:sz w:val="20"/>
              </w:rPr>
              <w:lastRenderedPageBreak/>
              <w:t>FR-13, FR-14</w:t>
            </w:r>
          </w:p>
        </w:tc>
        <w:tc>
          <w:tcPr>
            <w:tcW w:w="6336" w:type="dxa"/>
          </w:tcPr>
          <w:p w:rsidR="00FE5C03" w:rsidRDefault="00C95C5A">
            <w:pPr>
              <w:spacing w:before="20" w:after="20"/>
            </w:pPr>
            <w:r>
              <w:rPr>
                <w:sz w:val="20"/>
              </w:rPr>
              <w:t>TC-17 (fallback store used in all runs); delete and search covered by code review only</w:t>
            </w:r>
          </w:p>
        </w:tc>
      </w:tr>
      <w:tr w:rsidR="00FE5C03">
        <w:trPr>
          <w:cantSplit/>
          <w:jc w:val="center"/>
        </w:trPr>
        <w:tc>
          <w:tcPr>
            <w:tcW w:w="2304" w:type="dxa"/>
          </w:tcPr>
          <w:p w:rsidR="00FE5C03" w:rsidRDefault="00C95C5A">
            <w:pPr>
              <w:spacing w:before="20" w:after="20"/>
            </w:pPr>
            <w:r>
              <w:rPr>
                <w:sz w:val="20"/>
              </w:rPr>
              <w:t>NFR-01</w:t>
            </w:r>
          </w:p>
        </w:tc>
        <w:tc>
          <w:tcPr>
            <w:tcW w:w="6336" w:type="dxa"/>
          </w:tcPr>
          <w:p w:rsidR="00FE5C03" w:rsidRDefault="00C95C5A">
            <w:pPr>
              <w:spacing w:before="20" w:after="20"/>
            </w:pPr>
            <w:r>
              <w:rPr>
                <w:sz w:val="20"/>
              </w:rPr>
              <w:t>Section 8.3 timings</w:t>
            </w:r>
          </w:p>
        </w:tc>
      </w:tr>
      <w:tr w:rsidR="00FE5C03">
        <w:trPr>
          <w:cantSplit/>
          <w:jc w:val="center"/>
        </w:trPr>
        <w:tc>
          <w:tcPr>
            <w:tcW w:w="2304" w:type="dxa"/>
          </w:tcPr>
          <w:p w:rsidR="00FE5C03" w:rsidRDefault="00C95C5A">
            <w:pPr>
              <w:spacing w:before="20" w:after="20"/>
            </w:pPr>
            <w:r>
              <w:rPr>
                <w:sz w:val="20"/>
              </w:rPr>
              <w:t>NFR-02 to NFR-04</w:t>
            </w:r>
          </w:p>
        </w:tc>
        <w:tc>
          <w:tcPr>
            <w:tcW w:w="6336" w:type="dxa"/>
          </w:tcPr>
          <w:p w:rsidR="00FE5C03" w:rsidRDefault="00C95C5A">
            <w:pPr>
              <w:spacing w:before="20" w:after="20"/>
            </w:pPr>
            <w:r>
              <w:rPr>
                <w:sz w:val="20"/>
              </w:rPr>
              <w:t>TC-02, TC-03 and code review</w:t>
            </w:r>
          </w:p>
        </w:tc>
      </w:tr>
    </w:tbl>
    <w:p w:rsidR="00FE5C03" w:rsidRDefault="00D2129C" w:rsidP="00D2129C">
      <w:pPr>
        <w:spacing w:after="120" w:line="240" w:lineRule="auto"/>
        <w:jc w:val="center"/>
        <w:rPr>
          <w:b/>
          <w:sz w:val="22"/>
        </w:rPr>
      </w:pPr>
      <w:r>
        <w:rPr>
          <w:b/>
          <w:sz w:val="22"/>
        </w:rPr>
        <w:t>Table 7.2: Requirements-to-tests traceability</w:t>
      </w:r>
    </w:p>
    <w:p w:rsidR="00D2129C" w:rsidRDefault="00D2129C" w:rsidP="00D2129C">
      <w:pPr>
        <w:spacing w:after="120" w:line="240" w:lineRule="auto"/>
      </w:pPr>
    </w:p>
    <w:p w:rsidR="00FE5C03" w:rsidRDefault="00C95C5A">
      <w:pPr>
        <w:pStyle w:val="Heading2"/>
      </w:pPr>
      <w:r>
        <w:t>7.8 Test code and results for each automated test</w:t>
      </w:r>
    </w:p>
    <w:p w:rsidR="00FE5C03" w:rsidRDefault="00C95C5A" w:rsidP="00D2129C">
      <w:pPr>
        <w:spacing w:after="120" w:line="360" w:lineRule="auto"/>
        <w:ind w:firstLine="720"/>
        <w:jc w:val="both"/>
      </w:pPr>
      <w:r>
        <w:t>This section explains each of the 16 automated tests and shows the test files as screenshots, followed by the recorded result of the run. The tests use only synthetic images created in code with NumPy and OpenCV, so they need no external data and run in well under a second each.</w:t>
      </w:r>
    </w:p>
    <w:p w:rsidR="00FE5C03" w:rsidRDefault="00C95C5A">
      <w:pPr>
        <w:pStyle w:val="Heading3"/>
      </w:pPr>
      <w:r>
        <w:t>TC-01: test_create_zip_excludes_itself_and_duplicate_reports</w:t>
      </w:r>
    </w:p>
    <w:p w:rsidR="00FE5C03" w:rsidRDefault="00C95C5A">
      <w:pPr>
        <w:spacing w:after="60" w:line="360" w:lineRule="auto"/>
        <w:jc w:val="both"/>
      </w:pPr>
      <w:r>
        <w:rPr>
          <w:b/>
        </w:rPr>
        <w:t>What it does.</w:t>
      </w:r>
      <w:r>
        <w:t xml:space="preserve"> Creates a temporary analysis folder containing an image, a CSV, a PDF and an old ZIP, calls </w:t>
      </w:r>
      <w:r>
        <w:rPr>
          <w:rFonts w:ascii="Courier New" w:hAnsi="Courier New" w:cs="Courier New"/>
          <w:sz w:val="21"/>
        </w:rPr>
        <w:t>create_zip</w:t>
      </w:r>
      <w:r>
        <w:t>, and opens the archive. It asserts that the archive does not contain itself and that each report appears exactly once.</w:t>
      </w:r>
    </w:p>
    <w:p w:rsidR="00FE5C03" w:rsidRDefault="00C95C5A">
      <w:pPr>
        <w:spacing w:after="120" w:line="360" w:lineRule="auto"/>
        <w:jc w:val="both"/>
      </w:pPr>
      <w:r>
        <w:rPr>
          <w:b/>
        </w:rPr>
        <w:t>What it proves.</w:t>
      </w:r>
      <w:r>
        <w:t xml:space="preserve"> Guards against the archive growing by including itself, and against duplicate report entries.</w:t>
      </w:r>
    </w:p>
    <w:p w:rsidR="00FE5C03" w:rsidRDefault="00C95C5A">
      <w:pPr>
        <w:pStyle w:val="Heading3"/>
      </w:pPr>
      <w:r>
        <w:t>TC-02: test_upload_rejects_empty_batch</w:t>
      </w:r>
    </w:p>
    <w:p w:rsidR="00FE5C03" w:rsidRDefault="00C95C5A">
      <w:pPr>
        <w:spacing w:after="60" w:line="360" w:lineRule="auto"/>
        <w:jc w:val="both"/>
      </w:pPr>
      <w:r>
        <w:rPr>
          <w:b/>
        </w:rPr>
        <w:t>What it does.</w:t>
      </w:r>
      <w:r>
        <w:t xml:space="preserve"> Builds the application with a test configuration (invalid MongoDB host, so the fallback store is used) and posts to </w:t>
      </w:r>
      <w:r>
        <w:rPr>
          <w:rFonts w:ascii="Courier New" w:hAnsi="Courier New" w:cs="Courier New"/>
          <w:sz w:val="21"/>
        </w:rPr>
        <w:t>/api/analyze</w:t>
      </w:r>
      <w:r>
        <w:t xml:space="preserve"> with no files.</w:t>
      </w:r>
    </w:p>
    <w:p w:rsidR="00FE5C03" w:rsidRDefault="00C95C5A">
      <w:pPr>
        <w:spacing w:after="120" w:line="360" w:lineRule="auto"/>
        <w:jc w:val="both"/>
      </w:pPr>
      <w:r>
        <w:rPr>
          <w:b/>
        </w:rPr>
        <w:t>What it proves.</w:t>
      </w:r>
      <w:r>
        <w:t xml:space="preserve"> The server must answer HTTP 400 and not create an analysis.</w:t>
      </w:r>
    </w:p>
    <w:p w:rsidR="00FE5C03" w:rsidRDefault="00C95C5A">
      <w:pPr>
        <w:pStyle w:val="Heading3"/>
      </w:pPr>
      <w:r>
        <w:t>TC-03: test_upload_rejects_invalid_extension</w:t>
      </w:r>
    </w:p>
    <w:p w:rsidR="00FE5C03" w:rsidRDefault="00C95C5A">
      <w:pPr>
        <w:spacing w:after="60" w:line="360" w:lineRule="auto"/>
        <w:jc w:val="both"/>
      </w:pPr>
      <w:r>
        <w:rPr>
          <w:b/>
        </w:rPr>
        <w:t>What it does.</w:t>
      </w:r>
      <w:r>
        <w:t xml:space="preserve"> Posts a file with a disallowed extension to the same endpoint.</w:t>
      </w:r>
    </w:p>
    <w:p w:rsidR="00FE5C03" w:rsidRDefault="00C95C5A">
      <w:pPr>
        <w:spacing w:after="120" w:line="360" w:lineRule="auto"/>
        <w:jc w:val="both"/>
      </w:pPr>
      <w:r>
        <w:rPr>
          <w:b/>
        </w:rPr>
        <w:t>What it proves.</w:t>
      </w:r>
      <w:r>
        <w:t xml:space="preserve"> The validator must reject the extension with HTTP 400.</w:t>
      </w:r>
    </w:p>
    <w:p w:rsidR="00FE5C03" w:rsidRDefault="00C95C5A">
      <w:pPr>
        <w:pStyle w:val="Heading3"/>
      </w:pPr>
      <w:r>
        <w:t>TC-04: test_pipeline_detects_synthetic_dark_crack</w:t>
      </w:r>
    </w:p>
    <w:p w:rsidR="00FE5C03" w:rsidRDefault="00C95C5A">
      <w:pPr>
        <w:spacing w:after="60" w:line="360" w:lineRule="auto"/>
        <w:jc w:val="both"/>
      </w:pPr>
      <w:r>
        <w:rPr>
          <w:b/>
        </w:rPr>
        <w:t>What it does.</w:t>
      </w:r>
      <w:r>
        <w:t xml:space="preserve"> Draws a 5 px dark diagonal line on a light grey image, runs pre-processing, detection, filtering and validation, then measures the first component at 10 px/mm.</w:t>
      </w:r>
    </w:p>
    <w:p w:rsidR="00FE5C03" w:rsidRDefault="00C95C5A">
      <w:pPr>
        <w:spacing w:after="120" w:line="360" w:lineRule="auto"/>
        <w:jc w:val="both"/>
      </w:pPr>
      <w:r>
        <w:rPr>
          <w:b/>
        </w:rPr>
        <w:t>What it proves.</w:t>
      </w:r>
      <w:r>
        <w:t xml:space="preserve"> A component must be found and accepted, with positive pixel and millimetre lengths.</w:t>
      </w:r>
    </w:p>
    <w:p w:rsidR="00FE5C03" w:rsidRDefault="00C95C5A">
      <w:pPr>
        <w:pStyle w:val="Heading3"/>
      </w:pPr>
      <w:r>
        <w:t>TC-05: test_width_measurement_uses_stable_centerline_statistics</w:t>
      </w:r>
    </w:p>
    <w:p w:rsidR="00FE5C03" w:rsidRDefault="00C95C5A">
      <w:pPr>
        <w:spacing w:after="60" w:line="360" w:lineRule="auto"/>
        <w:jc w:val="both"/>
      </w:pPr>
      <w:r>
        <w:rPr>
          <w:b/>
        </w:rPr>
        <w:t>What it does.</w:t>
      </w:r>
      <w:r>
        <w:t xml:space="preserve"> Draws a horizontal 4 px line (5 px raster width) and measures it.</w:t>
      </w:r>
    </w:p>
    <w:p w:rsidR="00FE5C03" w:rsidRDefault="00C95C5A">
      <w:pPr>
        <w:spacing w:after="120" w:line="360" w:lineRule="auto"/>
        <w:jc w:val="both"/>
      </w:pPr>
      <w:r>
        <w:rPr>
          <w:b/>
        </w:rPr>
        <w:lastRenderedPageBreak/>
        <w:t>What it proves.</w:t>
      </w:r>
      <w:r>
        <w:t xml:space="preserve"> Mean width must lie between 5 and 7 px, maximum width must be at least the mean and below 8 px.</w:t>
      </w:r>
    </w:p>
    <w:p w:rsidR="00FE5C03" w:rsidRDefault="00C95C5A">
      <w:pPr>
        <w:pStyle w:val="Heading3"/>
      </w:pPr>
      <w:r>
        <w:t>TC-06: test_calibration_and_classification</w:t>
      </w:r>
    </w:p>
    <w:p w:rsidR="00FE5C03" w:rsidRDefault="00C95C5A">
      <w:pPr>
        <w:spacing w:after="60" w:line="360" w:lineRule="auto"/>
        <w:jc w:val="both"/>
      </w:pPr>
      <w:r>
        <w:rPr>
          <w:b/>
        </w:rPr>
        <w:t>What it does.</w:t>
      </w:r>
      <w:r>
        <w:t xml:space="preserve"> Calls </w:t>
      </w:r>
      <w:r>
        <w:rPr>
          <w:rFonts w:ascii="Courier New" w:hAnsi="Courier New" w:cs="Courier New"/>
          <w:sz w:val="21"/>
        </w:rPr>
        <w:t>validate_pixels_per_mm</w:t>
      </w:r>
      <w:r>
        <w:t xml:space="preserve">, </w:t>
      </w:r>
      <w:r>
        <w:rPr>
          <w:rFonts w:ascii="Courier New" w:hAnsi="Courier New" w:cs="Courier New"/>
          <w:sz w:val="21"/>
        </w:rPr>
        <w:t>convert_pixels</w:t>
      </w:r>
      <w:r>
        <w:t xml:space="preserve"> and </w:t>
      </w:r>
      <w:r>
        <w:rPr>
          <w:rFonts w:ascii="Courier New" w:hAnsi="Courier New" w:cs="Courier New"/>
          <w:sz w:val="21"/>
        </w:rPr>
        <w:t>classify</w:t>
      </w:r>
      <w:r>
        <w:t xml:space="preserve"> with fixed inputs.</w:t>
      </w:r>
    </w:p>
    <w:p w:rsidR="00FE5C03" w:rsidRDefault="00C95C5A">
      <w:pPr>
        <w:spacing w:after="120" w:line="360" w:lineRule="auto"/>
        <w:jc w:val="both"/>
      </w:pPr>
      <w:r>
        <w:rPr>
          <w:b/>
        </w:rPr>
        <w:t>What it proves.</w:t>
      </w:r>
      <w:r>
        <w:t xml:space="preserve"> "4" gives 4; "0" gives None; 20 px at 4 px/mm gives 5 mm; (10, 1) is Good; (10, 4) is Medium; (6000, 1) is Heavy.</w:t>
      </w:r>
    </w:p>
    <w:p w:rsidR="00FE5C03" w:rsidRDefault="00C95C5A">
      <w:pPr>
        <w:pStyle w:val="Heading3"/>
      </w:pPr>
      <w:r>
        <w:t>TC-07: test_validation_rejects_round_non_crack_region</w:t>
      </w:r>
    </w:p>
    <w:p w:rsidR="00FE5C03" w:rsidRDefault="00C95C5A">
      <w:pPr>
        <w:spacing w:after="60" w:line="360" w:lineRule="auto"/>
        <w:jc w:val="both"/>
      </w:pPr>
      <w:r>
        <w:rPr>
          <w:b/>
        </w:rPr>
        <w:t>What it does.</w:t>
      </w:r>
      <w:r>
        <w:t xml:space="preserve"> Draws a filled circle of radius 35 px and runs the filter.</w:t>
      </w:r>
    </w:p>
    <w:p w:rsidR="00FE5C03" w:rsidRDefault="00C95C5A">
      <w:pPr>
        <w:spacing w:after="120" w:line="360" w:lineRule="auto"/>
        <w:jc w:val="both"/>
      </w:pPr>
      <w:r>
        <w:rPr>
          <w:b/>
        </w:rPr>
        <w:t>What it proves.</w:t>
      </w:r>
      <w:r>
        <w:t xml:space="preserve"> The round blob must not pass the elongation test, so no component is returned.</w:t>
      </w:r>
    </w:p>
    <w:p w:rsidR="00FE5C03" w:rsidRDefault="00C95C5A">
      <w:pPr>
        <w:pStyle w:val="Heading3"/>
      </w:pPr>
      <w:r>
        <w:t>TC-08: test_validation_rejects_text_heavy_image</w:t>
      </w:r>
    </w:p>
    <w:p w:rsidR="00FE5C03" w:rsidRDefault="00C95C5A">
      <w:pPr>
        <w:spacing w:after="60" w:line="360" w:lineRule="auto"/>
        <w:jc w:val="both"/>
      </w:pPr>
      <w:r>
        <w:rPr>
          <w:b/>
        </w:rPr>
        <w:t>What it does.</w:t>
      </w:r>
      <w:r>
        <w:t xml:space="preserve"> Writes ten rows of text on a light image and runs the full detection and validation.</w:t>
      </w:r>
    </w:p>
    <w:p w:rsidR="00FE5C03" w:rsidRDefault="00C95C5A">
      <w:pPr>
        <w:spacing w:after="120" w:line="360" w:lineRule="auto"/>
        <w:jc w:val="both"/>
      </w:pPr>
      <w:r>
        <w:rPr>
          <w:b/>
        </w:rPr>
        <w:t>What it proves.</w:t>
      </w:r>
      <w:r>
        <w:t xml:space="preserve"> The image must not be accepted as a crack image.</w:t>
      </w:r>
    </w:p>
    <w:p w:rsidR="00FE5C03" w:rsidRDefault="00C95C5A">
      <w:pPr>
        <w:pStyle w:val="Heading3"/>
      </w:pPr>
      <w:r>
        <w:t>TC-09: test_adaptive_threshold_measures_full_normal_road_crack</w:t>
      </w:r>
    </w:p>
    <w:p w:rsidR="00FE5C03" w:rsidRDefault="00C95C5A">
      <w:pPr>
        <w:spacing w:after="60" w:line="360" w:lineRule="auto"/>
        <w:jc w:val="both"/>
      </w:pPr>
      <w:r>
        <w:rPr>
          <w:b/>
        </w:rPr>
        <w:t>What it does.</w:t>
      </w:r>
      <w:r>
        <w:t xml:space="preserve"> Creates a noisy road-like image with a 2 px wide polyline spanning the width and runs the adaptive-threshold pipeline.</w:t>
      </w:r>
    </w:p>
    <w:p w:rsidR="00FE5C03" w:rsidRDefault="00C95C5A">
      <w:pPr>
        <w:spacing w:after="120" w:line="360" w:lineRule="auto"/>
        <w:jc w:val="both"/>
      </w:pPr>
      <w:r>
        <w:rPr>
          <w:b/>
        </w:rPr>
        <w:t>What it proves.</w:t>
      </w:r>
      <w:r>
        <w:t xml:space="preserve"> The components must reach beyond x = 400 and the total skeleton length must stay below 800 px, showing that the whole crack was found without runaway length.</w:t>
      </w:r>
    </w:p>
    <w:p w:rsidR="00FE5C03" w:rsidRDefault="00C95C5A">
      <w:pPr>
        <w:pStyle w:val="Heading3"/>
      </w:pPr>
      <w:r>
        <w:t>TC-10: test_percentile_threshold_limits_road_texture_noise</w:t>
      </w:r>
    </w:p>
    <w:p w:rsidR="00FE5C03" w:rsidRDefault="00C95C5A">
      <w:pPr>
        <w:spacing w:after="60" w:line="360" w:lineRule="auto"/>
        <w:jc w:val="both"/>
      </w:pPr>
      <w:r>
        <w:rPr>
          <w:b/>
        </w:rPr>
        <w:t>What it does.</w:t>
      </w:r>
      <w:r>
        <w:t xml:space="preserve"> Same style of image with the percentile-threshold option (90th percentile of BlackHat).</w:t>
      </w:r>
    </w:p>
    <w:p w:rsidR="00FE5C03" w:rsidRDefault="00C95C5A">
      <w:pPr>
        <w:spacing w:after="120" w:line="360" w:lineRule="auto"/>
        <w:jc w:val="both"/>
      </w:pPr>
      <w:r>
        <w:rPr>
          <w:b/>
        </w:rPr>
        <w:t>What it proves.</w:t>
      </w:r>
      <w:r>
        <w:t xml:space="preserve"> The mean binary value must be below 80 (limited foreground), the crack must be kept and the image accepted.</w:t>
      </w:r>
    </w:p>
    <w:p w:rsidR="00FE5C03" w:rsidRDefault="00C95C5A">
      <w:pPr>
        <w:pStyle w:val="Heading3"/>
      </w:pPr>
      <w:r>
        <w:t>TC-11: test_filter_keeps_coherent_crack_and_discards_texture_blobs</w:t>
      </w:r>
    </w:p>
    <w:p w:rsidR="00FE5C03" w:rsidRDefault="00C95C5A">
      <w:pPr>
        <w:spacing w:after="60" w:line="360" w:lineRule="auto"/>
        <w:jc w:val="both"/>
      </w:pPr>
      <w:r>
        <w:rPr>
          <w:b/>
        </w:rPr>
        <w:t>What it does.</w:t>
      </w:r>
      <w:r>
        <w:t xml:space="preserve"> A three-segment crack plus five short texture blobs scattered over the image.</w:t>
      </w:r>
    </w:p>
    <w:p w:rsidR="00FE5C03" w:rsidRDefault="00C95C5A">
      <w:pPr>
        <w:spacing w:after="120" w:line="360" w:lineRule="auto"/>
        <w:jc w:val="both"/>
      </w:pPr>
      <w:r>
        <w:rPr>
          <w:b/>
        </w:rPr>
        <w:lastRenderedPageBreak/>
        <w:t>What it proves.</w:t>
      </w:r>
      <w:r>
        <w:t xml:space="preserve"> Between one and four components must remain and the image must be accepted, showing that isolated blobs are dropped.</w:t>
      </w:r>
    </w:p>
    <w:p w:rsidR="00FE5C03" w:rsidRDefault="00C95C5A">
      <w:pPr>
        <w:pStyle w:val="Heading3"/>
      </w:pPr>
      <w:r>
        <w:t>TC-12: test_validation_allows_fragmented_dominant_crack</w:t>
      </w:r>
    </w:p>
    <w:p w:rsidR="00FE5C03" w:rsidRDefault="00C95C5A">
      <w:pPr>
        <w:spacing w:after="60" w:line="360" w:lineRule="auto"/>
        <w:jc w:val="both"/>
      </w:pPr>
      <w:r>
        <w:rPr>
          <w:b/>
        </w:rPr>
        <w:t>What it does.</w:t>
      </w:r>
      <w:r>
        <w:t xml:space="preserve"> A crack drawn as three separate segments with very strict component and coverage limits.</w:t>
      </w:r>
    </w:p>
    <w:p w:rsidR="00FE5C03" w:rsidRDefault="00C95C5A">
      <w:pPr>
        <w:spacing w:after="120" w:line="360" w:lineRule="auto"/>
        <w:jc w:val="both"/>
      </w:pPr>
      <w:r>
        <w:rPr>
          <w:b/>
        </w:rPr>
        <w:t>What it proves.</w:t>
      </w:r>
      <w:r>
        <w:t xml:space="preserve"> The dominant-crack rule must still accept the image.</w:t>
      </w:r>
    </w:p>
    <w:p w:rsidR="00FE5C03" w:rsidRDefault="00C95C5A">
      <w:pPr>
        <w:pStyle w:val="Heading3"/>
      </w:pPr>
      <w:r>
        <w:t>TC-13: test_validation_allows_dominant_crack_with_texture_fragments</w:t>
      </w:r>
    </w:p>
    <w:p w:rsidR="00FE5C03" w:rsidRDefault="00C95C5A">
      <w:pPr>
        <w:spacing w:after="60" w:line="360" w:lineRule="auto"/>
        <w:jc w:val="both"/>
      </w:pPr>
      <w:r>
        <w:rPr>
          <w:b/>
        </w:rPr>
        <w:t>What it does.</w:t>
      </w:r>
      <w:r>
        <w:t xml:space="preserve"> A long 4 px crack on a darker background with four short low-contrast fragments.</w:t>
      </w:r>
    </w:p>
    <w:p w:rsidR="00FE5C03" w:rsidRDefault="00C95C5A">
      <w:pPr>
        <w:spacing w:after="120" w:line="360" w:lineRule="auto"/>
        <w:jc w:val="both"/>
      </w:pPr>
      <w:r>
        <w:rPr>
          <w:b/>
        </w:rPr>
        <w:t>What it proves.</w:t>
      </w:r>
      <w:r>
        <w:t xml:space="preserve"> Components must be found and the image accepted.</w:t>
      </w:r>
    </w:p>
    <w:p w:rsidR="00FE5C03" w:rsidRDefault="00C95C5A">
      <w:pPr>
        <w:pStyle w:val="Heading3"/>
      </w:pPr>
      <w:r>
        <w:t>TC-14: test_validation_allows_wide_dominant_road_crack</w:t>
      </w:r>
    </w:p>
    <w:p w:rsidR="00FE5C03" w:rsidRDefault="00C95C5A">
      <w:pPr>
        <w:spacing w:after="60" w:line="360" w:lineRule="auto"/>
        <w:jc w:val="both"/>
      </w:pPr>
      <w:r>
        <w:rPr>
          <w:b/>
        </w:rPr>
        <w:t>What it does.</w:t>
      </w:r>
      <w:r>
        <w:t xml:space="preserve"> A short wide (8 px) crack with relaxed dominant-crack parameters.</w:t>
      </w:r>
    </w:p>
    <w:p w:rsidR="00FE5C03" w:rsidRDefault="00C95C5A">
      <w:pPr>
        <w:spacing w:after="120" w:line="360" w:lineRule="auto"/>
        <w:jc w:val="both"/>
      </w:pPr>
      <w:r>
        <w:rPr>
          <w:b/>
        </w:rPr>
        <w:t>What it proves.</w:t>
      </w:r>
      <w:r>
        <w:t xml:space="preserve"> The image must be accepted.</w:t>
      </w:r>
    </w:p>
    <w:p w:rsidR="00FE5C03" w:rsidRDefault="00C95C5A">
      <w:pPr>
        <w:pStyle w:val="Heading3"/>
      </w:pPr>
      <w:r>
        <w:t>TC-15: test_multiple_separate_crack_networks_are_measured_independently</w:t>
      </w:r>
    </w:p>
    <w:p w:rsidR="00FE5C03" w:rsidRDefault="00C95C5A">
      <w:pPr>
        <w:spacing w:after="60" w:line="360" w:lineRule="auto"/>
        <w:jc w:val="both"/>
      </w:pPr>
      <w:r>
        <w:rPr>
          <w:b/>
        </w:rPr>
        <w:t>What it does.</w:t>
      </w:r>
      <w:r>
        <w:t xml:space="preserve"> Three distant polylines on a noisy background, measured one by one.</w:t>
      </w:r>
    </w:p>
    <w:p w:rsidR="00FE5C03" w:rsidRDefault="00C95C5A">
      <w:pPr>
        <w:spacing w:after="120" w:line="360" w:lineRule="auto"/>
        <w:jc w:val="both"/>
      </w:pPr>
      <w:r>
        <w:rPr>
          <w:b/>
        </w:rPr>
        <w:t>What it proves.</w:t>
      </w:r>
      <w:r>
        <w:t xml:space="preserve"> At least three components with skeleton length above 30 px each must be returned and the image accepted.</w:t>
      </w:r>
    </w:p>
    <w:p w:rsidR="00FE5C03" w:rsidRDefault="00C95C5A">
      <w:pPr>
        <w:pStyle w:val="Heading3"/>
      </w:pPr>
      <w:r>
        <w:t>TC-16: test_validation_rejects_dispersed_portrait_like_regions</w:t>
      </w:r>
    </w:p>
    <w:p w:rsidR="00FE5C03" w:rsidRDefault="00C95C5A">
      <w:pPr>
        <w:spacing w:after="60" w:line="360" w:lineRule="auto"/>
        <w:jc w:val="both"/>
      </w:pPr>
      <w:r>
        <w:rPr>
          <w:b/>
        </w:rPr>
        <w:t>What it does.</w:t>
      </w:r>
      <w:r>
        <w:t xml:space="preserve"> Six short unrelated marks spread over the image with strict limits.</w:t>
      </w:r>
    </w:p>
    <w:p w:rsidR="00FE5C03" w:rsidRDefault="00C95C5A">
      <w:pPr>
        <w:spacing w:after="120" w:line="360" w:lineRule="auto"/>
        <w:jc w:val="both"/>
      </w:pPr>
      <w:r>
        <w:rPr>
          <w:b/>
        </w:rPr>
        <w:t>What it proves.</w:t>
      </w:r>
      <w:r>
        <w:t xml:space="preserve"> The image must be rejected because the marks are dispersed and not aligned.</w:t>
      </w:r>
    </w:p>
    <w:p w:rsidR="00FE5C03" w:rsidRDefault="00C95C5A">
      <w:pPr>
        <w:pStyle w:val="Heading3"/>
      </w:pPr>
      <w:r>
        <w:lastRenderedPageBreak/>
        <w:t>Source of tests/test_app.py</w:t>
      </w:r>
    </w:p>
    <w:p w:rsidR="00FE5C03" w:rsidRDefault="00C95C5A">
      <w:pPr>
        <w:keepNext/>
        <w:spacing w:before="120" w:after="40"/>
        <w:jc w:val="center"/>
      </w:pPr>
      <w:r>
        <w:rPr>
          <w:noProof/>
        </w:rPr>
        <w:drawing>
          <wp:inline distT="0" distB="0" distL="0" distR="0">
            <wp:extent cx="3287305" cy="274773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test_app_py_1.png"/>
                    <pic:cNvPicPr/>
                  </pic:nvPicPr>
                  <pic:blipFill>
                    <a:blip r:embed="rId98"/>
                    <a:stretch>
                      <a:fillRect/>
                    </a:stretch>
                  </pic:blipFill>
                  <pic:spPr>
                    <a:xfrm>
                      <a:off x="0" y="0"/>
                      <a:ext cx="3287305" cy="2747733"/>
                    </a:xfrm>
                    <a:prstGeom prst="rect">
                      <a:avLst/>
                    </a:prstGeom>
                  </pic:spPr>
                </pic:pic>
              </a:graphicData>
            </a:graphic>
          </wp:inline>
        </w:drawing>
      </w:r>
    </w:p>
    <w:p w:rsidR="00FE5C03" w:rsidRDefault="00C95C5A">
      <w:pPr>
        <w:spacing w:before="80" w:line="240" w:lineRule="auto"/>
        <w:jc w:val="center"/>
      </w:pPr>
      <w:r>
        <w:rPr>
          <w:b/>
          <w:sz w:val="22"/>
        </w:rPr>
        <w:t>Figure 7.1: tests/test_app.py, lines 1 to 34</w:t>
      </w:r>
    </w:p>
    <w:p w:rsidR="00FE5C03" w:rsidRDefault="00C95C5A">
      <w:pPr>
        <w:keepNext/>
        <w:spacing w:before="120" w:after="40"/>
        <w:jc w:val="center"/>
      </w:pPr>
      <w:r>
        <w:rPr>
          <w:noProof/>
        </w:rPr>
        <w:drawing>
          <wp:inline distT="0" distB="0" distL="0" distR="0">
            <wp:extent cx="5486400" cy="264876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test_app_py_2.png"/>
                    <pic:cNvPicPr/>
                  </pic:nvPicPr>
                  <pic:blipFill>
                    <a:blip r:embed="rId99"/>
                    <a:stretch>
                      <a:fillRect/>
                    </a:stretch>
                  </pic:blipFill>
                  <pic:spPr>
                    <a:xfrm>
                      <a:off x="0" y="0"/>
                      <a:ext cx="5486400" cy="2648762"/>
                    </a:xfrm>
                    <a:prstGeom prst="rect">
                      <a:avLst/>
                    </a:prstGeom>
                  </pic:spPr>
                </pic:pic>
              </a:graphicData>
            </a:graphic>
          </wp:inline>
        </w:drawing>
      </w:r>
    </w:p>
    <w:p w:rsidR="00FE5C03" w:rsidRDefault="00C95C5A">
      <w:pPr>
        <w:spacing w:before="80" w:line="240" w:lineRule="auto"/>
        <w:jc w:val="center"/>
      </w:pPr>
      <w:r>
        <w:rPr>
          <w:b/>
          <w:sz w:val="22"/>
        </w:rPr>
        <w:t>Figure 7.2: tests/test_app.py, lines 35 to 67</w:t>
      </w:r>
    </w:p>
    <w:p w:rsidR="00FE5C03" w:rsidRDefault="00C95C5A">
      <w:pPr>
        <w:pStyle w:val="Heading3"/>
      </w:pPr>
      <w:r>
        <w:lastRenderedPageBreak/>
        <w:t>Source of tests/test_processing.py</w:t>
      </w:r>
    </w:p>
    <w:p w:rsidR="00FE5C03" w:rsidRDefault="00C95C5A">
      <w:pPr>
        <w:keepNext/>
        <w:spacing w:before="120" w:after="40"/>
        <w:jc w:val="center"/>
      </w:pPr>
      <w:r>
        <w:rPr>
          <w:noProof/>
        </w:rPr>
        <w:drawing>
          <wp:inline distT="0" distB="0" distL="0" distR="0">
            <wp:extent cx="4484338" cy="2747734"/>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test_processing_py_1.png"/>
                    <pic:cNvPicPr/>
                  </pic:nvPicPr>
                  <pic:blipFill>
                    <a:blip r:embed="rId100"/>
                    <a:stretch>
                      <a:fillRect/>
                    </a:stretch>
                  </pic:blipFill>
                  <pic:spPr>
                    <a:xfrm>
                      <a:off x="0" y="0"/>
                      <a:ext cx="4484338" cy="2747734"/>
                    </a:xfrm>
                    <a:prstGeom prst="rect">
                      <a:avLst/>
                    </a:prstGeom>
                  </pic:spPr>
                </pic:pic>
              </a:graphicData>
            </a:graphic>
          </wp:inline>
        </w:drawing>
      </w:r>
    </w:p>
    <w:p w:rsidR="00FE5C03" w:rsidRDefault="00C95C5A">
      <w:pPr>
        <w:spacing w:before="80" w:line="240" w:lineRule="auto"/>
        <w:jc w:val="center"/>
      </w:pPr>
      <w:r>
        <w:rPr>
          <w:b/>
          <w:sz w:val="22"/>
        </w:rPr>
        <w:t>Figure 7.3: tests/test_processing.py, lines 1 to 34</w:t>
      </w:r>
    </w:p>
    <w:p w:rsidR="00FE5C03" w:rsidRDefault="00C95C5A">
      <w:pPr>
        <w:keepNext/>
        <w:spacing w:before="120" w:after="40"/>
        <w:jc w:val="center"/>
      </w:pPr>
      <w:r>
        <w:rPr>
          <w:noProof/>
        </w:rPr>
        <w:drawing>
          <wp:inline distT="0" distB="0" distL="0" distR="0">
            <wp:extent cx="5486400" cy="2549326"/>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test_processing_py_2.png"/>
                    <pic:cNvPicPr/>
                  </pic:nvPicPr>
                  <pic:blipFill>
                    <a:blip r:embed="rId101"/>
                    <a:stretch>
                      <a:fillRect/>
                    </a:stretch>
                  </pic:blipFill>
                  <pic:spPr>
                    <a:xfrm>
                      <a:off x="0" y="0"/>
                      <a:ext cx="5486400" cy="2549326"/>
                    </a:xfrm>
                    <a:prstGeom prst="rect">
                      <a:avLst/>
                    </a:prstGeom>
                  </pic:spPr>
                </pic:pic>
              </a:graphicData>
            </a:graphic>
          </wp:inline>
        </w:drawing>
      </w:r>
    </w:p>
    <w:p w:rsidR="00FE5C03" w:rsidRDefault="00C95C5A">
      <w:pPr>
        <w:spacing w:before="80" w:line="240" w:lineRule="auto"/>
        <w:jc w:val="center"/>
      </w:pPr>
      <w:r>
        <w:rPr>
          <w:b/>
          <w:sz w:val="22"/>
        </w:rPr>
        <w:t>Figure 7.4: tests/test_processing.py, lines 35 to 68</w:t>
      </w:r>
    </w:p>
    <w:p w:rsidR="00FE5C03" w:rsidRDefault="00C95C5A">
      <w:pPr>
        <w:keepNext/>
        <w:spacing w:before="120" w:after="40"/>
        <w:jc w:val="center"/>
      </w:pPr>
      <w:r>
        <w:rPr>
          <w:noProof/>
        </w:rPr>
        <w:lastRenderedPageBreak/>
        <w:drawing>
          <wp:inline distT="0" distB="0" distL="0" distR="0">
            <wp:extent cx="5200744" cy="274773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test_processing_py_3.png"/>
                    <pic:cNvPicPr/>
                  </pic:nvPicPr>
                  <pic:blipFill>
                    <a:blip r:embed="rId102"/>
                    <a:stretch>
                      <a:fillRect/>
                    </a:stretch>
                  </pic:blipFill>
                  <pic:spPr>
                    <a:xfrm>
                      <a:off x="0" y="0"/>
                      <a:ext cx="5200744" cy="2747734"/>
                    </a:xfrm>
                    <a:prstGeom prst="rect">
                      <a:avLst/>
                    </a:prstGeom>
                  </pic:spPr>
                </pic:pic>
              </a:graphicData>
            </a:graphic>
          </wp:inline>
        </w:drawing>
      </w:r>
    </w:p>
    <w:p w:rsidR="00FE5C03" w:rsidRDefault="00C95C5A">
      <w:pPr>
        <w:spacing w:before="80" w:line="240" w:lineRule="auto"/>
        <w:jc w:val="center"/>
      </w:pPr>
      <w:r>
        <w:rPr>
          <w:b/>
          <w:sz w:val="22"/>
        </w:rPr>
        <w:t>Figure 7.5: tests/test_processing.py, lines 69 to 102</w:t>
      </w:r>
    </w:p>
    <w:p w:rsidR="00FE5C03" w:rsidRDefault="00C95C5A">
      <w:pPr>
        <w:keepNext/>
        <w:spacing w:before="120" w:after="40"/>
        <w:jc w:val="center"/>
      </w:pPr>
      <w:r>
        <w:rPr>
          <w:noProof/>
        </w:rPr>
        <w:drawing>
          <wp:inline distT="0" distB="0" distL="0" distR="0">
            <wp:extent cx="5486400" cy="264921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test_processing_py_4.png"/>
                    <pic:cNvPicPr/>
                  </pic:nvPicPr>
                  <pic:blipFill>
                    <a:blip r:embed="rId103"/>
                    <a:stretch>
                      <a:fillRect/>
                    </a:stretch>
                  </pic:blipFill>
                  <pic:spPr>
                    <a:xfrm>
                      <a:off x="0" y="0"/>
                      <a:ext cx="5486400" cy="2649210"/>
                    </a:xfrm>
                    <a:prstGeom prst="rect">
                      <a:avLst/>
                    </a:prstGeom>
                  </pic:spPr>
                </pic:pic>
              </a:graphicData>
            </a:graphic>
          </wp:inline>
        </w:drawing>
      </w:r>
    </w:p>
    <w:p w:rsidR="00FE5C03" w:rsidRDefault="00C95C5A">
      <w:pPr>
        <w:spacing w:before="80" w:line="240" w:lineRule="auto"/>
        <w:jc w:val="center"/>
      </w:pPr>
      <w:r>
        <w:rPr>
          <w:b/>
          <w:sz w:val="22"/>
        </w:rPr>
        <w:t>Figure 7.6: tests/test_processing.py, lines 103 to 136</w:t>
      </w:r>
    </w:p>
    <w:p w:rsidR="00FE5C03" w:rsidRDefault="00C95C5A">
      <w:pPr>
        <w:keepNext/>
        <w:spacing w:before="120" w:after="40"/>
        <w:jc w:val="center"/>
      </w:pPr>
      <w:r>
        <w:rPr>
          <w:noProof/>
        </w:rPr>
        <w:lastRenderedPageBreak/>
        <w:drawing>
          <wp:inline distT="0" distB="0" distL="0" distR="0">
            <wp:extent cx="4221354" cy="2670653"/>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test_processing_py_5.png"/>
                    <pic:cNvPicPr/>
                  </pic:nvPicPr>
                  <pic:blipFill>
                    <a:blip r:embed="rId104"/>
                    <a:stretch>
                      <a:fillRect/>
                    </a:stretch>
                  </pic:blipFill>
                  <pic:spPr>
                    <a:xfrm>
                      <a:off x="0" y="0"/>
                      <a:ext cx="4221354" cy="2670653"/>
                    </a:xfrm>
                    <a:prstGeom prst="rect">
                      <a:avLst/>
                    </a:prstGeom>
                  </pic:spPr>
                </pic:pic>
              </a:graphicData>
            </a:graphic>
          </wp:inline>
        </w:drawing>
      </w:r>
    </w:p>
    <w:p w:rsidR="00FE5C03" w:rsidRDefault="00C95C5A">
      <w:pPr>
        <w:spacing w:before="80" w:line="240" w:lineRule="auto"/>
        <w:jc w:val="center"/>
      </w:pPr>
      <w:r>
        <w:rPr>
          <w:b/>
          <w:sz w:val="22"/>
        </w:rPr>
        <w:t>Figure 7.7: tests/test_processing.py, lines 137 to 170</w:t>
      </w:r>
    </w:p>
    <w:p w:rsidR="00FE5C03" w:rsidRDefault="00C95C5A">
      <w:pPr>
        <w:keepNext/>
        <w:spacing w:before="120" w:after="40"/>
        <w:jc w:val="center"/>
      </w:pPr>
      <w:r>
        <w:rPr>
          <w:noProof/>
        </w:rPr>
        <w:drawing>
          <wp:inline distT="0" distB="0" distL="0" distR="0">
            <wp:extent cx="3690850" cy="189983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s_test_processing_py_6.png"/>
                    <pic:cNvPicPr/>
                  </pic:nvPicPr>
                  <pic:blipFill>
                    <a:blip r:embed="rId105"/>
                    <a:stretch>
                      <a:fillRect/>
                    </a:stretch>
                  </pic:blipFill>
                  <pic:spPr>
                    <a:xfrm>
                      <a:off x="0" y="0"/>
                      <a:ext cx="3690850" cy="1899836"/>
                    </a:xfrm>
                    <a:prstGeom prst="rect">
                      <a:avLst/>
                    </a:prstGeom>
                  </pic:spPr>
                </pic:pic>
              </a:graphicData>
            </a:graphic>
          </wp:inline>
        </w:drawing>
      </w:r>
    </w:p>
    <w:p w:rsidR="00FE5C03" w:rsidRDefault="00C95C5A">
      <w:pPr>
        <w:spacing w:before="80" w:line="240" w:lineRule="auto"/>
        <w:jc w:val="center"/>
      </w:pPr>
      <w:r>
        <w:rPr>
          <w:b/>
          <w:sz w:val="22"/>
        </w:rPr>
        <w:t>Figure 7.8: tests/test_processing.py, lines 171 to 193</w:t>
      </w:r>
    </w:p>
    <w:p w:rsidR="00FE5C03" w:rsidRDefault="00C95C5A">
      <w:pPr>
        <w:pStyle w:val="Heading3"/>
      </w:pPr>
      <w:r>
        <w:t>Recorded result of the test run</w:t>
      </w:r>
    </w:p>
    <w:p w:rsidR="00FE5C03" w:rsidRDefault="00C95C5A" w:rsidP="00D2129C">
      <w:pPr>
        <w:spacing w:after="120"/>
        <w:ind w:firstLine="720"/>
        <w:jc w:val="both"/>
      </w:pPr>
      <w:r>
        <w:t>The output below was produced by the script that executes the repository's test functions (Section 7.1). Each line shows the test file, the test name, the result and the time in seconds.</w:t>
      </w:r>
    </w:p>
    <w:p w:rsidR="00FE5C03" w:rsidRDefault="00C95C5A">
      <w:pPr>
        <w:shd w:val="clear" w:color="auto" w:fill="F3F3F3"/>
        <w:spacing w:after="0" w:line="240" w:lineRule="auto"/>
        <w:ind w:left="72"/>
      </w:pPr>
      <w:r>
        <w:rPr>
          <w:rFonts w:ascii="Courier New" w:hAnsi="Courier New" w:cs="Courier New"/>
          <w:sz w:val="15"/>
        </w:rPr>
        <w:t>test_app test_create_zip_excludes_itself_and_duplicate_reports PASS 0.002</w:t>
      </w:r>
    </w:p>
    <w:p w:rsidR="00FE5C03" w:rsidRDefault="00C95C5A">
      <w:pPr>
        <w:shd w:val="clear" w:color="auto" w:fill="F3F3F3"/>
        <w:spacing w:after="0" w:line="240" w:lineRule="auto"/>
        <w:ind w:left="72"/>
      </w:pPr>
      <w:r>
        <w:rPr>
          <w:rFonts w:ascii="Courier New" w:hAnsi="Courier New" w:cs="Courier New"/>
          <w:sz w:val="15"/>
        </w:rPr>
        <w:t>test_app test_upload_rejects_empty_batch PASS 0.022</w:t>
      </w:r>
    </w:p>
    <w:p w:rsidR="00FE5C03" w:rsidRDefault="00C95C5A">
      <w:pPr>
        <w:shd w:val="clear" w:color="auto" w:fill="F3F3F3"/>
        <w:spacing w:after="0" w:line="240" w:lineRule="auto"/>
        <w:ind w:left="72"/>
      </w:pPr>
      <w:r>
        <w:rPr>
          <w:rFonts w:ascii="Courier New" w:hAnsi="Courier New" w:cs="Courier New"/>
          <w:sz w:val="15"/>
        </w:rPr>
        <w:t>test_app test_upload_rejects_invalid_extension PASS 0.013</w:t>
      </w:r>
    </w:p>
    <w:p w:rsidR="00FE5C03" w:rsidRDefault="00C95C5A">
      <w:pPr>
        <w:shd w:val="clear" w:color="auto" w:fill="F3F3F3"/>
        <w:spacing w:after="0" w:line="240" w:lineRule="auto"/>
        <w:ind w:left="72"/>
      </w:pPr>
      <w:r>
        <w:rPr>
          <w:rFonts w:ascii="Courier New" w:hAnsi="Courier New" w:cs="Courier New"/>
          <w:sz w:val="15"/>
        </w:rPr>
        <w:t>test_processing test_adaptive_threshold_measures_full_normal_road_crack PASS 0.077</w:t>
      </w:r>
    </w:p>
    <w:p w:rsidR="00FE5C03" w:rsidRDefault="00C95C5A">
      <w:pPr>
        <w:shd w:val="clear" w:color="auto" w:fill="F3F3F3"/>
        <w:spacing w:after="0" w:line="240" w:lineRule="auto"/>
        <w:ind w:left="72"/>
      </w:pPr>
      <w:r>
        <w:rPr>
          <w:rFonts w:ascii="Courier New" w:hAnsi="Courier New" w:cs="Courier New"/>
          <w:sz w:val="15"/>
        </w:rPr>
        <w:t>test_processing test_calibration_and_classification PASS 0.0</w:t>
      </w:r>
    </w:p>
    <w:p w:rsidR="00FE5C03" w:rsidRDefault="00C95C5A">
      <w:pPr>
        <w:shd w:val="clear" w:color="auto" w:fill="F3F3F3"/>
        <w:spacing w:after="0" w:line="240" w:lineRule="auto"/>
        <w:ind w:left="72"/>
      </w:pPr>
      <w:r>
        <w:rPr>
          <w:rFonts w:ascii="Courier New" w:hAnsi="Courier New" w:cs="Courier New"/>
          <w:sz w:val="15"/>
        </w:rPr>
        <w:t>test_processing test_filter_keeps_coherent_crack_and_discards_texture_blobs PASS 0.007</w:t>
      </w:r>
    </w:p>
    <w:p w:rsidR="00FE5C03" w:rsidRDefault="00C95C5A">
      <w:pPr>
        <w:shd w:val="clear" w:color="auto" w:fill="F3F3F3"/>
        <w:spacing w:after="0" w:line="240" w:lineRule="auto"/>
        <w:ind w:left="72"/>
      </w:pPr>
      <w:r>
        <w:rPr>
          <w:rFonts w:ascii="Courier New" w:hAnsi="Courier New" w:cs="Courier New"/>
          <w:sz w:val="15"/>
        </w:rPr>
        <w:t>test_processing test_multiple_separate_crack_networks_are_measured_independently PASS 0.057</w:t>
      </w:r>
    </w:p>
    <w:p w:rsidR="00FE5C03" w:rsidRDefault="00C95C5A">
      <w:pPr>
        <w:shd w:val="clear" w:color="auto" w:fill="F3F3F3"/>
        <w:spacing w:after="0" w:line="240" w:lineRule="auto"/>
        <w:ind w:left="72"/>
      </w:pPr>
      <w:r>
        <w:rPr>
          <w:rFonts w:ascii="Courier New" w:hAnsi="Courier New" w:cs="Courier New"/>
          <w:sz w:val="15"/>
        </w:rPr>
        <w:t>test_processing test_percentile_threshold_limits_road_texture_noise PASS 0.384</w:t>
      </w:r>
    </w:p>
    <w:p w:rsidR="00FE5C03" w:rsidRDefault="00C95C5A">
      <w:pPr>
        <w:shd w:val="clear" w:color="auto" w:fill="F3F3F3"/>
        <w:spacing w:after="0" w:line="240" w:lineRule="auto"/>
        <w:ind w:left="72"/>
      </w:pPr>
      <w:r>
        <w:rPr>
          <w:rFonts w:ascii="Courier New" w:hAnsi="Courier New" w:cs="Courier New"/>
          <w:sz w:val="15"/>
        </w:rPr>
        <w:t>test_processing test_pipeline_detects_synthetic_dark_crack PASS 0.012</w:t>
      </w:r>
    </w:p>
    <w:p w:rsidR="00FE5C03" w:rsidRDefault="00C95C5A">
      <w:pPr>
        <w:shd w:val="clear" w:color="auto" w:fill="F3F3F3"/>
        <w:spacing w:after="0" w:line="240" w:lineRule="auto"/>
        <w:ind w:left="72"/>
      </w:pPr>
      <w:r>
        <w:rPr>
          <w:rFonts w:ascii="Courier New" w:hAnsi="Courier New" w:cs="Courier New"/>
          <w:sz w:val="15"/>
        </w:rPr>
        <w:t>test_processing test_validation_allows_dominant_crack_with_texture_fragments PASS 0.003</w:t>
      </w:r>
    </w:p>
    <w:p w:rsidR="00FE5C03" w:rsidRDefault="00C95C5A">
      <w:pPr>
        <w:shd w:val="clear" w:color="auto" w:fill="F3F3F3"/>
        <w:spacing w:after="0" w:line="240" w:lineRule="auto"/>
        <w:ind w:left="72"/>
      </w:pPr>
      <w:r>
        <w:rPr>
          <w:rFonts w:ascii="Courier New" w:hAnsi="Courier New" w:cs="Courier New"/>
          <w:sz w:val="15"/>
        </w:rPr>
        <w:t>test_processing test_validation_allows_fragmented_dominant_crack PASS 0.003</w:t>
      </w:r>
    </w:p>
    <w:p w:rsidR="00FE5C03" w:rsidRDefault="00C95C5A">
      <w:pPr>
        <w:shd w:val="clear" w:color="auto" w:fill="F3F3F3"/>
        <w:spacing w:after="0" w:line="240" w:lineRule="auto"/>
        <w:ind w:left="72"/>
      </w:pPr>
      <w:r>
        <w:rPr>
          <w:rFonts w:ascii="Courier New" w:hAnsi="Courier New" w:cs="Courier New"/>
          <w:sz w:val="15"/>
        </w:rPr>
        <w:t>test_processing test_validation_allows_wide_dominant_road_crack PASS 0.009</w:t>
      </w:r>
    </w:p>
    <w:p w:rsidR="00FE5C03" w:rsidRDefault="00C95C5A">
      <w:pPr>
        <w:shd w:val="clear" w:color="auto" w:fill="F3F3F3"/>
        <w:spacing w:after="0" w:line="240" w:lineRule="auto"/>
        <w:ind w:left="72"/>
      </w:pPr>
      <w:r>
        <w:rPr>
          <w:rFonts w:ascii="Courier New" w:hAnsi="Courier New" w:cs="Courier New"/>
          <w:sz w:val="15"/>
        </w:rPr>
        <w:t>test_processing test_validation_rejects_dispersed_portrait_like_regions PASS 0.006</w:t>
      </w:r>
    </w:p>
    <w:p w:rsidR="00FE5C03" w:rsidRDefault="00C95C5A">
      <w:pPr>
        <w:shd w:val="clear" w:color="auto" w:fill="F3F3F3"/>
        <w:spacing w:after="0" w:line="240" w:lineRule="auto"/>
        <w:ind w:left="72"/>
      </w:pPr>
      <w:r>
        <w:rPr>
          <w:rFonts w:ascii="Courier New" w:hAnsi="Courier New" w:cs="Courier New"/>
          <w:sz w:val="15"/>
        </w:rPr>
        <w:t>test_processing test_validation_rejects_round_non_crack_region PASS 0.002</w:t>
      </w:r>
    </w:p>
    <w:p w:rsidR="00FE5C03" w:rsidRDefault="00C95C5A">
      <w:pPr>
        <w:shd w:val="clear" w:color="auto" w:fill="F3F3F3"/>
        <w:spacing w:after="0" w:line="240" w:lineRule="auto"/>
        <w:ind w:left="72"/>
      </w:pPr>
      <w:r>
        <w:rPr>
          <w:rFonts w:ascii="Courier New" w:hAnsi="Courier New" w:cs="Courier New"/>
          <w:sz w:val="15"/>
        </w:rPr>
        <w:t>test_processing test_validation_rejects_text_heavy_image PASS 0.007</w:t>
      </w:r>
    </w:p>
    <w:p w:rsidR="00FE5C03" w:rsidRDefault="00C95C5A">
      <w:pPr>
        <w:shd w:val="clear" w:color="auto" w:fill="F3F3F3"/>
        <w:spacing w:after="0" w:line="240" w:lineRule="auto"/>
        <w:ind w:left="72"/>
      </w:pPr>
      <w:r>
        <w:rPr>
          <w:rFonts w:ascii="Courier New" w:hAnsi="Courier New" w:cs="Courier New"/>
          <w:sz w:val="15"/>
        </w:rPr>
        <w:t>test_processing test_width_measurement_uses_stable_centerline_statistics PASS 0.011</w:t>
      </w:r>
    </w:p>
    <w:p w:rsidR="00FE5C03" w:rsidRDefault="00C95C5A">
      <w:pPr>
        <w:shd w:val="clear" w:color="auto" w:fill="F3F3F3"/>
        <w:spacing w:after="0" w:line="240" w:lineRule="auto"/>
        <w:ind w:left="72"/>
      </w:pPr>
      <w:r>
        <w:rPr>
          <w:rFonts w:ascii="Courier New" w:hAnsi="Courier New" w:cs="Courier New"/>
          <w:sz w:val="15"/>
        </w:rPr>
        <w:t>16 / 16</w:t>
      </w:r>
    </w:p>
    <w:p w:rsidR="00FE5C03" w:rsidRDefault="00FE5C03">
      <w:pPr>
        <w:spacing w:after="80"/>
      </w:pPr>
    </w:p>
    <w:p w:rsidR="00FE5C03" w:rsidRDefault="00C95C5A">
      <w:pPr>
        <w:pStyle w:val="Heading2"/>
      </w:pPr>
      <w:r>
        <w:lastRenderedPageBreak/>
        <w:t>7.9 Test coverage assessment</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2160"/>
        <w:gridCol w:w="3312"/>
        <w:gridCol w:w="3168"/>
      </w:tblGrid>
      <w:tr w:rsidR="00FE5C03" w:rsidRPr="00D2129C">
        <w:trPr>
          <w:tblHeader/>
          <w:jc w:val="center"/>
        </w:trPr>
        <w:tc>
          <w:tcPr>
            <w:tcW w:w="2160" w:type="dxa"/>
            <w:shd w:val="clear" w:color="auto" w:fill="D9E2F3"/>
          </w:tcPr>
          <w:p w:rsidR="00FE5C03" w:rsidRPr="00D2129C" w:rsidRDefault="00C95C5A">
            <w:pPr>
              <w:spacing w:before="20" w:after="20"/>
              <w:rPr>
                <w:sz w:val="20"/>
                <w:szCs w:val="20"/>
              </w:rPr>
            </w:pPr>
            <w:r w:rsidRPr="00D2129C">
              <w:rPr>
                <w:b/>
                <w:sz w:val="20"/>
                <w:szCs w:val="20"/>
              </w:rPr>
              <w:t>Area</w:t>
            </w:r>
          </w:p>
        </w:tc>
        <w:tc>
          <w:tcPr>
            <w:tcW w:w="3312" w:type="dxa"/>
            <w:shd w:val="clear" w:color="auto" w:fill="D9E2F3"/>
          </w:tcPr>
          <w:p w:rsidR="00FE5C03" w:rsidRPr="00D2129C" w:rsidRDefault="00C95C5A">
            <w:pPr>
              <w:spacing w:before="20" w:after="20"/>
              <w:rPr>
                <w:sz w:val="20"/>
                <w:szCs w:val="20"/>
              </w:rPr>
            </w:pPr>
            <w:r w:rsidRPr="00D2129C">
              <w:rPr>
                <w:b/>
                <w:sz w:val="20"/>
                <w:szCs w:val="20"/>
              </w:rPr>
              <w:t>Covered by</w:t>
            </w:r>
          </w:p>
        </w:tc>
        <w:tc>
          <w:tcPr>
            <w:tcW w:w="3168" w:type="dxa"/>
            <w:shd w:val="clear" w:color="auto" w:fill="D9E2F3"/>
          </w:tcPr>
          <w:p w:rsidR="00FE5C03" w:rsidRPr="00D2129C" w:rsidRDefault="00C95C5A">
            <w:pPr>
              <w:spacing w:before="20" w:after="20"/>
              <w:rPr>
                <w:sz w:val="20"/>
                <w:szCs w:val="20"/>
              </w:rPr>
            </w:pPr>
            <w:r w:rsidRPr="00D2129C">
              <w:rPr>
                <w:b/>
                <w:sz w:val="20"/>
                <w:szCs w:val="20"/>
              </w:rPr>
              <w:t>Not covered</w:t>
            </w:r>
          </w:p>
        </w:tc>
      </w:tr>
      <w:tr w:rsidR="00FE5C03" w:rsidRPr="00D2129C">
        <w:trPr>
          <w:cantSplit/>
          <w:jc w:val="center"/>
        </w:trPr>
        <w:tc>
          <w:tcPr>
            <w:tcW w:w="2160" w:type="dxa"/>
          </w:tcPr>
          <w:p w:rsidR="00FE5C03" w:rsidRPr="00D2129C" w:rsidRDefault="00C95C5A">
            <w:pPr>
              <w:spacing w:before="20" w:after="20"/>
              <w:rPr>
                <w:sz w:val="20"/>
                <w:szCs w:val="20"/>
              </w:rPr>
            </w:pPr>
            <w:r w:rsidRPr="00D2129C">
              <w:rPr>
                <w:sz w:val="20"/>
                <w:szCs w:val="20"/>
              </w:rPr>
              <w:t>Upload validation</w:t>
            </w:r>
          </w:p>
        </w:tc>
        <w:tc>
          <w:tcPr>
            <w:tcW w:w="3312" w:type="dxa"/>
          </w:tcPr>
          <w:p w:rsidR="00FE5C03" w:rsidRPr="00D2129C" w:rsidRDefault="00C95C5A">
            <w:pPr>
              <w:spacing w:before="20" w:after="20"/>
              <w:rPr>
                <w:sz w:val="20"/>
                <w:szCs w:val="20"/>
              </w:rPr>
            </w:pPr>
            <w:r w:rsidRPr="00D2129C">
              <w:rPr>
                <w:sz w:val="20"/>
                <w:szCs w:val="20"/>
              </w:rPr>
              <w:t>Empty batch, bad extension</w:t>
            </w:r>
          </w:p>
        </w:tc>
        <w:tc>
          <w:tcPr>
            <w:tcW w:w="3168" w:type="dxa"/>
          </w:tcPr>
          <w:p w:rsidR="00FE5C03" w:rsidRPr="00D2129C" w:rsidRDefault="00C95C5A">
            <w:pPr>
              <w:spacing w:before="20" w:after="20"/>
              <w:rPr>
                <w:sz w:val="20"/>
                <w:szCs w:val="20"/>
              </w:rPr>
            </w:pPr>
            <w:r w:rsidRPr="00D2129C">
              <w:rPr>
                <w:sz w:val="20"/>
                <w:szCs w:val="20"/>
              </w:rPr>
              <w:t>Corrupt image data, oversized dimensions, more than 20 files, unreadable file</w:t>
            </w:r>
          </w:p>
        </w:tc>
      </w:tr>
      <w:tr w:rsidR="00FE5C03" w:rsidRPr="00D2129C">
        <w:trPr>
          <w:cantSplit/>
          <w:jc w:val="center"/>
        </w:trPr>
        <w:tc>
          <w:tcPr>
            <w:tcW w:w="2160" w:type="dxa"/>
          </w:tcPr>
          <w:p w:rsidR="00FE5C03" w:rsidRPr="00D2129C" w:rsidRDefault="00C95C5A">
            <w:pPr>
              <w:spacing w:before="20" w:after="20"/>
              <w:rPr>
                <w:sz w:val="20"/>
                <w:szCs w:val="20"/>
              </w:rPr>
            </w:pPr>
            <w:r w:rsidRPr="00D2129C">
              <w:rPr>
                <w:sz w:val="20"/>
                <w:szCs w:val="20"/>
              </w:rPr>
              <w:t>Pre-processing and detection</w:t>
            </w:r>
          </w:p>
        </w:tc>
        <w:tc>
          <w:tcPr>
            <w:tcW w:w="3312" w:type="dxa"/>
          </w:tcPr>
          <w:p w:rsidR="00FE5C03" w:rsidRPr="00D2129C" w:rsidRDefault="00C95C5A">
            <w:pPr>
              <w:spacing w:before="20" w:after="20"/>
              <w:rPr>
                <w:sz w:val="20"/>
                <w:szCs w:val="20"/>
              </w:rPr>
            </w:pPr>
            <w:r w:rsidRPr="00D2129C">
              <w:rPr>
                <w:sz w:val="20"/>
                <w:szCs w:val="20"/>
              </w:rPr>
              <w:t>Synthetic lines, texture, circle, text, dispersed marks</w:t>
            </w:r>
          </w:p>
        </w:tc>
        <w:tc>
          <w:tcPr>
            <w:tcW w:w="3168" w:type="dxa"/>
          </w:tcPr>
          <w:p w:rsidR="00FE5C03" w:rsidRPr="00D2129C" w:rsidRDefault="00C95C5A">
            <w:pPr>
              <w:spacing w:before="20" w:after="20"/>
              <w:rPr>
                <w:sz w:val="20"/>
                <w:szCs w:val="20"/>
              </w:rPr>
            </w:pPr>
            <w:r w:rsidRPr="00D2129C">
              <w:rPr>
                <w:sz w:val="20"/>
                <w:szCs w:val="20"/>
              </w:rPr>
              <w:t>Real photographs, extreme lighting, very large images</w:t>
            </w:r>
          </w:p>
        </w:tc>
      </w:tr>
      <w:tr w:rsidR="00FE5C03" w:rsidRPr="00D2129C">
        <w:trPr>
          <w:cantSplit/>
          <w:jc w:val="center"/>
        </w:trPr>
        <w:tc>
          <w:tcPr>
            <w:tcW w:w="2160" w:type="dxa"/>
          </w:tcPr>
          <w:p w:rsidR="00FE5C03" w:rsidRPr="00D2129C" w:rsidRDefault="00C95C5A">
            <w:pPr>
              <w:spacing w:before="20" w:after="20"/>
              <w:rPr>
                <w:sz w:val="20"/>
                <w:szCs w:val="20"/>
              </w:rPr>
            </w:pPr>
            <w:r w:rsidRPr="00D2129C">
              <w:rPr>
                <w:sz w:val="20"/>
                <w:szCs w:val="20"/>
              </w:rPr>
              <w:t>Measurement</w:t>
            </w:r>
          </w:p>
        </w:tc>
        <w:tc>
          <w:tcPr>
            <w:tcW w:w="3312" w:type="dxa"/>
          </w:tcPr>
          <w:p w:rsidR="00FE5C03" w:rsidRPr="00D2129C" w:rsidRDefault="00C95C5A">
            <w:pPr>
              <w:spacing w:before="20" w:after="20"/>
              <w:rPr>
                <w:sz w:val="20"/>
                <w:szCs w:val="20"/>
              </w:rPr>
            </w:pPr>
            <w:r w:rsidRPr="00D2129C">
              <w:rPr>
                <w:sz w:val="20"/>
                <w:szCs w:val="20"/>
              </w:rPr>
              <w:t>Width statistics, multiple cracks, calibration</w:t>
            </w:r>
          </w:p>
        </w:tc>
        <w:tc>
          <w:tcPr>
            <w:tcW w:w="3168" w:type="dxa"/>
          </w:tcPr>
          <w:p w:rsidR="00FE5C03" w:rsidRPr="00D2129C" w:rsidRDefault="00C95C5A">
            <w:pPr>
              <w:spacing w:before="20" w:after="20"/>
              <w:rPr>
                <w:sz w:val="20"/>
                <w:szCs w:val="20"/>
              </w:rPr>
            </w:pPr>
            <w:r w:rsidRPr="00D2129C">
              <w:rPr>
                <w:sz w:val="20"/>
                <w:szCs w:val="20"/>
              </w:rPr>
              <w:t>Length accuracy at different angles (added in Section 8.8), sub-pixel accuracy</w:t>
            </w:r>
          </w:p>
        </w:tc>
      </w:tr>
      <w:tr w:rsidR="00FE5C03" w:rsidRPr="00D2129C">
        <w:trPr>
          <w:cantSplit/>
          <w:jc w:val="center"/>
        </w:trPr>
        <w:tc>
          <w:tcPr>
            <w:tcW w:w="2160" w:type="dxa"/>
          </w:tcPr>
          <w:p w:rsidR="00FE5C03" w:rsidRPr="00D2129C" w:rsidRDefault="00C95C5A">
            <w:pPr>
              <w:spacing w:before="20" w:after="20"/>
              <w:rPr>
                <w:sz w:val="20"/>
                <w:szCs w:val="20"/>
              </w:rPr>
            </w:pPr>
            <w:r w:rsidRPr="00D2129C">
              <w:rPr>
                <w:sz w:val="20"/>
                <w:szCs w:val="20"/>
              </w:rPr>
              <w:t>Classification</w:t>
            </w:r>
          </w:p>
        </w:tc>
        <w:tc>
          <w:tcPr>
            <w:tcW w:w="3312" w:type="dxa"/>
          </w:tcPr>
          <w:p w:rsidR="00FE5C03" w:rsidRPr="00D2129C" w:rsidRDefault="00C95C5A">
            <w:pPr>
              <w:spacing w:before="20" w:after="20"/>
              <w:rPr>
                <w:sz w:val="20"/>
                <w:szCs w:val="20"/>
              </w:rPr>
            </w:pPr>
            <w:r w:rsidRPr="00D2129C">
              <w:rPr>
                <w:sz w:val="20"/>
                <w:szCs w:val="20"/>
              </w:rPr>
              <w:t>Three severity outcomes</w:t>
            </w:r>
          </w:p>
        </w:tc>
        <w:tc>
          <w:tcPr>
            <w:tcW w:w="3168" w:type="dxa"/>
          </w:tcPr>
          <w:p w:rsidR="00FE5C03" w:rsidRPr="00D2129C" w:rsidRDefault="00C95C5A">
            <w:pPr>
              <w:spacing w:before="20" w:after="20"/>
              <w:rPr>
                <w:sz w:val="20"/>
                <w:szCs w:val="20"/>
              </w:rPr>
            </w:pPr>
            <w:r w:rsidRPr="00D2129C">
              <w:rPr>
                <w:sz w:val="20"/>
                <w:szCs w:val="20"/>
              </w:rPr>
              <w:t>Boundary values exactly at the thresholds</w:t>
            </w:r>
          </w:p>
        </w:tc>
      </w:tr>
      <w:tr w:rsidR="00FE5C03" w:rsidRPr="00D2129C">
        <w:trPr>
          <w:cantSplit/>
          <w:jc w:val="center"/>
        </w:trPr>
        <w:tc>
          <w:tcPr>
            <w:tcW w:w="2160" w:type="dxa"/>
          </w:tcPr>
          <w:p w:rsidR="00FE5C03" w:rsidRPr="00D2129C" w:rsidRDefault="00C95C5A">
            <w:pPr>
              <w:spacing w:before="20" w:after="20"/>
              <w:rPr>
                <w:sz w:val="20"/>
                <w:szCs w:val="20"/>
              </w:rPr>
            </w:pPr>
            <w:r w:rsidRPr="00D2129C">
              <w:rPr>
                <w:sz w:val="20"/>
                <w:szCs w:val="20"/>
              </w:rPr>
              <w:t>Persistence</w:t>
            </w:r>
          </w:p>
        </w:tc>
        <w:tc>
          <w:tcPr>
            <w:tcW w:w="3312" w:type="dxa"/>
          </w:tcPr>
          <w:p w:rsidR="00FE5C03" w:rsidRPr="00D2129C" w:rsidRDefault="00C95C5A">
            <w:pPr>
              <w:spacing w:before="20" w:after="20"/>
              <w:rPr>
                <w:sz w:val="20"/>
                <w:szCs w:val="20"/>
              </w:rPr>
            </w:pPr>
            <w:r w:rsidRPr="00D2129C">
              <w:rPr>
                <w:sz w:val="20"/>
                <w:szCs w:val="20"/>
              </w:rPr>
              <w:t>Fallback store used by all tests</w:t>
            </w:r>
          </w:p>
        </w:tc>
        <w:tc>
          <w:tcPr>
            <w:tcW w:w="3168" w:type="dxa"/>
          </w:tcPr>
          <w:p w:rsidR="00FE5C03" w:rsidRPr="00D2129C" w:rsidRDefault="00C95C5A">
            <w:pPr>
              <w:spacing w:before="20" w:after="20"/>
              <w:rPr>
                <w:sz w:val="20"/>
                <w:szCs w:val="20"/>
              </w:rPr>
            </w:pPr>
            <w:r w:rsidRPr="00D2129C">
              <w:rPr>
                <w:sz w:val="20"/>
                <w:szCs w:val="20"/>
              </w:rPr>
              <w:t>Live MongoDB, indexes, history search and delete</w:t>
            </w:r>
          </w:p>
        </w:tc>
      </w:tr>
      <w:tr w:rsidR="00FE5C03" w:rsidRPr="00D2129C">
        <w:trPr>
          <w:cantSplit/>
          <w:jc w:val="center"/>
        </w:trPr>
        <w:tc>
          <w:tcPr>
            <w:tcW w:w="2160" w:type="dxa"/>
          </w:tcPr>
          <w:p w:rsidR="00FE5C03" w:rsidRPr="00D2129C" w:rsidRDefault="00C95C5A">
            <w:pPr>
              <w:spacing w:before="20" w:after="20"/>
              <w:rPr>
                <w:sz w:val="20"/>
                <w:szCs w:val="20"/>
              </w:rPr>
            </w:pPr>
            <w:r w:rsidRPr="00D2129C">
              <w:rPr>
                <w:sz w:val="20"/>
                <w:szCs w:val="20"/>
              </w:rPr>
              <w:t>Reports</w:t>
            </w:r>
          </w:p>
        </w:tc>
        <w:tc>
          <w:tcPr>
            <w:tcW w:w="3312" w:type="dxa"/>
          </w:tcPr>
          <w:p w:rsidR="00FE5C03" w:rsidRPr="00D2129C" w:rsidRDefault="00C95C5A">
            <w:pPr>
              <w:spacing w:before="20" w:after="20"/>
              <w:rPr>
                <w:sz w:val="20"/>
                <w:szCs w:val="20"/>
              </w:rPr>
            </w:pPr>
            <w:r w:rsidRPr="00D2129C">
              <w:rPr>
                <w:sz w:val="20"/>
                <w:szCs w:val="20"/>
              </w:rPr>
              <w:t>ZIP assembly (unit test); CSV, PDF, ZIP generation (manual run)</w:t>
            </w:r>
          </w:p>
        </w:tc>
        <w:tc>
          <w:tcPr>
            <w:tcW w:w="3168" w:type="dxa"/>
          </w:tcPr>
          <w:p w:rsidR="00FE5C03" w:rsidRPr="00D2129C" w:rsidRDefault="00C95C5A">
            <w:pPr>
              <w:spacing w:before="20" w:after="20"/>
              <w:rPr>
                <w:sz w:val="20"/>
                <w:szCs w:val="20"/>
              </w:rPr>
            </w:pPr>
            <w:r w:rsidRPr="00D2129C">
              <w:rPr>
                <w:sz w:val="20"/>
                <w:szCs w:val="20"/>
              </w:rPr>
              <w:t>Automated tests of CSV and PDF content</w:t>
            </w:r>
          </w:p>
        </w:tc>
      </w:tr>
      <w:tr w:rsidR="00FE5C03" w:rsidRPr="00D2129C">
        <w:trPr>
          <w:cantSplit/>
          <w:jc w:val="center"/>
        </w:trPr>
        <w:tc>
          <w:tcPr>
            <w:tcW w:w="2160" w:type="dxa"/>
          </w:tcPr>
          <w:p w:rsidR="00FE5C03" w:rsidRPr="00D2129C" w:rsidRDefault="00C95C5A">
            <w:pPr>
              <w:spacing w:before="20" w:after="20"/>
              <w:rPr>
                <w:sz w:val="20"/>
                <w:szCs w:val="20"/>
              </w:rPr>
            </w:pPr>
            <w:r w:rsidRPr="00D2129C">
              <w:rPr>
                <w:sz w:val="20"/>
                <w:szCs w:val="20"/>
              </w:rPr>
              <w:t>Web pages</w:t>
            </w:r>
          </w:p>
        </w:tc>
        <w:tc>
          <w:tcPr>
            <w:tcW w:w="3312" w:type="dxa"/>
          </w:tcPr>
          <w:p w:rsidR="00FE5C03" w:rsidRPr="00D2129C" w:rsidRDefault="00C95C5A">
            <w:pPr>
              <w:spacing w:before="20" w:after="20"/>
              <w:rPr>
                <w:sz w:val="20"/>
                <w:szCs w:val="20"/>
              </w:rPr>
            </w:pPr>
            <w:r w:rsidRPr="00D2129C">
              <w:rPr>
                <w:sz w:val="20"/>
                <w:szCs w:val="20"/>
              </w:rPr>
              <w:t>Manual browser run</w:t>
            </w:r>
          </w:p>
        </w:tc>
        <w:tc>
          <w:tcPr>
            <w:tcW w:w="3168" w:type="dxa"/>
          </w:tcPr>
          <w:p w:rsidR="00FE5C03" w:rsidRPr="00D2129C" w:rsidRDefault="00C95C5A">
            <w:pPr>
              <w:spacing w:before="20" w:after="20"/>
              <w:rPr>
                <w:sz w:val="20"/>
                <w:szCs w:val="20"/>
              </w:rPr>
            </w:pPr>
            <w:r w:rsidRPr="00D2129C">
              <w:rPr>
                <w:sz w:val="20"/>
                <w:szCs w:val="20"/>
              </w:rPr>
              <w:t>Automated UI tests, accessibility checks</w:t>
            </w:r>
          </w:p>
        </w:tc>
      </w:tr>
    </w:tbl>
    <w:p w:rsidR="00FE5C03" w:rsidRDefault="00D2129C" w:rsidP="00D2129C">
      <w:pPr>
        <w:spacing w:after="120" w:line="240" w:lineRule="auto"/>
        <w:jc w:val="center"/>
      </w:pPr>
      <w:r>
        <w:rPr>
          <w:b/>
          <w:sz w:val="22"/>
        </w:rPr>
        <w:t>Table 7.3: Test coverage assessment</w:t>
      </w:r>
    </w:p>
    <w:p w:rsidR="00FE5C03" w:rsidRDefault="00C95C5A" w:rsidP="00D2129C">
      <w:pPr>
        <w:spacing w:after="120" w:line="360" w:lineRule="auto"/>
        <w:ind w:firstLine="720"/>
        <w:jc w:val="both"/>
      </w:pPr>
      <w:r>
        <w:t>A coverage tool was not available in the sandbox, so no percentage is given. The table is a manual assessment from reading the tests and the code.</w:t>
      </w:r>
    </w:p>
    <w:p w:rsidR="00FE5C03" w:rsidRDefault="00C95C5A">
      <w:pPr>
        <w:pStyle w:val="Heading1"/>
        <w:pageBreakBefore/>
      </w:pPr>
      <w:r>
        <w:lastRenderedPageBreak/>
        <w:t>Chapter 8 — Results, Discussion and Limitations</w:t>
      </w:r>
    </w:p>
    <w:p w:rsidR="00FE5C03" w:rsidRDefault="00C95C5A">
      <w:pPr>
        <w:pStyle w:val="Heading2"/>
      </w:pPr>
      <w:r>
        <w:t>8.1 Implemented features and evidence of completion</w:t>
      </w:r>
    </w:p>
    <w:p w:rsidR="00FE5C03" w:rsidRDefault="00C95C5A" w:rsidP="00D2129C">
      <w:pPr>
        <w:spacing w:after="120" w:line="360" w:lineRule="auto"/>
        <w:ind w:firstLine="720"/>
        <w:jc w:val="both"/>
      </w:pPr>
      <w:r>
        <w:t>All features in FR-01 to FR-14 are implemented in the repository. Evidence is the passing tests (Table 7.1), the end-to-end run (Figures 6.2 to 6.4) and the generated reports (Figure 6.5). Figure 8.1 shows the pipeline outputs for the synthetic image: the annotated result with width-sample lines, the skeleton, and the width-estimation image with the red skeleton and green width samples.</w:t>
      </w:r>
    </w:p>
    <w:p w:rsidR="00FE5C03" w:rsidRDefault="00C95C5A">
      <w:pPr>
        <w:keepNext/>
        <w:spacing w:before="120" w:after="40"/>
        <w:jc w:val="center"/>
      </w:pPr>
      <w:r>
        <w:rPr>
          <w:noProof/>
        </w:rPr>
        <w:drawing>
          <wp:inline distT="0" distB="0" distL="0" distR="0">
            <wp:extent cx="5486400" cy="146304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06"/>
                    <a:stretch>
                      <a:fillRect/>
                    </a:stretch>
                  </pic:blipFill>
                  <pic:spPr>
                    <a:xfrm>
                      <a:off x="0" y="0"/>
                      <a:ext cx="5486400" cy="1463040"/>
                    </a:xfrm>
                    <a:prstGeom prst="rect">
                      <a:avLst/>
                    </a:prstGeom>
                  </pic:spPr>
                </pic:pic>
              </a:graphicData>
            </a:graphic>
          </wp:inline>
        </w:drawing>
      </w:r>
    </w:p>
    <w:p w:rsidR="00FE5C03" w:rsidRDefault="00C95C5A">
      <w:pPr>
        <w:spacing w:before="80" w:line="240" w:lineRule="auto"/>
        <w:jc w:val="center"/>
      </w:pPr>
      <w:r>
        <w:rPr>
          <w:b/>
          <w:sz w:val="22"/>
        </w:rPr>
        <w:t>Figure 8.1: Input, annotated result, skeleton and width-estimation image</w:t>
      </w:r>
    </w:p>
    <w:p w:rsidR="00FE5C03" w:rsidRDefault="00C95C5A" w:rsidP="00D2129C">
      <w:pPr>
        <w:pStyle w:val="Heading2"/>
      </w:pPr>
      <w:r>
        <w:t>8.2 Results against each project objective</w:t>
      </w:r>
    </w:p>
    <w:tbl>
      <w:tblPr>
        <w:tblStyle w:val="TableGrid"/>
        <w:tblW w:w="0" w:type="auto"/>
        <w:jc w:val="center"/>
        <w:tblLayout w:type="fixed"/>
        <w:tblLook w:val="04A0" w:firstRow="1" w:lastRow="0" w:firstColumn="1" w:lastColumn="0" w:noHBand="0" w:noVBand="1"/>
      </w:tblPr>
      <w:tblGrid>
        <w:gridCol w:w="2592"/>
        <w:gridCol w:w="4608"/>
        <w:gridCol w:w="1440"/>
      </w:tblGrid>
      <w:tr w:rsidR="00FE5C03" w:rsidRPr="00D2129C">
        <w:trPr>
          <w:tblHeader/>
          <w:jc w:val="center"/>
        </w:trPr>
        <w:tc>
          <w:tcPr>
            <w:tcW w:w="2592" w:type="dxa"/>
            <w:shd w:val="clear" w:color="auto" w:fill="D9E2F3"/>
          </w:tcPr>
          <w:p w:rsidR="00FE5C03" w:rsidRPr="00D2129C" w:rsidRDefault="00C95C5A">
            <w:pPr>
              <w:spacing w:before="20" w:after="20"/>
              <w:rPr>
                <w:sz w:val="20"/>
                <w:szCs w:val="20"/>
              </w:rPr>
            </w:pPr>
            <w:r w:rsidRPr="00D2129C">
              <w:rPr>
                <w:b/>
                <w:sz w:val="20"/>
                <w:szCs w:val="20"/>
              </w:rPr>
              <w:t>Objective</w:t>
            </w:r>
          </w:p>
        </w:tc>
        <w:tc>
          <w:tcPr>
            <w:tcW w:w="4608" w:type="dxa"/>
            <w:shd w:val="clear" w:color="auto" w:fill="D9E2F3"/>
          </w:tcPr>
          <w:p w:rsidR="00FE5C03" w:rsidRPr="00D2129C" w:rsidRDefault="00C95C5A">
            <w:pPr>
              <w:spacing w:before="20" w:after="20"/>
              <w:rPr>
                <w:sz w:val="20"/>
                <w:szCs w:val="20"/>
              </w:rPr>
            </w:pPr>
            <w:r w:rsidRPr="00D2129C">
              <w:rPr>
                <w:b/>
                <w:sz w:val="20"/>
                <w:szCs w:val="20"/>
              </w:rPr>
              <w:t>Result</w:t>
            </w:r>
          </w:p>
        </w:tc>
        <w:tc>
          <w:tcPr>
            <w:tcW w:w="1440" w:type="dxa"/>
            <w:shd w:val="clear" w:color="auto" w:fill="D9E2F3"/>
          </w:tcPr>
          <w:p w:rsidR="00FE5C03" w:rsidRPr="00D2129C" w:rsidRDefault="00C95C5A">
            <w:pPr>
              <w:spacing w:before="20" w:after="20"/>
              <w:rPr>
                <w:sz w:val="20"/>
                <w:szCs w:val="20"/>
              </w:rPr>
            </w:pPr>
            <w:r w:rsidRPr="00D2129C">
              <w:rPr>
                <w:b/>
                <w:sz w:val="20"/>
                <w:szCs w:val="20"/>
              </w:rPr>
              <w:t>Status</w:t>
            </w:r>
          </w:p>
        </w:tc>
      </w:tr>
      <w:tr w:rsidR="00FE5C03" w:rsidRPr="00D2129C">
        <w:trPr>
          <w:cantSplit/>
          <w:jc w:val="center"/>
        </w:trPr>
        <w:tc>
          <w:tcPr>
            <w:tcW w:w="2592" w:type="dxa"/>
          </w:tcPr>
          <w:p w:rsidR="00FE5C03" w:rsidRPr="00D2129C" w:rsidRDefault="00C95C5A">
            <w:pPr>
              <w:spacing w:before="20" w:after="20"/>
              <w:rPr>
                <w:sz w:val="20"/>
                <w:szCs w:val="20"/>
              </w:rPr>
            </w:pPr>
            <w:r w:rsidRPr="00D2129C">
              <w:rPr>
                <w:sz w:val="20"/>
                <w:szCs w:val="20"/>
              </w:rPr>
              <w:t>O1 Upload and validate</w:t>
            </w:r>
          </w:p>
        </w:tc>
        <w:tc>
          <w:tcPr>
            <w:tcW w:w="4608" w:type="dxa"/>
          </w:tcPr>
          <w:p w:rsidR="00FE5C03" w:rsidRPr="00D2129C" w:rsidRDefault="00C95C5A">
            <w:pPr>
              <w:spacing w:before="20" w:after="20"/>
              <w:rPr>
                <w:sz w:val="20"/>
                <w:szCs w:val="20"/>
              </w:rPr>
            </w:pPr>
            <w:r w:rsidRPr="00D2129C">
              <w:rPr>
                <w:sz w:val="20"/>
                <w:szCs w:val="20"/>
              </w:rPr>
              <w:t>Valid files accepted; empty and invalid-type uploads rejected with 400</w:t>
            </w:r>
          </w:p>
        </w:tc>
        <w:tc>
          <w:tcPr>
            <w:tcW w:w="1440" w:type="dxa"/>
          </w:tcPr>
          <w:p w:rsidR="00FE5C03" w:rsidRPr="00D2129C" w:rsidRDefault="00C95C5A">
            <w:pPr>
              <w:spacing w:before="20" w:after="20"/>
              <w:rPr>
                <w:sz w:val="20"/>
                <w:szCs w:val="20"/>
              </w:rPr>
            </w:pPr>
            <w:r w:rsidRPr="00D2129C">
              <w:rPr>
                <w:sz w:val="20"/>
                <w:szCs w:val="20"/>
              </w:rPr>
              <w:t>Met</w:t>
            </w:r>
          </w:p>
        </w:tc>
      </w:tr>
      <w:tr w:rsidR="00FE5C03" w:rsidRPr="00D2129C">
        <w:trPr>
          <w:cantSplit/>
          <w:jc w:val="center"/>
        </w:trPr>
        <w:tc>
          <w:tcPr>
            <w:tcW w:w="2592" w:type="dxa"/>
          </w:tcPr>
          <w:p w:rsidR="00FE5C03" w:rsidRPr="00D2129C" w:rsidRDefault="00C95C5A">
            <w:pPr>
              <w:spacing w:before="20" w:after="20"/>
              <w:rPr>
                <w:sz w:val="20"/>
                <w:szCs w:val="20"/>
              </w:rPr>
            </w:pPr>
            <w:r w:rsidRPr="00D2129C">
              <w:rPr>
                <w:sz w:val="20"/>
                <w:szCs w:val="20"/>
              </w:rPr>
              <w:t>O2 Segment cracks</w:t>
            </w:r>
          </w:p>
        </w:tc>
        <w:tc>
          <w:tcPr>
            <w:tcW w:w="4608" w:type="dxa"/>
          </w:tcPr>
          <w:p w:rsidR="00FE5C03" w:rsidRPr="00D2129C" w:rsidRDefault="00C95C5A">
            <w:pPr>
              <w:spacing w:before="20" w:after="20"/>
              <w:rPr>
                <w:sz w:val="20"/>
                <w:szCs w:val="20"/>
              </w:rPr>
            </w:pPr>
            <w:r w:rsidRPr="00D2129C">
              <w:rPr>
                <w:sz w:val="20"/>
                <w:szCs w:val="20"/>
              </w:rPr>
              <w:t>Synthetic cracks of 2 to 12 px drawn on noisy backgrounds were detected in all 8 sweep images; stages visible</w:t>
            </w:r>
          </w:p>
        </w:tc>
        <w:tc>
          <w:tcPr>
            <w:tcW w:w="1440" w:type="dxa"/>
          </w:tcPr>
          <w:p w:rsidR="00FE5C03" w:rsidRPr="00D2129C" w:rsidRDefault="00C95C5A">
            <w:pPr>
              <w:spacing w:before="20" w:after="20"/>
              <w:rPr>
                <w:sz w:val="20"/>
                <w:szCs w:val="20"/>
              </w:rPr>
            </w:pPr>
            <w:r w:rsidRPr="00D2129C">
              <w:rPr>
                <w:sz w:val="20"/>
                <w:szCs w:val="20"/>
              </w:rPr>
              <w:t>Met on synthetic data</w:t>
            </w:r>
          </w:p>
        </w:tc>
      </w:tr>
      <w:tr w:rsidR="00FE5C03" w:rsidRPr="00D2129C">
        <w:trPr>
          <w:cantSplit/>
          <w:jc w:val="center"/>
        </w:trPr>
        <w:tc>
          <w:tcPr>
            <w:tcW w:w="2592" w:type="dxa"/>
          </w:tcPr>
          <w:p w:rsidR="00FE5C03" w:rsidRPr="00D2129C" w:rsidRDefault="00C95C5A">
            <w:pPr>
              <w:spacing w:before="20" w:after="20"/>
              <w:rPr>
                <w:sz w:val="20"/>
                <w:szCs w:val="20"/>
              </w:rPr>
            </w:pPr>
            <w:r w:rsidRPr="00D2129C">
              <w:rPr>
                <w:sz w:val="20"/>
                <w:szCs w:val="20"/>
              </w:rPr>
              <w:t>O3 Reject non-crack images</w:t>
            </w:r>
          </w:p>
        </w:tc>
        <w:tc>
          <w:tcPr>
            <w:tcW w:w="4608" w:type="dxa"/>
          </w:tcPr>
          <w:p w:rsidR="00FE5C03" w:rsidRPr="00D2129C" w:rsidRDefault="00C95C5A">
            <w:pPr>
              <w:spacing w:before="20" w:after="20"/>
              <w:rPr>
                <w:sz w:val="20"/>
                <w:szCs w:val="20"/>
              </w:rPr>
            </w:pPr>
            <w:r w:rsidRPr="00D2129C">
              <w:rPr>
                <w:sz w:val="20"/>
                <w:szCs w:val="20"/>
              </w:rPr>
              <w:t>4 of 4 negative synthetic images rejected; 3 dedicated unit tests pass</w:t>
            </w:r>
          </w:p>
        </w:tc>
        <w:tc>
          <w:tcPr>
            <w:tcW w:w="1440" w:type="dxa"/>
          </w:tcPr>
          <w:p w:rsidR="00FE5C03" w:rsidRPr="00D2129C" w:rsidRDefault="00C95C5A">
            <w:pPr>
              <w:spacing w:before="20" w:after="20"/>
              <w:rPr>
                <w:sz w:val="20"/>
                <w:szCs w:val="20"/>
              </w:rPr>
            </w:pPr>
            <w:r w:rsidRPr="00D2129C">
              <w:rPr>
                <w:sz w:val="20"/>
                <w:szCs w:val="20"/>
              </w:rPr>
              <w:t>Met on synthetic data</w:t>
            </w:r>
          </w:p>
        </w:tc>
      </w:tr>
      <w:tr w:rsidR="00FE5C03" w:rsidRPr="00D2129C">
        <w:trPr>
          <w:cantSplit/>
          <w:jc w:val="center"/>
        </w:trPr>
        <w:tc>
          <w:tcPr>
            <w:tcW w:w="2592" w:type="dxa"/>
          </w:tcPr>
          <w:p w:rsidR="00FE5C03" w:rsidRPr="00D2129C" w:rsidRDefault="00C95C5A">
            <w:pPr>
              <w:spacing w:before="20" w:after="20"/>
              <w:rPr>
                <w:sz w:val="20"/>
                <w:szCs w:val="20"/>
              </w:rPr>
            </w:pPr>
            <w:r w:rsidRPr="00D2129C">
              <w:rPr>
                <w:sz w:val="20"/>
                <w:szCs w:val="20"/>
              </w:rPr>
              <w:t>O4 Measure length and width</w:t>
            </w:r>
          </w:p>
        </w:tc>
        <w:tc>
          <w:tcPr>
            <w:tcW w:w="4608" w:type="dxa"/>
          </w:tcPr>
          <w:p w:rsidR="00FE5C03" w:rsidRPr="00D2129C" w:rsidRDefault="00C95C5A">
            <w:pPr>
              <w:spacing w:before="20" w:after="20"/>
              <w:rPr>
                <w:sz w:val="20"/>
                <w:szCs w:val="20"/>
              </w:rPr>
            </w:pPr>
            <w:r w:rsidRPr="00D2129C">
              <w:rPr>
                <w:sz w:val="20"/>
                <w:szCs w:val="20"/>
              </w:rPr>
              <w:t>Mean width within -0.2 to +0.6 px of the true raster width; skeleton length 5 to 7 % too long on oblique cracks</w:t>
            </w:r>
          </w:p>
        </w:tc>
        <w:tc>
          <w:tcPr>
            <w:tcW w:w="1440" w:type="dxa"/>
          </w:tcPr>
          <w:p w:rsidR="00FE5C03" w:rsidRPr="00D2129C" w:rsidRDefault="00C95C5A">
            <w:pPr>
              <w:spacing w:before="20" w:after="20"/>
              <w:rPr>
                <w:sz w:val="20"/>
                <w:szCs w:val="20"/>
              </w:rPr>
            </w:pPr>
            <w:r w:rsidRPr="00D2129C">
              <w:rPr>
                <w:sz w:val="20"/>
                <w:szCs w:val="20"/>
              </w:rPr>
              <w:t>Met for width; length bias noted (Section 8.5)</w:t>
            </w:r>
          </w:p>
        </w:tc>
      </w:tr>
      <w:tr w:rsidR="00FE5C03" w:rsidRPr="00D2129C">
        <w:trPr>
          <w:cantSplit/>
          <w:jc w:val="center"/>
        </w:trPr>
        <w:tc>
          <w:tcPr>
            <w:tcW w:w="2592" w:type="dxa"/>
          </w:tcPr>
          <w:p w:rsidR="00FE5C03" w:rsidRPr="00D2129C" w:rsidRDefault="00C95C5A">
            <w:pPr>
              <w:spacing w:before="20" w:after="20"/>
              <w:rPr>
                <w:sz w:val="20"/>
                <w:szCs w:val="20"/>
              </w:rPr>
            </w:pPr>
            <w:r w:rsidRPr="00D2129C">
              <w:rPr>
                <w:sz w:val="20"/>
                <w:szCs w:val="20"/>
              </w:rPr>
              <w:t>O5 Calibrate and classify</w:t>
            </w:r>
          </w:p>
        </w:tc>
        <w:tc>
          <w:tcPr>
            <w:tcW w:w="4608" w:type="dxa"/>
          </w:tcPr>
          <w:p w:rsidR="00FE5C03" w:rsidRPr="00D2129C" w:rsidRDefault="00C95C5A">
            <w:pPr>
              <w:spacing w:before="20" w:after="20"/>
              <w:rPr>
                <w:sz w:val="20"/>
                <w:szCs w:val="20"/>
              </w:rPr>
            </w:pPr>
            <w:r w:rsidRPr="00D2129C">
              <w:rPr>
                <w:sz w:val="20"/>
                <w:szCs w:val="20"/>
              </w:rPr>
              <w:t>px to mm conversion and 3-level labels work as specified</w:t>
            </w:r>
          </w:p>
        </w:tc>
        <w:tc>
          <w:tcPr>
            <w:tcW w:w="1440" w:type="dxa"/>
          </w:tcPr>
          <w:p w:rsidR="00FE5C03" w:rsidRPr="00D2129C" w:rsidRDefault="00C95C5A">
            <w:pPr>
              <w:spacing w:before="20" w:after="20"/>
              <w:rPr>
                <w:sz w:val="20"/>
                <w:szCs w:val="20"/>
              </w:rPr>
            </w:pPr>
            <w:r w:rsidRPr="00D2129C">
              <w:rPr>
                <w:sz w:val="20"/>
                <w:szCs w:val="20"/>
              </w:rPr>
              <w:t>Met</w:t>
            </w:r>
          </w:p>
        </w:tc>
      </w:tr>
      <w:tr w:rsidR="00FE5C03" w:rsidRPr="00D2129C">
        <w:trPr>
          <w:cantSplit/>
          <w:jc w:val="center"/>
        </w:trPr>
        <w:tc>
          <w:tcPr>
            <w:tcW w:w="2592" w:type="dxa"/>
          </w:tcPr>
          <w:p w:rsidR="00FE5C03" w:rsidRPr="00D2129C" w:rsidRDefault="00C95C5A">
            <w:pPr>
              <w:spacing w:before="20" w:after="20"/>
              <w:rPr>
                <w:sz w:val="20"/>
                <w:szCs w:val="20"/>
              </w:rPr>
            </w:pPr>
            <w:r w:rsidRPr="00D2129C">
              <w:rPr>
                <w:sz w:val="20"/>
                <w:szCs w:val="20"/>
              </w:rPr>
              <w:t>O6 Present and export</w:t>
            </w:r>
          </w:p>
        </w:tc>
        <w:tc>
          <w:tcPr>
            <w:tcW w:w="4608" w:type="dxa"/>
          </w:tcPr>
          <w:p w:rsidR="00FE5C03" w:rsidRPr="00D2129C" w:rsidRDefault="00C95C5A">
            <w:pPr>
              <w:spacing w:before="20" w:after="20"/>
              <w:rPr>
                <w:sz w:val="20"/>
                <w:szCs w:val="20"/>
              </w:rPr>
            </w:pPr>
            <w:r w:rsidRPr="00D2129C">
              <w:rPr>
                <w:sz w:val="20"/>
                <w:szCs w:val="20"/>
              </w:rPr>
              <w:t>Results page, CSV, PDF, ZIP produced</w:t>
            </w:r>
          </w:p>
        </w:tc>
        <w:tc>
          <w:tcPr>
            <w:tcW w:w="1440" w:type="dxa"/>
          </w:tcPr>
          <w:p w:rsidR="00FE5C03" w:rsidRPr="00D2129C" w:rsidRDefault="00C95C5A">
            <w:pPr>
              <w:spacing w:before="20" w:after="20"/>
              <w:rPr>
                <w:sz w:val="20"/>
                <w:szCs w:val="20"/>
              </w:rPr>
            </w:pPr>
            <w:r w:rsidRPr="00D2129C">
              <w:rPr>
                <w:sz w:val="20"/>
                <w:szCs w:val="20"/>
              </w:rPr>
              <w:t>Met</w:t>
            </w:r>
          </w:p>
        </w:tc>
      </w:tr>
      <w:tr w:rsidR="00FE5C03" w:rsidRPr="00D2129C">
        <w:trPr>
          <w:cantSplit/>
          <w:jc w:val="center"/>
        </w:trPr>
        <w:tc>
          <w:tcPr>
            <w:tcW w:w="2592" w:type="dxa"/>
          </w:tcPr>
          <w:p w:rsidR="00FE5C03" w:rsidRPr="00D2129C" w:rsidRDefault="00C95C5A">
            <w:pPr>
              <w:spacing w:before="20" w:after="20"/>
              <w:rPr>
                <w:sz w:val="20"/>
                <w:szCs w:val="20"/>
              </w:rPr>
            </w:pPr>
            <w:r w:rsidRPr="00D2129C">
              <w:rPr>
                <w:sz w:val="20"/>
                <w:szCs w:val="20"/>
              </w:rPr>
              <w:t>O7 History</w:t>
            </w:r>
          </w:p>
        </w:tc>
        <w:tc>
          <w:tcPr>
            <w:tcW w:w="4608" w:type="dxa"/>
          </w:tcPr>
          <w:p w:rsidR="00FE5C03" w:rsidRPr="00D2129C" w:rsidRDefault="00C95C5A">
            <w:pPr>
              <w:spacing w:before="20" w:after="20"/>
              <w:rPr>
                <w:sz w:val="20"/>
                <w:szCs w:val="20"/>
              </w:rPr>
            </w:pPr>
            <w:r w:rsidRPr="00D2129C">
              <w:rPr>
                <w:sz w:val="20"/>
                <w:szCs w:val="20"/>
              </w:rPr>
              <w:t>Implemented with MongoDB and fallback; not exercised with a live MongoDB in this report</w:t>
            </w:r>
          </w:p>
        </w:tc>
        <w:tc>
          <w:tcPr>
            <w:tcW w:w="1440" w:type="dxa"/>
          </w:tcPr>
          <w:p w:rsidR="00FE5C03" w:rsidRPr="00D2129C" w:rsidRDefault="00C95C5A">
            <w:pPr>
              <w:spacing w:before="20" w:after="20"/>
              <w:rPr>
                <w:sz w:val="20"/>
                <w:szCs w:val="20"/>
              </w:rPr>
            </w:pPr>
            <w:r w:rsidRPr="00D2129C">
              <w:rPr>
                <w:sz w:val="20"/>
                <w:szCs w:val="20"/>
              </w:rPr>
              <w:t>Implemented; partly verified</w:t>
            </w:r>
          </w:p>
        </w:tc>
      </w:tr>
    </w:tbl>
    <w:p w:rsidR="00FE5C03" w:rsidRDefault="00D2129C" w:rsidP="00D2129C">
      <w:pPr>
        <w:spacing w:after="120" w:line="240" w:lineRule="auto"/>
        <w:jc w:val="center"/>
      </w:pPr>
      <w:r>
        <w:rPr>
          <w:b/>
          <w:sz w:val="22"/>
        </w:rPr>
        <w:t>Table 8.1: Objective-wise results</w:t>
      </w:r>
    </w:p>
    <w:p w:rsidR="00FE5C03" w:rsidRDefault="00C95C5A">
      <w:pPr>
        <w:pStyle w:val="Heading2"/>
      </w:pPr>
      <w:r>
        <w:t>8.3 Quantitative metrics and how they were measured</w:t>
      </w:r>
    </w:p>
    <w:p w:rsidR="00FE5C03" w:rsidRDefault="00C95C5A" w:rsidP="00D2129C">
      <w:pPr>
        <w:spacing w:after="120" w:line="360" w:lineRule="auto"/>
        <w:ind w:firstLine="720"/>
        <w:jc w:val="both"/>
      </w:pPr>
      <w:r>
        <w:rPr>
          <w:b/>
        </w:rPr>
        <w:t>Width accuracy.</w:t>
      </w:r>
      <w:r>
        <w:t xml:space="preserve"> Eight synthetic 600 x 400 images were created with a Gaussian-noise background (standard deviation 6 grey levels) and a six-point polyline of fixed drawn width (thickness argument 2, 3, 4, 5, 6, 8, 10 and 12, dark grey 55 on a mid-grey background) using OpenCV's </w:t>
      </w:r>
      <w:r>
        <w:rPr>
          <w:rFonts w:ascii="Courier New" w:hAnsi="Courier New" w:cs="Courier New"/>
          <w:sz w:val="21"/>
        </w:rPr>
        <w:t>polylines</w:t>
      </w:r>
      <w:r>
        <w:t xml:space="preserve">. The application's own pipeline and parameters from </w:t>
      </w:r>
      <w:r>
        <w:rPr>
          <w:rFonts w:ascii="Courier New" w:hAnsi="Courier New" w:cs="Courier New"/>
          <w:sz w:val="21"/>
        </w:rPr>
        <w:t>config.py</w:t>
      </w:r>
      <w:r>
        <w:t xml:space="preserve"> were applied and the mean-width and maximum-width outputs </w:t>
      </w:r>
      <w:r>
        <w:lastRenderedPageBreak/>
        <w:t>compared with the width of the line as actually rasterised. This distinction matters: OpenCV draws a line with thickness argument t that is 3, 5, 5, 7, 7, 9, 11 and 13 pixels wide for t = 2, 3, 4, 5, 6, 8, 10 and 12 (counted on a horizontal test line), so the thickness argument is not the true width. An earlier comparison against the thickness argument gave a misleading apparent over-estimate and was discarded; all comparisons here use the counted raster width.</w:t>
      </w:r>
    </w:p>
    <w:tbl>
      <w:tblPr>
        <w:tblStyle w:val="TableGrid"/>
        <w:tblW w:w="0" w:type="auto"/>
        <w:jc w:val="center"/>
        <w:tblLayout w:type="fixed"/>
        <w:tblLook w:val="04A0" w:firstRow="1" w:lastRow="0" w:firstColumn="1" w:lastColumn="0" w:noHBand="0" w:noVBand="1"/>
      </w:tblPr>
      <w:tblGrid>
        <w:gridCol w:w="1115"/>
        <w:gridCol w:w="1115"/>
        <w:gridCol w:w="1115"/>
        <w:gridCol w:w="975"/>
        <w:gridCol w:w="975"/>
        <w:gridCol w:w="1254"/>
        <w:gridCol w:w="1115"/>
        <w:gridCol w:w="975"/>
      </w:tblGrid>
      <w:tr w:rsidR="00FE5C03" w:rsidRPr="00D2129C">
        <w:trPr>
          <w:tblHeader/>
          <w:jc w:val="center"/>
        </w:trPr>
        <w:tc>
          <w:tcPr>
            <w:tcW w:w="1115" w:type="dxa"/>
            <w:shd w:val="clear" w:color="auto" w:fill="D9E2F3"/>
          </w:tcPr>
          <w:p w:rsidR="00FE5C03" w:rsidRPr="00D2129C" w:rsidRDefault="00C95C5A">
            <w:pPr>
              <w:spacing w:before="20" w:after="20"/>
              <w:rPr>
                <w:sz w:val="20"/>
                <w:szCs w:val="20"/>
              </w:rPr>
            </w:pPr>
            <w:r w:rsidRPr="00D2129C">
              <w:rPr>
                <w:b/>
                <w:sz w:val="20"/>
                <w:szCs w:val="20"/>
              </w:rPr>
              <w:t>Thickness argument</w:t>
            </w:r>
          </w:p>
        </w:tc>
        <w:tc>
          <w:tcPr>
            <w:tcW w:w="1115" w:type="dxa"/>
            <w:shd w:val="clear" w:color="auto" w:fill="D9E2F3"/>
          </w:tcPr>
          <w:p w:rsidR="00FE5C03" w:rsidRPr="00D2129C" w:rsidRDefault="00C95C5A">
            <w:pPr>
              <w:spacing w:before="20" w:after="20"/>
              <w:rPr>
                <w:sz w:val="20"/>
                <w:szCs w:val="20"/>
              </w:rPr>
            </w:pPr>
            <w:r w:rsidRPr="00D2129C">
              <w:rPr>
                <w:b/>
                <w:sz w:val="20"/>
                <w:szCs w:val="20"/>
              </w:rPr>
              <w:t>Raster width (px)</w:t>
            </w:r>
          </w:p>
        </w:tc>
        <w:tc>
          <w:tcPr>
            <w:tcW w:w="1115" w:type="dxa"/>
            <w:shd w:val="clear" w:color="auto" w:fill="D9E2F3"/>
          </w:tcPr>
          <w:p w:rsidR="00FE5C03" w:rsidRPr="00D2129C" w:rsidRDefault="00C95C5A">
            <w:pPr>
              <w:spacing w:before="20" w:after="20"/>
              <w:rPr>
                <w:sz w:val="20"/>
                <w:szCs w:val="20"/>
              </w:rPr>
            </w:pPr>
            <w:r w:rsidRPr="00D2129C">
              <w:rPr>
                <w:b/>
                <w:sz w:val="20"/>
                <w:szCs w:val="20"/>
              </w:rPr>
              <w:t>Mean width (px)</w:t>
            </w:r>
          </w:p>
        </w:tc>
        <w:tc>
          <w:tcPr>
            <w:tcW w:w="975" w:type="dxa"/>
            <w:shd w:val="clear" w:color="auto" w:fill="D9E2F3"/>
          </w:tcPr>
          <w:p w:rsidR="00FE5C03" w:rsidRPr="00D2129C" w:rsidRDefault="00C95C5A">
            <w:pPr>
              <w:spacing w:before="20" w:after="20"/>
              <w:rPr>
                <w:sz w:val="20"/>
                <w:szCs w:val="20"/>
              </w:rPr>
            </w:pPr>
            <w:r w:rsidRPr="00D2129C">
              <w:rPr>
                <w:b/>
                <w:sz w:val="20"/>
                <w:szCs w:val="20"/>
              </w:rPr>
              <w:t>Error (px)</w:t>
            </w:r>
          </w:p>
        </w:tc>
        <w:tc>
          <w:tcPr>
            <w:tcW w:w="975" w:type="dxa"/>
            <w:shd w:val="clear" w:color="auto" w:fill="D9E2F3"/>
          </w:tcPr>
          <w:p w:rsidR="00FE5C03" w:rsidRPr="00D2129C" w:rsidRDefault="00C95C5A">
            <w:pPr>
              <w:spacing w:before="20" w:after="20"/>
              <w:rPr>
                <w:sz w:val="20"/>
                <w:szCs w:val="20"/>
              </w:rPr>
            </w:pPr>
            <w:r w:rsidRPr="00D2129C">
              <w:rPr>
                <w:b/>
                <w:sz w:val="20"/>
                <w:szCs w:val="20"/>
              </w:rPr>
              <w:t>Error (%)</w:t>
            </w:r>
          </w:p>
        </w:tc>
        <w:tc>
          <w:tcPr>
            <w:tcW w:w="1254" w:type="dxa"/>
            <w:shd w:val="clear" w:color="auto" w:fill="D9E2F3"/>
          </w:tcPr>
          <w:p w:rsidR="00FE5C03" w:rsidRPr="00D2129C" w:rsidRDefault="00C95C5A">
            <w:pPr>
              <w:spacing w:before="20" w:after="20"/>
              <w:rPr>
                <w:sz w:val="20"/>
                <w:szCs w:val="20"/>
              </w:rPr>
            </w:pPr>
            <w:r w:rsidRPr="00D2129C">
              <w:rPr>
                <w:b/>
                <w:sz w:val="20"/>
                <w:szCs w:val="20"/>
              </w:rPr>
              <w:t>Max width P95 (px)</w:t>
            </w:r>
          </w:p>
        </w:tc>
        <w:tc>
          <w:tcPr>
            <w:tcW w:w="1115" w:type="dxa"/>
            <w:shd w:val="clear" w:color="auto" w:fill="D9E2F3"/>
          </w:tcPr>
          <w:p w:rsidR="00FE5C03" w:rsidRPr="00D2129C" w:rsidRDefault="00C95C5A">
            <w:pPr>
              <w:spacing w:before="20" w:after="20"/>
              <w:rPr>
                <w:sz w:val="20"/>
                <w:szCs w:val="20"/>
              </w:rPr>
            </w:pPr>
            <w:r w:rsidRPr="00D2129C">
              <w:rPr>
                <w:b/>
                <w:sz w:val="20"/>
                <w:szCs w:val="20"/>
              </w:rPr>
              <w:t>Length (px)</w:t>
            </w:r>
          </w:p>
        </w:tc>
        <w:tc>
          <w:tcPr>
            <w:tcW w:w="975" w:type="dxa"/>
            <w:shd w:val="clear" w:color="auto" w:fill="D9E2F3"/>
          </w:tcPr>
          <w:p w:rsidR="00FE5C03" w:rsidRPr="00D2129C" w:rsidRDefault="00C95C5A">
            <w:pPr>
              <w:spacing w:before="20" w:after="20"/>
              <w:rPr>
                <w:sz w:val="20"/>
                <w:szCs w:val="20"/>
              </w:rPr>
            </w:pPr>
            <w:r w:rsidRPr="00D2129C">
              <w:rPr>
                <w:b/>
                <w:sz w:val="20"/>
                <w:szCs w:val="20"/>
              </w:rPr>
              <w:t>Severity</w:t>
            </w:r>
          </w:p>
        </w:tc>
      </w:tr>
      <w:tr w:rsidR="00FE5C03" w:rsidRPr="00D2129C">
        <w:trPr>
          <w:cantSplit/>
          <w:jc w:val="center"/>
        </w:trPr>
        <w:tc>
          <w:tcPr>
            <w:tcW w:w="1115" w:type="dxa"/>
          </w:tcPr>
          <w:p w:rsidR="00FE5C03" w:rsidRPr="00D2129C" w:rsidRDefault="00C95C5A">
            <w:pPr>
              <w:spacing w:before="20" w:after="20"/>
              <w:rPr>
                <w:sz w:val="20"/>
                <w:szCs w:val="20"/>
              </w:rPr>
            </w:pPr>
            <w:r w:rsidRPr="00D2129C">
              <w:rPr>
                <w:sz w:val="20"/>
                <w:szCs w:val="20"/>
              </w:rPr>
              <w:t>2</w:t>
            </w:r>
          </w:p>
        </w:tc>
        <w:tc>
          <w:tcPr>
            <w:tcW w:w="1115" w:type="dxa"/>
          </w:tcPr>
          <w:p w:rsidR="00FE5C03" w:rsidRPr="00D2129C" w:rsidRDefault="00C95C5A">
            <w:pPr>
              <w:spacing w:before="20" w:after="20"/>
              <w:rPr>
                <w:sz w:val="20"/>
                <w:szCs w:val="20"/>
              </w:rPr>
            </w:pPr>
            <w:r w:rsidRPr="00D2129C">
              <w:rPr>
                <w:sz w:val="20"/>
                <w:szCs w:val="20"/>
              </w:rPr>
              <w:t>3</w:t>
            </w:r>
          </w:p>
        </w:tc>
        <w:tc>
          <w:tcPr>
            <w:tcW w:w="1115" w:type="dxa"/>
          </w:tcPr>
          <w:p w:rsidR="00FE5C03" w:rsidRPr="00D2129C" w:rsidRDefault="00C95C5A">
            <w:pPr>
              <w:spacing w:before="20" w:after="20"/>
              <w:rPr>
                <w:sz w:val="20"/>
                <w:szCs w:val="20"/>
              </w:rPr>
            </w:pPr>
            <w:r w:rsidRPr="00D2129C">
              <w:rPr>
                <w:sz w:val="20"/>
                <w:szCs w:val="20"/>
              </w:rPr>
              <w:t>2.8</w:t>
            </w:r>
          </w:p>
        </w:tc>
        <w:tc>
          <w:tcPr>
            <w:tcW w:w="975" w:type="dxa"/>
          </w:tcPr>
          <w:p w:rsidR="00FE5C03" w:rsidRPr="00D2129C" w:rsidRDefault="00C95C5A">
            <w:pPr>
              <w:spacing w:before="20" w:after="20"/>
              <w:rPr>
                <w:sz w:val="20"/>
                <w:szCs w:val="20"/>
              </w:rPr>
            </w:pPr>
            <w:r w:rsidRPr="00D2129C">
              <w:rPr>
                <w:sz w:val="20"/>
                <w:szCs w:val="20"/>
              </w:rPr>
              <w:t>-0.20</w:t>
            </w:r>
          </w:p>
        </w:tc>
        <w:tc>
          <w:tcPr>
            <w:tcW w:w="975" w:type="dxa"/>
          </w:tcPr>
          <w:p w:rsidR="00FE5C03" w:rsidRPr="00D2129C" w:rsidRDefault="00C95C5A">
            <w:pPr>
              <w:spacing w:before="20" w:after="20"/>
              <w:rPr>
                <w:sz w:val="20"/>
                <w:szCs w:val="20"/>
              </w:rPr>
            </w:pPr>
            <w:r w:rsidRPr="00D2129C">
              <w:rPr>
                <w:sz w:val="20"/>
                <w:szCs w:val="20"/>
              </w:rPr>
              <w:t>-6.7 %</w:t>
            </w:r>
          </w:p>
        </w:tc>
        <w:tc>
          <w:tcPr>
            <w:tcW w:w="1254" w:type="dxa"/>
          </w:tcPr>
          <w:p w:rsidR="00FE5C03" w:rsidRPr="00D2129C" w:rsidRDefault="00C95C5A">
            <w:pPr>
              <w:spacing w:before="20" w:after="20"/>
              <w:rPr>
                <w:sz w:val="20"/>
                <w:szCs w:val="20"/>
              </w:rPr>
            </w:pPr>
            <w:r w:rsidRPr="00D2129C">
              <w:rPr>
                <w:sz w:val="20"/>
                <w:szCs w:val="20"/>
              </w:rPr>
              <w:t>4.0</w:t>
            </w:r>
          </w:p>
        </w:tc>
        <w:tc>
          <w:tcPr>
            <w:tcW w:w="1115" w:type="dxa"/>
          </w:tcPr>
          <w:p w:rsidR="00FE5C03" w:rsidRPr="00D2129C" w:rsidRDefault="00C95C5A">
            <w:pPr>
              <w:spacing w:before="20" w:after="20"/>
              <w:rPr>
                <w:sz w:val="20"/>
                <w:szCs w:val="20"/>
              </w:rPr>
            </w:pPr>
            <w:r w:rsidRPr="00D2129C">
              <w:rPr>
                <w:sz w:val="20"/>
                <w:szCs w:val="20"/>
              </w:rPr>
              <w:t>613.8</w:t>
            </w:r>
          </w:p>
        </w:tc>
        <w:tc>
          <w:tcPr>
            <w:tcW w:w="975" w:type="dxa"/>
          </w:tcPr>
          <w:p w:rsidR="00FE5C03" w:rsidRPr="00D2129C" w:rsidRDefault="00C95C5A">
            <w:pPr>
              <w:spacing w:before="20" w:after="20"/>
              <w:rPr>
                <w:sz w:val="20"/>
                <w:szCs w:val="20"/>
              </w:rPr>
            </w:pPr>
            <w:r w:rsidRPr="00D2129C">
              <w:rPr>
                <w:sz w:val="20"/>
                <w:szCs w:val="20"/>
              </w:rPr>
              <w:t>Good</w:t>
            </w:r>
          </w:p>
        </w:tc>
      </w:tr>
      <w:tr w:rsidR="00FE5C03" w:rsidRPr="00D2129C">
        <w:trPr>
          <w:cantSplit/>
          <w:jc w:val="center"/>
        </w:trPr>
        <w:tc>
          <w:tcPr>
            <w:tcW w:w="1115" w:type="dxa"/>
          </w:tcPr>
          <w:p w:rsidR="00FE5C03" w:rsidRPr="00D2129C" w:rsidRDefault="00C95C5A">
            <w:pPr>
              <w:spacing w:before="20" w:after="20"/>
              <w:rPr>
                <w:sz w:val="20"/>
                <w:szCs w:val="20"/>
              </w:rPr>
            </w:pPr>
            <w:r w:rsidRPr="00D2129C">
              <w:rPr>
                <w:sz w:val="20"/>
                <w:szCs w:val="20"/>
              </w:rPr>
              <w:t>3</w:t>
            </w:r>
          </w:p>
        </w:tc>
        <w:tc>
          <w:tcPr>
            <w:tcW w:w="1115" w:type="dxa"/>
          </w:tcPr>
          <w:p w:rsidR="00FE5C03" w:rsidRPr="00D2129C" w:rsidRDefault="00C95C5A">
            <w:pPr>
              <w:spacing w:before="20" w:after="20"/>
              <w:rPr>
                <w:sz w:val="20"/>
                <w:szCs w:val="20"/>
              </w:rPr>
            </w:pPr>
            <w:r w:rsidRPr="00D2129C">
              <w:rPr>
                <w:sz w:val="20"/>
                <w:szCs w:val="20"/>
              </w:rPr>
              <w:t>5</w:t>
            </w:r>
          </w:p>
        </w:tc>
        <w:tc>
          <w:tcPr>
            <w:tcW w:w="1115" w:type="dxa"/>
          </w:tcPr>
          <w:p w:rsidR="00FE5C03" w:rsidRPr="00D2129C" w:rsidRDefault="00C95C5A">
            <w:pPr>
              <w:spacing w:before="20" w:after="20"/>
              <w:rPr>
                <w:sz w:val="20"/>
                <w:szCs w:val="20"/>
              </w:rPr>
            </w:pPr>
            <w:r w:rsidRPr="00D2129C">
              <w:rPr>
                <w:sz w:val="20"/>
                <w:szCs w:val="20"/>
              </w:rPr>
              <w:t>5.6</w:t>
            </w:r>
          </w:p>
        </w:tc>
        <w:tc>
          <w:tcPr>
            <w:tcW w:w="975" w:type="dxa"/>
          </w:tcPr>
          <w:p w:rsidR="00FE5C03" w:rsidRPr="00D2129C" w:rsidRDefault="00C95C5A">
            <w:pPr>
              <w:spacing w:before="20" w:after="20"/>
              <w:rPr>
                <w:sz w:val="20"/>
                <w:szCs w:val="20"/>
              </w:rPr>
            </w:pPr>
            <w:r w:rsidRPr="00D2129C">
              <w:rPr>
                <w:sz w:val="20"/>
                <w:szCs w:val="20"/>
              </w:rPr>
              <w:t>+0.60</w:t>
            </w:r>
          </w:p>
        </w:tc>
        <w:tc>
          <w:tcPr>
            <w:tcW w:w="975" w:type="dxa"/>
          </w:tcPr>
          <w:p w:rsidR="00FE5C03" w:rsidRPr="00D2129C" w:rsidRDefault="00C95C5A">
            <w:pPr>
              <w:spacing w:before="20" w:after="20"/>
              <w:rPr>
                <w:sz w:val="20"/>
                <w:szCs w:val="20"/>
              </w:rPr>
            </w:pPr>
            <w:r w:rsidRPr="00D2129C">
              <w:rPr>
                <w:sz w:val="20"/>
                <w:szCs w:val="20"/>
              </w:rPr>
              <w:t>+12.0 %</w:t>
            </w:r>
          </w:p>
        </w:tc>
        <w:tc>
          <w:tcPr>
            <w:tcW w:w="1254" w:type="dxa"/>
          </w:tcPr>
          <w:p w:rsidR="00FE5C03" w:rsidRPr="00D2129C" w:rsidRDefault="00C95C5A">
            <w:pPr>
              <w:spacing w:before="20" w:after="20"/>
              <w:rPr>
                <w:sz w:val="20"/>
                <w:szCs w:val="20"/>
              </w:rPr>
            </w:pPr>
            <w:r w:rsidRPr="00D2129C">
              <w:rPr>
                <w:sz w:val="20"/>
                <w:szCs w:val="20"/>
              </w:rPr>
              <w:t>6.0</w:t>
            </w:r>
          </w:p>
        </w:tc>
        <w:tc>
          <w:tcPr>
            <w:tcW w:w="1115" w:type="dxa"/>
          </w:tcPr>
          <w:p w:rsidR="00FE5C03" w:rsidRPr="00D2129C" w:rsidRDefault="00C95C5A">
            <w:pPr>
              <w:spacing w:before="20" w:after="20"/>
              <w:rPr>
                <w:sz w:val="20"/>
                <w:szCs w:val="20"/>
              </w:rPr>
            </w:pPr>
            <w:r w:rsidRPr="00D2129C">
              <w:rPr>
                <w:sz w:val="20"/>
                <w:szCs w:val="20"/>
              </w:rPr>
              <w:t>610.2</w:t>
            </w:r>
          </w:p>
        </w:tc>
        <w:tc>
          <w:tcPr>
            <w:tcW w:w="975" w:type="dxa"/>
          </w:tcPr>
          <w:p w:rsidR="00FE5C03" w:rsidRPr="00D2129C" w:rsidRDefault="00C95C5A">
            <w:pPr>
              <w:spacing w:before="20" w:after="20"/>
              <w:rPr>
                <w:sz w:val="20"/>
                <w:szCs w:val="20"/>
              </w:rPr>
            </w:pPr>
            <w:r w:rsidRPr="00D2129C">
              <w:rPr>
                <w:sz w:val="20"/>
                <w:szCs w:val="20"/>
              </w:rPr>
              <w:t>Medium</w:t>
            </w:r>
          </w:p>
        </w:tc>
      </w:tr>
      <w:tr w:rsidR="00FE5C03" w:rsidRPr="00D2129C">
        <w:trPr>
          <w:cantSplit/>
          <w:jc w:val="center"/>
        </w:trPr>
        <w:tc>
          <w:tcPr>
            <w:tcW w:w="1115" w:type="dxa"/>
          </w:tcPr>
          <w:p w:rsidR="00FE5C03" w:rsidRPr="00D2129C" w:rsidRDefault="00C95C5A">
            <w:pPr>
              <w:spacing w:before="20" w:after="20"/>
              <w:rPr>
                <w:sz w:val="20"/>
                <w:szCs w:val="20"/>
              </w:rPr>
            </w:pPr>
            <w:r w:rsidRPr="00D2129C">
              <w:rPr>
                <w:sz w:val="20"/>
                <w:szCs w:val="20"/>
              </w:rPr>
              <w:t>4</w:t>
            </w:r>
          </w:p>
        </w:tc>
        <w:tc>
          <w:tcPr>
            <w:tcW w:w="1115" w:type="dxa"/>
          </w:tcPr>
          <w:p w:rsidR="00FE5C03" w:rsidRPr="00D2129C" w:rsidRDefault="00C95C5A">
            <w:pPr>
              <w:spacing w:before="20" w:after="20"/>
              <w:rPr>
                <w:sz w:val="20"/>
                <w:szCs w:val="20"/>
              </w:rPr>
            </w:pPr>
            <w:r w:rsidRPr="00D2129C">
              <w:rPr>
                <w:sz w:val="20"/>
                <w:szCs w:val="20"/>
              </w:rPr>
              <w:t>5</w:t>
            </w:r>
          </w:p>
        </w:tc>
        <w:tc>
          <w:tcPr>
            <w:tcW w:w="1115" w:type="dxa"/>
          </w:tcPr>
          <w:p w:rsidR="00FE5C03" w:rsidRPr="00D2129C" w:rsidRDefault="00C95C5A">
            <w:pPr>
              <w:spacing w:before="20" w:after="20"/>
              <w:rPr>
                <w:sz w:val="20"/>
                <w:szCs w:val="20"/>
              </w:rPr>
            </w:pPr>
            <w:r w:rsidRPr="00D2129C">
              <w:rPr>
                <w:sz w:val="20"/>
                <w:szCs w:val="20"/>
              </w:rPr>
              <w:t>5.6</w:t>
            </w:r>
          </w:p>
        </w:tc>
        <w:tc>
          <w:tcPr>
            <w:tcW w:w="975" w:type="dxa"/>
          </w:tcPr>
          <w:p w:rsidR="00FE5C03" w:rsidRPr="00D2129C" w:rsidRDefault="00C95C5A">
            <w:pPr>
              <w:spacing w:before="20" w:after="20"/>
              <w:rPr>
                <w:sz w:val="20"/>
                <w:szCs w:val="20"/>
              </w:rPr>
            </w:pPr>
            <w:r w:rsidRPr="00D2129C">
              <w:rPr>
                <w:sz w:val="20"/>
                <w:szCs w:val="20"/>
              </w:rPr>
              <w:t>+0.60</w:t>
            </w:r>
          </w:p>
        </w:tc>
        <w:tc>
          <w:tcPr>
            <w:tcW w:w="975" w:type="dxa"/>
          </w:tcPr>
          <w:p w:rsidR="00FE5C03" w:rsidRPr="00D2129C" w:rsidRDefault="00C95C5A">
            <w:pPr>
              <w:spacing w:before="20" w:after="20"/>
              <w:rPr>
                <w:sz w:val="20"/>
                <w:szCs w:val="20"/>
              </w:rPr>
            </w:pPr>
            <w:r w:rsidRPr="00D2129C">
              <w:rPr>
                <w:sz w:val="20"/>
                <w:szCs w:val="20"/>
              </w:rPr>
              <w:t>+12.0 %</w:t>
            </w:r>
          </w:p>
        </w:tc>
        <w:tc>
          <w:tcPr>
            <w:tcW w:w="1254" w:type="dxa"/>
          </w:tcPr>
          <w:p w:rsidR="00FE5C03" w:rsidRPr="00D2129C" w:rsidRDefault="00C95C5A">
            <w:pPr>
              <w:spacing w:before="20" w:after="20"/>
              <w:rPr>
                <w:sz w:val="20"/>
                <w:szCs w:val="20"/>
              </w:rPr>
            </w:pPr>
            <w:r w:rsidRPr="00D2129C">
              <w:rPr>
                <w:sz w:val="20"/>
                <w:szCs w:val="20"/>
              </w:rPr>
              <w:t>6.0</w:t>
            </w:r>
          </w:p>
        </w:tc>
        <w:tc>
          <w:tcPr>
            <w:tcW w:w="1115" w:type="dxa"/>
          </w:tcPr>
          <w:p w:rsidR="00FE5C03" w:rsidRPr="00D2129C" w:rsidRDefault="00C95C5A">
            <w:pPr>
              <w:spacing w:before="20" w:after="20"/>
              <w:rPr>
                <w:sz w:val="20"/>
                <w:szCs w:val="20"/>
              </w:rPr>
            </w:pPr>
            <w:r w:rsidRPr="00D2129C">
              <w:rPr>
                <w:sz w:val="20"/>
                <w:szCs w:val="20"/>
              </w:rPr>
              <w:t>610.2</w:t>
            </w:r>
          </w:p>
        </w:tc>
        <w:tc>
          <w:tcPr>
            <w:tcW w:w="975" w:type="dxa"/>
          </w:tcPr>
          <w:p w:rsidR="00FE5C03" w:rsidRPr="00D2129C" w:rsidRDefault="00C95C5A">
            <w:pPr>
              <w:spacing w:before="20" w:after="20"/>
              <w:rPr>
                <w:sz w:val="20"/>
                <w:szCs w:val="20"/>
              </w:rPr>
            </w:pPr>
            <w:r w:rsidRPr="00D2129C">
              <w:rPr>
                <w:sz w:val="20"/>
                <w:szCs w:val="20"/>
              </w:rPr>
              <w:t>Medium</w:t>
            </w:r>
          </w:p>
        </w:tc>
      </w:tr>
      <w:tr w:rsidR="00FE5C03" w:rsidRPr="00D2129C">
        <w:trPr>
          <w:cantSplit/>
          <w:jc w:val="center"/>
        </w:trPr>
        <w:tc>
          <w:tcPr>
            <w:tcW w:w="1115" w:type="dxa"/>
          </w:tcPr>
          <w:p w:rsidR="00FE5C03" w:rsidRPr="00D2129C" w:rsidRDefault="00C95C5A">
            <w:pPr>
              <w:spacing w:before="20" w:after="20"/>
              <w:rPr>
                <w:sz w:val="20"/>
                <w:szCs w:val="20"/>
              </w:rPr>
            </w:pPr>
            <w:r w:rsidRPr="00D2129C">
              <w:rPr>
                <w:sz w:val="20"/>
                <w:szCs w:val="20"/>
              </w:rPr>
              <w:t>5</w:t>
            </w:r>
          </w:p>
        </w:tc>
        <w:tc>
          <w:tcPr>
            <w:tcW w:w="1115" w:type="dxa"/>
          </w:tcPr>
          <w:p w:rsidR="00FE5C03" w:rsidRPr="00D2129C" w:rsidRDefault="00C95C5A">
            <w:pPr>
              <w:spacing w:before="20" w:after="20"/>
              <w:rPr>
                <w:sz w:val="20"/>
                <w:szCs w:val="20"/>
              </w:rPr>
            </w:pPr>
            <w:r w:rsidRPr="00D2129C">
              <w:rPr>
                <w:sz w:val="20"/>
                <w:szCs w:val="20"/>
              </w:rPr>
              <w:t>7</w:t>
            </w:r>
          </w:p>
        </w:tc>
        <w:tc>
          <w:tcPr>
            <w:tcW w:w="1115" w:type="dxa"/>
          </w:tcPr>
          <w:p w:rsidR="00FE5C03" w:rsidRPr="00D2129C" w:rsidRDefault="00C95C5A">
            <w:pPr>
              <w:spacing w:before="20" w:after="20"/>
              <w:rPr>
                <w:sz w:val="20"/>
                <w:szCs w:val="20"/>
              </w:rPr>
            </w:pPr>
            <w:r w:rsidRPr="00D2129C">
              <w:rPr>
                <w:sz w:val="20"/>
                <w:szCs w:val="20"/>
              </w:rPr>
              <w:t>7.19</w:t>
            </w:r>
          </w:p>
        </w:tc>
        <w:tc>
          <w:tcPr>
            <w:tcW w:w="975" w:type="dxa"/>
          </w:tcPr>
          <w:p w:rsidR="00FE5C03" w:rsidRPr="00D2129C" w:rsidRDefault="00C95C5A">
            <w:pPr>
              <w:spacing w:before="20" w:after="20"/>
              <w:rPr>
                <w:sz w:val="20"/>
                <w:szCs w:val="20"/>
              </w:rPr>
            </w:pPr>
            <w:r w:rsidRPr="00D2129C">
              <w:rPr>
                <w:sz w:val="20"/>
                <w:szCs w:val="20"/>
              </w:rPr>
              <w:t>+0.19</w:t>
            </w:r>
          </w:p>
        </w:tc>
        <w:tc>
          <w:tcPr>
            <w:tcW w:w="975" w:type="dxa"/>
          </w:tcPr>
          <w:p w:rsidR="00FE5C03" w:rsidRPr="00D2129C" w:rsidRDefault="00C95C5A">
            <w:pPr>
              <w:spacing w:before="20" w:after="20"/>
              <w:rPr>
                <w:sz w:val="20"/>
                <w:szCs w:val="20"/>
              </w:rPr>
            </w:pPr>
            <w:r w:rsidRPr="00D2129C">
              <w:rPr>
                <w:sz w:val="20"/>
                <w:szCs w:val="20"/>
              </w:rPr>
              <w:t>+2.7 %</w:t>
            </w:r>
          </w:p>
        </w:tc>
        <w:tc>
          <w:tcPr>
            <w:tcW w:w="1254" w:type="dxa"/>
          </w:tcPr>
          <w:p w:rsidR="00FE5C03" w:rsidRPr="00D2129C" w:rsidRDefault="00C95C5A">
            <w:pPr>
              <w:spacing w:before="20" w:after="20"/>
              <w:rPr>
                <w:sz w:val="20"/>
                <w:szCs w:val="20"/>
              </w:rPr>
            </w:pPr>
            <w:r w:rsidRPr="00D2129C">
              <w:rPr>
                <w:sz w:val="20"/>
                <w:szCs w:val="20"/>
              </w:rPr>
              <w:t>8.0</w:t>
            </w:r>
          </w:p>
        </w:tc>
        <w:tc>
          <w:tcPr>
            <w:tcW w:w="1115" w:type="dxa"/>
          </w:tcPr>
          <w:p w:rsidR="00FE5C03" w:rsidRPr="00D2129C" w:rsidRDefault="00C95C5A">
            <w:pPr>
              <w:spacing w:before="20" w:after="20"/>
              <w:rPr>
                <w:sz w:val="20"/>
                <w:szCs w:val="20"/>
              </w:rPr>
            </w:pPr>
            <w:r w:rsidRPr="00D2129C">
              <w:rPr>
                <w:sz w:val="20"/>
                <w:szCs w:val="20"/>
              </w:rPr>
              <w:t>609.6</w:t>
            </w:r>
          </w:p>
        </w:tc>
        <w:tc>
          <w:tcPr>
            <w:tcW w:w="975" w:type="dxa"/>
          </w:tcPr>
          <w:p w:rsidR="00FE5C03" w:rsidRPr="00D2129C" w:rsidRDefault="00C95C5A">
            <w:pPr>
              <w:spacing w:before="20" w:after="20"/>
              <w:rPr>
                <w:sz w:val="20"/>
                <w:szCs w:val="20"/>
              </w:rPr>
            </w:pPr>
            <w:r w:rsidRPr="00D2129C">
              <w:rPr>
                <w:sz w:val="20"/>
                <w:szCs w:val="20"/>
              </w:rPr>
              <w:t>Medium</w:t>
            </w:r>
          </w:p>
        </w:tc>
      </w:tr>
      <w:tr w:rsidR="00FE5C03" w:rsidRPr="00D2129C">
        <w:trPr>
          <w:cantSplit/>
          <w:jc w:val="center"/>
        </w:trPr>
        <w:tc>
          <w:tcPr>
            <w:tcW w:w="1115" w:type="dxa"/>
          </w:tcPr>
          <w:p w:rsidR="00FE5C03" w:rsidRPr="00D2129C" w:rsidRDefault="00C95C5A">
            <w:pPr>
              <w:spacing w:before="20" w:after="20"/>
              <w:rPr>
                <w:sz w:val="20"/>
                <w:szCs w:val="20"/>
              </w:rPr>
            </w:pPr>
            <w:r w:rsidRPr="00D2129C">
              <w:rPr>
                <w:sz w:val="20"/>
                <w:szCs w:val="20"/>
              </w:rPr>
              <w:t>6</w:t>
            </w:r>
          </w:p>
        </w:tc>
        <w:tc>
          <w:tcPr>
            <w:tcW w:w="1115" w:type="dxa"/>
          </w:tcPr>
          <w:p w:rsidR="00FE5C03" w:rsidRPr="00D2129C" w:rsidRDefault="00C95C5A">
            <w:pPr>
              <w:spacing w:before="20" w:after="20"/>
              <w:rPr>
                <w:sz w:val="20"/>
                <w:szCs w:val="20"/>
              </w:rPr>
            </w:pPr>
            <w:r w:rsidRPr="00D2129C">
              <w:rPr>
                <w:sz w:val="20"/>
                <w:szCs w:val="20"/>
              </w:rPr>
              <w:t>7</w:t>
            </w:r>
          </w:p>
        </w:tc>
        <w:tc>
          <w:tcPr>
            <w:tcW w:w="1115" w:type="dxa"/>
          </w:tcPr>
          <w:p w:rsidR="00FE5C03" w:rsidRPr="00D2129C" w:rsidRDefault="00C95C5A">
            <w:pPr>
              <w:spacing w:before="20" w:after="20"/>
              <w:rPr>
                <w:sz w:val="20"/>
                <w:szCs w:val="20"/>
              </w:rPr>
            </w:pPr>
            <w:r w:rsidRPr="00D2129C">
              <w:rPr>
                <w:sz w:val="20"/>
                <w:szCs w:val="20"/>
              </w:rPr>
              <w:t>7.19</w:t>
            </w:r>
          </w:p>
        </w:tc>
        <w:tc>
          <w:tcPr>
            <w:tcW w:w="975" w:type="dxa"/>
          </w:tcPr>
          <w:p w:rsidR="00FE5C03" w:rsidRPr="00D2129C" w:rsidRDefault="00C95C5A">
            <w:pPr>
              <w:spacing w:before="20" w:after="20"/>
              <w:rPr>
                <w:sz w:val="20"/>
                <w:szCs w:val="20"/>
              </w:rPr>
            </w:pPr>
            <w:r w:rsidRPr="00D2129C">
              <w:rPr>
                <w:sz w:val="20"/>
                <w:szCs w:val="20"/>
              </w:rPr>
              <w:t>+0.19</w:t>
            </w:r>
          </w:p>
        </w:tc>
        <w:tc>
          <w:tcPr>
            <w:tcW w:w="975" w:type="dxa"/>
          </w:tcPr>
          <w:p w:rsidR="00FE5C03" w:rsidRPr="00D2129C" w:rsidRDefault="00C95C5A">
            <w:pPr>
              <w:spacing w:before="20" w:after="20"/>
              <w:rPr>
                <w:sz w:val="20"/>
                <w:szCs w:val="20"/>
              </w:rPr>
            </w:pPr>
            <w:r w:rsidRPr="00D2129C">
              <w:rPr>
                <w:sz w:val="20"/>
                <w:szCs w:val="20"/>
              </w:rPr>
              <w:t>+2.7 %</w:t>
            </w:r>
          </w:p>
        </w:tc>
        <w:tc>
          <w:tcPr>
            <w:tcW w:w="1254" w:type="dxa"/>
          </w:tcPr>
          <w:p w:rsidR="00FE5C03" w:rsidRPr="00D2129C" w:rsidRDefault="00C95C5A">
            <w:pPr>
              <w:spacing w:before="20" w:after="20"/>
              <w:rPr>
                <w:sz w:val="20"/>
                <w:szCs w:val="20"/>
              </w:rPr>
            </w:pPr>
            <w:r w:rsidRPr="00D2129C">
              <w:rPr>
                <w:sz w:val="20"/>
                <w:szCs w:val="20"/>
              </w:rPr>
              <w:t>8.0</w:t>
            </w:r>
          </w:p>
        </w:tc>
        <w:tc>
          <w:tcPr>
            <w:tcW w:w="1115" w:type="dxa"/>
          </w:tcPr>
          <w:p w:rsidR="00FE5C03" w:rsidRPr="00D2129C" w:rsidRDefault="00C95C5A">
            <w:pPr>
              <w:spacing w:before="20" w:after="20"/>
              <w:rPr>
                <w:sz w:val="20"/>
                <w:szCs w:val="20"/>
              </w:rPr>
            </w:pPr>
            <w:r w:rsidRPr="00D2129C">
              <w:rPr>
                <w:sz w:val="20"/>
                <w:szCs w:val="20"/>
              </w:rPr>
              <w:t>609.6</w:t>
            </w:r>
          </w:p>
        </w:tc>
        <w:tc>
          <w:tcPr>
            <w:tcW w:w="975" w:type="dxa"/>
          </w:tcPr>
          <w:p w:rsidR="00FE5C03" w:rsidRPr="00D2129C" w:rsidRDefault="00C95C5A">
            <w:pPr>
              <w:spacing w:before="20" w:after="20"/>
              <w:rPr>
                <w:sz w:val="20"/>
                <w:szCs w:val="20"/>
              </w:rPr>
            </w:pPr>
            <w:r w:rsidRPr="00D2129C">
              <w:rPr>
                <w:sz w:val="20"/>
                <w:szCs w:val="20"/>
              </w:rPr>
              <w:t>Medium</w:t>
            </w:r>
          </w:p>
        </w:tc>
      </w:tr>
      <w:tr w:rsidR="00FE5C03" w:rsidRPr="00D2129C">
        <w:trPr>
          <w:cantSplit/>
          <w:jc w:val="center"/>
        </w:trPr>
        <w:tc>
          <w:tcPr>
            <w:tcW w:w="1115" w:type="dxa"/>
          </w:tcPr>
          <w:p w:rsidR="00FE5C03" w:rsidRPr="00D2129C" w:rsidRDefault="00C95C5A">
            <w:pPr>
              <w:spacing w:before="20" w:after="20"/>
              <w:rPr>
                <w:sz w:val="20"/>
                <w:szCs w:val="20"/>
              </w:rPr>
            </w:pPr>
            <w:r w:rsidRPr="00D2129C">
              <w:rPr>
                <w:sz w:val="20"/>
                <w:szCs w:val="20"/>
              </w:rPr>
              <w:t>8</w:t>
            </w:r>
          </w:p>
        </w:tc>
        <w:tc>
          <w:tcPr>
            <w:tcW w:w="1115" w:type="dxa"/>
          </w:tcPr>
          <w:p w:rsidR="00FE5C03" w:rsidRPr="00D2129C" w:rsidRDefault="00C95C5A">
            <w:pPr>
              <w:spacing w:before="20" w:after="20"/>
              <w:rPr>
                <w:sz w:val="20"/>
                <w:szCs w:val="20"/>
              </w:rPr>
            </w:pPr>
            <w:r w:rsidRPr="00D2129C">
              <w:rPr>
                <w:sz w:val="20"/>
                <w:szCs w:val="20"/>
              </w:rPr>
              <w:t>9</w:t>
            </w:r>
          </w:p>
        </w:tc>
        <w:tc>
          <w:tcPr>
            <w:tcW w:w="1115" w:type="dxa"/>
          </w:tcPr>
          <w:p w:rsidR="00FE5C03" w:rsidRPr="00D2129C" w:rsidRDefault="00C95C5A">
            <w:pPr>
              <w:spacing w:before="20" w:after="20"/>
              <w:rPr>
                <w:sz w:val="20"/>
                <w:szCs w:val="20"/>
              </w:rPr>
            </w:pPr>
            <w:r w:rsidRPr="00D2129C">
              <w:rPr>
                <w:sz w:val="20"/>
                <w:szCs w:val="20"/>
              </w:rPr>
              <w:t>8.79</w:t>
            </w:r>
          </w:p>
        </w:tc>
        <w:tc>
          <w:tcPr>
            <w:tcW w:w="975" w:type="dxa"/>
          </w:tcPr>
          <w:p w:rsidR="00FE5C03" w:rsidRPr="00D2129C" w:rsidRDefault="00C95C5A">
            <w:pPr>
              <w:spacing w:before="20" w:after="20"/>
              <w:rPr>
                <w:sz w:val="20"/>
                <w:szCs w:val="20"/>
              </w:rPr>
            </w:pPr>
            <w:r w:rsidRPr="00D2129C">
              <w:rPr>
                <w:sz w:val="20"/>
                <w:szCs w:val="20"/>
              </w:rPr>
              <w:t>-0.21</w:t>
            </w:r>
          </w:p>
        </w:tc>
        <w:tc>
          <w:tcPr>
            <w:tcW w:w="975" w:type="dxa"/>
          </w:tcPr>
          <w:p w:rsidR="00FE5C03" w:rsidRPr="00D2129C" w:rsidRDefault="00C95C5A">
            <w:pPr>
              <w:spacing w:before="20" w:after="20"/>
              <w:rPr>
                <w:sz w:val="20"/>
                <w:szCs w:val="20"/>
              </w:rPr>
            </w:pPr>
            <w:r w:rsidRPr="00D2129C">
              <w:rPr>
                <w:sz w:val="20"/>
                <w:szCs w:val="20"/>
              </w:rPr>
              <w:t>-2.3 %</w:t>
            </w:r>
          </w:p>
        </w:tc>
        <w:tc>
          <w:tcPr>
            <w:tcW w:w="1254" w:type="dxa"/>
          </w:tcPr>
          <w:p w:rsidR="00FE5C03" w:rsidRPr="00D2129C" w:rsidRDefault="00C95C5A">
            <w:pPr>
              <w:spacing w:before="20" w:after="20"/>
              <w:rPr>
                <w:sz w:val="20"/>
                <w:szCs w:val="20"/>
              </w:rPr>
            </w:pPr>
            <w:r w:rsidRPr="00D2129C">
              <w:rPr>
                <w:sz w:val="20"/>
                <w:szCs w:val="20"/>
              </w:rPr>
              <w:t>10.0</w:t>
            </w:r>
          </w:p>
        </w:tc>
        <w:tc>
          <w:tcPr>
            <w:tcW w:w="1115" w:type="dxa"/>
          </w:tcPr>
          <w:p w:rsidR="00FE5C03" w:rsidRPr="00D2129C" w:rsidRDefault="00C95C5A">
            <w:pPr>
              <w:spacing w:before="20" w:after="20"/>
              <w:rPr>
                <w:sz w:val="20"/>
                <w:szCs w:val="20"/>
              </w:rPr>
            </w:pPr>
            <w:r w:rsidRPr="00D2129C">
              <w:rPr>
                <w:sz w:val="20"/>
                <w:szCs w:val="20"/>
              </w:rPr>
              <w:t>612.2</w:t>
            </w:r>
          </w:p>
        </w:tc>
        <w:tc>
          <w:tcPr>
            <w:tcW w:w="975" w:type="dxa"/>
          </w:tcPr>
          <w:p w:rsidR="00FE5C03" w:rsidRPr="00D2129C" w:rsidRDefault="00C95C5A">
            <w:pPr>
              <w:spacing w:before="20" w:after="20"/>
              <w:rPr>
                <w:sz w:val="20"/>
                <w:szCs w:val="20"/>
              </w:rPr>
            </w:pPr>
            <w:r w:rsidRPr="00D2129C">
              <w:rPr>
                <w:sz w:val="20"/>
                <w:szCs w:val="20"/>
              </w:rPr>
              <w:t>Heavy</w:t>
            </w:r>
          </w:p>
        </w:tc>
      </w:tr>
      <w:tr w:rsidR="00FE5C03" w:rsidRPr="00D2129C">
        <w:trPr>
          <w:cantSplit/>
          <w:jc w:val="center"/>
        </w:trPr>
        <w:tc>
          <w:tcPr>
            <w:tcW w:w="1115" w:type="dxa"/>
          </w:tcPr>
          <w:p w:rsidR="00FE5C03" w:rsidRPr="00D2129C" w:rsidRDefault="00C95C5A">
            <w:pPr>
              <w:spacing w:before="20" w:after="20"/>
              <w:rPr>
                <w:sz w:val="20"/>
                <w:szCs w:val="20"/>
              </w:rPr>
            </w:pPr>
            <w:r w:rsidRPr="00D2129C">
              <w:rPr>
                <w:sz w:val="20"/>
                <w:szCs w:val="20"/>
              </w:rPr>
              <w:t>10</w:t>
            </w:r>
          </w:p>
        </w:tc>
        <w:tc>
          <w:tcPr>
            <w:tcW w:w="1115" w:type="dxa"/>
          </w:tcPr>
          <w:p w:rsidR="00FE5C03" w:rsidRPr="00D2129C" w:rsidRDefault="00C95C5A">
            <w:pPr>
              <w:spacing w:before="20" w:after="20"/>
              <w:rPr>
                <w:sz w:val="20"/>
                <w:szCs w:val="20"/>
              </w:rPr>
            </w:pPr>
            <w:r w:rsidRPr="00D2129C">
              <w:rPr>
                <w:sz w:val="20"/>
                <w:szCs w:val="20"/>
              </w:rPr>
              <w:t>11</w:t>
            </w:r>
          </w:p>
        </w:tc>
        <w:tc>
          <w:tcPr>
            <w:tcW w:w="1115" w:type="dxa"/>
          </w:tcPr>
          <w:p w:rsidR="00FE5C03" w:rsidRPr="00D2129C" w:rsidRDefault="00C95C5A">
            <w:pPr>
              <w:spacing w:before="20" w:after="20"/>
              <w:rPr>
                <w:sz w:val="20"/>
                <w:szCs w:val="20"/>
              </w:rPr>
            </w:pPr>
            <w:r w:rsidRPr="00D2129C">
              <w:rPr>
                <w:sz w:val="20"/>
                <w:szCs w:val="20"/>
              </w:rPr>
              <w:t>10.79</w:t>
            </w:r>
          </w:p>
        </w:tc>
        <w:tc>
          <w:tcPr>
            <w:tcW w:w="975" w:type="dxa"/>
          </w:tcPr>
          <w:p w:rsidR="00FE5C03" w:rsidRPr="00D2129C" w:rsidRDefault="00C95C5A">
            <w:pPr>
              <w:spacing w:before="20" w:after="20"/>
              <w:rPr>
                <w:sz w:val="20"/>
                <w:szCs w:val="20"/>
              </w:rPr>
            </w:pPr>
            <w:r w:rsidRPr="00D2129C">
              <w:rPr>
                <w:sz w:val="20"/>
                <w:szCs w:val="20"/>
              </w:rPr>
              <w:t>-0.21</w:t>
            </w:r>
          </w:p>
        </w:tc>
        <w:tc>
          <w:tcPr>
            <w:tcW w:w="975" w:type="dxa"/>
          </w:tcPr>
          <w:p w:rsidR="00FE5C03" w:rsidRPr="00D2129C" w:rsidRDefault="00C95C5A">
            <w:pPr>
              <w:spacing w:before="20" w:after="20"/>
              <w:rPr>
                <w:sz w:val="20"/>
                <w:szCs w:val="20"/>
              </w:rPr>
            </w:pPr>
            <w:r w:rsidRPr="00D2129C">
              <w:rPr>
                <w:sz w:val="20"/>
                <w:szCs w:val="20"/>
              </w:rPr>
              <w:t>-1.9 %</w:t>
            </w:r>
          </w:p>
        </w:tc>
        <w:tc>
          <w:tcPr>
            <w:tcW w:w="1254" w:type="dxa"/>
          </w:tcPr>
          <w:p w:rsidR="00FE5C03" w:rsidRPr="00D2129C" w:rsidRDefault="00C95C5A">
            <w:pPr>
              <w:spacing w:before="20" w:after="20"/>
              <w:rPr>
                <w:sz w:val="20"/>
                <w:szCs w:val="20"/>
              </w:rPr>
            </w:pPr>
            <w:r w:rsidRPr="00D2129C">
              <w:rPr>
                <w:sz w:val="20"/>
                <w:szCs w:val="20"/>
              </w:rPr>
              <w:t>12.0</w:t>
            </w:r>
          </w:p>
        </w:tc>
        <w:tc>
          <w:tcPr>
            <w:tcW w:w="1115" w:type="dxa"/>
          </w:tcPr>
          <w:p w:rsidR="00FE5C03" w:rsidRPr="00D2129C" w:rsidRDefault="00C95C5A">
            <w:pPr>
              <w:spacing w:before="20" w:after="20"/>
              <w:rPr>
                <w:sz w:val="20"/>
                <w:szCs w:val="20"/>
              </w:rPr>
            </w:pPr>
            <w:r w:rsidRPr="00D2129C">
              <w:rPr>
                <w:sz w:val="20"/>
                <w:szCs w:val="20"/>
              </w:rPr>
              <w:t>612.2</w:t>
            </w:r>
          </w:p>
        </w:tc>
        <w:tc>
          <w:tcPr>
            <w:tcW w:w="975" w:type="dxa"/>
          </w:tcPr>
          <w:p w:rsidR="00FE5C03" w:rsidRPr="00D2129C" w:rsidRDefault="00C95C5A">
            <w:pPr>
              <w:spacing w:before="20" w:after="20"/>
              <w:rPr>
                <w:sz w:val="20"/>
                <w:szCs w:val="20"/>
              </w:rPr>
            </w:pPr>
            <w:r w:rsidRPr="00D2129C">
              <w:rPr>
                <w:sz w:val="20"/>
                <w:szCs w:val="20"/>
              </w:rPr>
              <w:t>Heavy</w:t>
            </w:r>
          </w:p>
        </w:tc>
      </w:tr>
      <w:tr w:rsidR="00FE5C03" w:rsidRPr="00D2129C">
        <w:trPr>
          <w:cantSplit/>
          <w:jc w:val="center"/>
        </w:trPr>
        <w:tc>
          <w:tcPr>
            <w:tcW w:w="1115" w:type="dxa"/>
          </w:tcPr>
          <w:p w:rsidR="00FE5C03" w:rsidRPr="00D2129C" w:rsidRDefault="00C95C5A">
            <w:pPr>
              <w:spacing w:before="20" w:after="20"/>
              <w:rPr>
                <w:sz w:val="20"/>
                <w:szCs w:val="20"/>
              </w:rPr>
            </w:pPr>
            <w:r w:rsidRPr="00D2129C">
              <w:rPr>
                <w:sz w:val="20"/>
                <w:szCs w:val="20"/>
              </w:rPr>
              <w:t>12</w:t>
            </w:r>
          </w:p>
        </w:tc>
        <w:tc>
          <w:tcPr>
            <w:tcW w:w="1115" w:type="dxa"/>
          </w:tcPr>
          <w:p w:rsidR="00FE5C03" w:rsidRPr="00D2129C" w:rsidRDefault="00C95C5A">
            <w:pPr>
              <w:spacing w:before="20" w:after="20"/>
              <w:rPr>
                <w:sz w:val="20"/>
                <w:szCs w:val="20"/>
              </w:rPr>
            </w:pPr>
            <w:r w:rsidRPr="00D2129C">
              <w:rPr>
                <w:sz w:val="20"/>
                <w:szCs w:val="20"/>
              </w:rPr>
              <w:t>13</w:t>
            </w:r>
          </w:p>
        </w:tc>
        <w:tc>
          <w:tcPr>
            <w:tcW w:w="1115" w:type="dxa"/>
          </w:tcPr>
          <w:p w:rsidR="00FE5C03" w:rsidRPr="00D2129C" w:rsidRDefault="00C95C5A">
            <w:pPr>
              <w:spacing w:before="20" w:after="20"/>
              <w:rPr>
                <w:sz w:val="20"/>
                <w:szCs w:val="20"/>
              </w:rPr>
            </w:pPr>
            <w:r w:rsidRPr="00D2129C">
              <w:rPr>
                <w:sz w:val="20"/>
                <w:szCs w:val="20"/>
              </w:rPr>
              <w:t>12.79</w:t>
            </w:r>
          </w:p>
        </w:tc>
        <w:tc>
          <w:tcPr>
            <w:tcW w:w="975" w:type="dxa"/>
          </w:tcPr>
          <w:p w:rsidR="00FE5C03" w:rsidRPr="00D2129C" w:rsidRDefault="00C95C5A">
            <w:pPr>
              <w:spacing w:before="20" w:after="20"/>
              <w:rPr>
                <w:sz w:val="20"/>
                <w:szCs w:val="20"/>
              </w:rPr>
            </w:pPr>
            <w:r w:rsidRPr="00D2129C">
              <w:rPr>
                <w:sz w:val="20"/>
                <w:szCs w:val="20"/>
              </w:rPr>
              <w:t>-0.21</w:t>
            </w:r>
          </w:p>
        </w:tc>
        <w:tc>
          <w:tcPr>
            <w:tcW w:w="975" w:type="dxa"/>
          </w:tcPr>
          <w:p w:rsidR="00FE5C03" w:rsidRPr="00D2129C" w:rsidRDefault="00C95C5A">
            <w:pPr>
              <w:spacing w:before="20" w:after="20"/>
              <w:rPr>
                <w:sz w:val="20"/>
                <w:szCs w:val="20"/>
              </w:rPr>
            </w:pPr>
            <w:r w:rsidRPr="00D2129C">
              <w:rPr>
                <w:sz w:val="20"/>
                <w:szCs w:val="20"/>
              </w:rPr>
              <w:t>-1.6 %</w:t>
            </w:r>
          </w:p>
        </w:tc>
        <w:tc>
          <w:tcPr>
            <w:tcW w:w="1254" w:type="dxa"/>
          </w:tcPr>
          <w:p w:rsidR="00FE5C03" w:rsidRPr="00D2129C" w:rsidRDefault="00C95C5A">
            <w:pPr>
              <w:spacing w:before="20" w:after="20"/>
              <w:rPr>
                <w:sz w:val="20"/>
                <w:szCs w:val="20"/>
              </w:rPr>
            </w:pPr>
            <w:r w:rsidRPr="00D2129C">
              <w:rPr>
                <w:sz w:val="20"/>
                <w:szCs w:val="20"/>
              </w:rPr>
              <w:t>14.0</w:t>
            </w:r>
          </w:p>
        </w:tc>
        <w:tc>
          <w:tcPr>
            <w:tcW w:w="1115" w:type="dxa"/>
          </w:tcPr>
          <w:p w:rsidR="00FE5C03" w:rsidRPr="00D2129C" w:rsidRDefault="00C95C5A">
            <w:pPr>
              <w:spacing w:before="20" w:after="20"/>
              <w:rPr>
                <w:sz w:val="20"/>
                <w:szCs w:val="20"/>
              </w:rPr>
            </w:pPr>
            <w:r w:rsidRPr="00D2129C">
              <w:rPr>
                <w:sz w:val="20"/>
                <w:szCs w:val="20"/>
              </w:rPr>
              <w:t>608.5</w:t>
            </w:r>
          </w:p>
        </w:tc>
        <w:tc>
          <w:tcPr>
            <w:tcW w:w="975" w:type="dxa"/>
          </w:tcPr>
          <w:p w:rsidR="00FE5C03" w:rsidRPr="00D2129C" w:rsidRDefault="00C95C5A">
            <w:pPr>
              <w:spacing w:before="20" w:after="20"/>
              <w:rPr>
                <w:sz w:val="20"/>
                <w:szCs w:val="20"/>
              </w:rPr>
            </w:pPr>
            <w:r w:rsidRPr="00D2129C">
              <w:rPr>
                <w:sz w:val="20"/>
                <w:szCs w:val="20"/>
              </w:rPr>
              <w:t>Heavy</w:t>
            </w:r>
          </w:p>
        </w:tc>
      </w:tr>
    </w:tbl>
    <w:p w:rsidR="00FE5C03" w:rsidRDefault="00FE5C03">
      <w:pPr>
        <w:spacing w:after="120" w:line="240" w:lineRule="auto"/>
      </w:pPr>
    </w:p>
    <w:p w:rsidR="00D2129C" w:rsidRDefault="00D2129C" w:rsidP="00D2129C">
      <w:pPr>
        <w:spacing w:after="120" w:line="240" w:lineRule="auto"/>
        <w:jc w:val="center"/>
      </w:pPr>
      <w:r>
        <w:rPr>
          <w:b/>
          <w:sz w:val="22"/>
        </w:rPr>
        <w:t>Table 8.2: Measured width against true raster width on synthetic images (geometric polyline length 578.9 px)</w:t>
      </w:r>
    </w:p>
    <w:p w:rsidR="00FE5C03" w:rsidRDefault="00C95C5A">
      <w:pPr>
        <w:keepNext/>
        <w:spacing w:before="120" w:after="40"/>
        <w:jc w:val="center"/>
      </w:pPr>
      <w:r>
        <w:rPr>
          <w:noProof/>
        </w:rPr>
        <w:drawing>
          <wp:inline distT="0" distB="0" distL="0" distR="0">
            <wp:extent cx="4206240" cy="271370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107"/>
                    <a:stretch>
                      <a:fillRect/>
                    </a:stretch>
                  </pic:blipFill>
                  <pic:spPr>
                    <a:xfrm>
                      <a:off x="0" y="0"/>
                      <a:ext cx="4206240" cy="2713703"/>
                    </a:xfrm>
                    <a:prstGeom prst="rect">
                      <a:avLst/>
                    </a:prstGeom>
                  </pic:spPr>
                </pic:pic>
              </a:graphicData>
            </a:graphic>
          </wp:inline>
        </w:drawing>
      </w:r>
    </w:p>
    <w:p w:rsidR="00FE5C03" w:rsidRDefault="00C95C5A">
      <w:pPr>
        <w:spacing w:before="80" w:line="240" w:lineRule="auto"/>
        <w:jc w:val="center"/>
      </w:pPr>
      <w:r>
        <w:rPr>
          <w:b/>
          <w:sz w:val="22"/>
        </w:rPr>
        <w:t>Figure 8.2: Measured versus true raster crack width</w:t>
      </w:r>
    </w:p>
    <w:p w:rsidR="00FE5C03" w:rsidRDefault="00C95C5A">
      <w:pPr>
        <w:spacing w:after="120" w:line="360" w:lineRule="auto"/>
        <w:jc w:val="both"/>
      </w:pPr>
      <w:r>
        <w:rPr>
          <w:b/>
        </w:rPr>
        <w:t>Length.</w:t>
      </w:r>
      <w:r>
        <w:t xml:space="preserve"> The skeleton length of the polyline was 608.5 to 613.8 px against a geometric length of 578.9 px, about 5 to 6 % too long. A separate test with a straight 400 px line at seven angles (Section 8.8) showed errors of about -1 % at 0, 45 and 90 degrees but +6 to +7 % at 15, 30, 60 and 75 degrees.</w:t>
      </w:r>
    </w:p>
    <w:p w:rsidR="00FE5C03" w:rsidRDefault="00C95C5A">
      <w:pPr>
        <w:spacing w:after="120" w:line="360" w:lineRule="auto"/>
        <w:jc w:val="both"/>
      </w:pPr>
      <w:r>
        <w:rPr>
          <w:b/>
        </w:rPr>
        <w:t>Speed.</w:t>
      </w:r>
      <w:r>
        <w:t xml:space="preserve"> Detection plus measurement (median of three runs) took 0.031 s for 640 x 480, 0.079 s for 1024 x 768 and 0.157 s for 1600 x 1200 images with one crack. In the browser </w:t>
      </w:r>
      <w:r>
        <w:lastRenderedPageBreak/>
        <w:t>run, the per-image timings reported by the application for a 480 x 360 image with three cracks were 0.0035 s (resize), 0.0046 s (pre-processing), 0.0042 s (detection), 0.0405 s (measurement) and 0.0098 s (annotation). Times depend on the machine and on the number and length of cracks (measurement time is dominated by skeleton-point neighbour searches).</w:t>
      </w:r>
    </w:p>
    <w:p w:rsidR="00FE5C03" w:rsidRDefault="00C95C5A">
      <w:pPr>
        <w:spacing w:after="120" w:line="360" w:lineRule="auto"/>
        <w:jc w:val="both"/>
      </w:pPr>
      <w:r>
        <w:rPr>
          <w:b/>
        </w:rPr>
        <w:t>Rejection.</w:t>
      </w:r>
      <w:r>
        <w:t xml:space="preserve"> Plain wall, a filled circle on noisy background, a text-filled image and texture only (standard deviation 10) were all rejected (no crack components retained).</w:t>
      </w:r>
    </w:p>
    <w:p w:rsidR="00FE5C03" w:rsidRDefault="00C95C5A">
      <w:pPr>
        <w:spacing w:after="120" w:line="360" w:lineRule="auto"/>
        <w:jc w:val="both"/>
      </w:pPr>
      <w:r>
        <w:rPr>
          <w:b/>
        </w:rPr>
        <w:t>Multiple cracks.</w:t>
      </w:r>
      <w:r>
        <w:t xml:space="preserve"> Three separate polylines drawn with thickness argument 4 (raster width 5 px) produced three measured cracks of 163.7, 179.2 and 184.0 px skeleton length, each with mean width 5.6 px.</w:t>
      </w:r>
    </w:p>
    <w:p w:rsidR="00FE5C03" w:rsidRDefault="00C95C5A">
      <w:pPr>
        <w:pStyle w:val="Heading2"/>
      </w:pPr>
      <w:r>
        <w:t>8.4 Comparison with baseline / existing method</w:t>
      </w:r>
    </w:p>
    <w:p w:rsidR="00FE5C03" w:rsidRDefault="00C95C5A" w:rsidP="00D2129C">
      <w:pPr>
        <w:spacing w:after="120" w:line="360" w:lineRule="auto"/>
        <w:ind w:firstLine="720"/>
        <w:jc w:val="both"/>
      </w:pPr>
      <w:r>
        <w:t>No comparison with manual gauge measurements, with a deep-learning model or with another open-source tool was carried out, so no claim of superiority is made. The experiment above measures the system against known synthetic geometry only. A comparison with gauge readings and with an annotated public dataset is listed as future work.</w:t>
      </w:r>
    </w:p>
    <w:p w:rsidR="00FE5C03" w:rsidRDefault="00C95C5A">
      <w:pPr>
        <w:pStyle w:val="Heading2"/>
      </w:pPr>
      <w:r>
        <w:t>8.5 Interpretation of results and unexpected outcomes</w:t>
      </w:r>
    </w:p>
    <w:p w:rsidR="00FE5C03" w:rsidRDefault="00C95C5A" w:rsidP="00D2129C">
      <w:pPr>
        <w:pStyle w:val="ListBullet"/>
        <w:jc w:val="both"/>
      </w:pPr>
      <w:r>
        <w:t>Against the true raster width, the mean-width estimate was between -0.21 and +0.60 px (-6.7 % to +12 %) for bars 3 to 13 px wide. The largest relative error is for the thinnest cracks, as expected for pixel-based measurement.</w:t>
      </w:r>
    </w:p>
    <w:p w:rsidR="00FE5C03" w:rsidRDefault="00C95C5A" w:rsidP="00D2129C">
      <w:pPr>
        <w:pStyle w:val="ListBullet"/>
        <w:jc w:val="both"/>
      </w:pPr>
      <w:r>
        <w:t>Several widths give identical measurements (thickness arguments 3 and 4 both give 5.6 px; 5 and 6 both give 7.19 px, because they rasterise to the same width), and the other values differ in steps of about 0.4 to 1 px, which shows that width values are quantised by the discrete distance transform and the threshold. Sub-pixel accuracy should not be expected.</w:t>
      </w:r>
    </w:p>
    <w:p w:rsidR="00FE5C03" w:rsidRDefault="00C95C5A" w:rsidP="00D2129C">
      <w:pPr>
        <w:pStyle w:val="ListBullet"/>
        <w:jc w:val="both"/>
      </w:pPr>
      <w:r>
        <w:t xml:space="preserve">For an ideal rectangular </w:t>
      </w:r>
      <w:proofErr w:type="gramStart"/>
      <w:r>
        <w:t>bar</w:t>
      </w:r>
      <w:proofErr w:type="gramEnd"/>
      <w:r>
        <w:t xml:space="preserve"> the method returns the true width plus one pixel, because the distance transform measures to the nearest background pixel (a 5 px bar gives 2 x 3.0 = 6.0 px; Section 5.12). In the full pipeline the threshold slightly narrows or widens the mask and the net error stayed within the range above; the two effects were not separated.</w:t>
      </w:r>
    </w:p>
    <w:p w:rsidR="00FE5C03" w:rsidRDefault="00C95C5A" w:rsidP="00D2129C">
      <w:pPr>
        <w:pStyle w:val="ListBullet"/>
        <w:jc w:val="both"/>
      </w:pPr>
      <w:r>
        <w:t>Because the severity thresholds are in pixels (3 and 8 px), the same physical crack could receive different labels at different image resolutions; for example, the crack with raster width 5 px was labelled Medium because its measured width was 5.6 px.</w:t>
      </w:r>
    </w:p>
    <w:p w:rsidR="00FE5C03" w:rsidRDefault="00C95C5A" w:rsidP="00D2129C">
      <w:pPr>
        <w:pStyle w:val="ListBullet"/>
        <w:jc w:val="both"/>
      </w:pPr>
      <w:r>
        <w:t>Skeleton length is over-estimated on oblique cracks (Section 8.8), probably because the neighbour-link counting adds both a diagonal and redundant axis-aligned links along a staircase skeleton; this was not isolated by a separate experiment.</w:t>
      </w:r>
    </w:p>
    <w:p w:rsidR="00FE5C03" w:rsidRDefault="00C95C5A" w:rsidP="00D2129C">
      <w:pPr>
        <w:pStyle w:val="ListBullet"/>
        <w:jc w:val="both"/>
      </w:pPr>
      <w:r>
        <w:lastRenderedPageBreak/>
        <w:t>The maximum-width statistic (95th percentile) is about 0 to 1.4 px above the mean width on straight synthetic cracks.</w:t>
      </w:r>
    </w:p>
    <w:p w:rsidR="00FE5C03" w:rsidRDefault="00C95C5A">
      <w:pPr>
        <w:pStyle w:val="Heading2"/>
      </w:pPr>
      <w:r>
        <w:t>8.6 Known limitations and unresolved issues</w:t>
      </w:r>
    </w:p>
    <w:p w:rsidR="00FE5C03" w:rsidRDefault="00C95C5A" w:rsidP="00D2129C">
      <w:pPr>
        <w:pStyle w:val="ListBullet"/>
        <w:jc w:val="both"/>
      </w:pPr>
      <w:r>
        <w:rPr>
          <w:b/>
        </w:rPr>
        <w:t>Synthetic evidence only.</w:t>
      </w:r>
      <w:r>
        <w:t xml:space="preserve"> Accuracy and robustness have been measured on synthetic images; no quantitative evaluation on annotated real concrete or pavement photographs has been done.</w:t>
      </w:r>
    </w:p>
    <w:p w:rsidR="00FE5C03" w:rsidRDefault="00C95C5A" w:rsidP="00D2129C">
      <w:pPr>
        <w:pStyle w:val="ListBullet"/>
        <w:jc w:val="both"/>
      </w:pPr>
      <w:r>
        <w:rPr>
          <w:b/>
        </w:rPr>
        <w:t>Scale handling.</w:t>
      </w:r>
      <w:r>
        <w:t xml:space="preserve"> Calibration is a single default (10 px/mm) for all images. Images larger than 1600 px are resized, but the scale is not adjusted for the resize factor (the factor is stored but not applied to the px/mm value), so millimetre values for resized images are only correct if the supplied scale refers to the resized image. A function to recalibrate stored measurements exists in </w:t>
      </w:r>
      <w:r>
        <w:rPr>
          <w:rFonts w:ascii="Courier New" w:hAnsi="Courier New" w:cs="Courier New"/>
          <w:sz w:val="21"/>
        </w:rPr>
        <w:t>models/measurement_model.py</w:t>
      </w:r>
      <w:r>
        <w:t>, but no route calls it.</w:t>
      </w:r>
    </w:p>
    <w:p w:rsidR="00FE5C03" w:rsidRDefault="00C95C5A" w:rsidP="00D2129C">
      <w:pPr>
        <w:pStyle w:val="ListBullet"/>
        <w:jc w:val="both"/>
      </w:pPr>
      <w:r>
        <w:rPr>
          <w:b/>
        </w:rPr>
        <w:t>Length bias</w:t>
      </w:r>
      <w:r>
        <w:t xml:space="preserve"> on oblique cracks (Section 8.8) and one-pixel quantisation of width (Section 8.5); millimetre values inherit both.</w:t>
      </w:r>
    </w:p>
    <w:p w:rsidR="00FE5C03" w:rsidRDefault="00C95C5A" w:rsidP="00D2129C">
      <w:pPr>
        <w:pStyle w:val="ListBullet"/>
        <w:jc w:val="both"/>
      </w:pPr>
      <w:r>
        <w:rPr>
          <w:b/>
        </w:rPr>
        <w:t>Appearance assumptions.</w:t>
      </w:r>
      <w:r>
        <w:t xml:space="preserve"> Cracks are assumed darker than their surroundings; shadows, joints, stains, vegetation and markings can be mistaken for cracks, and very faint cracks can be missed.</w:t>
      </w:r>
    </w:p>
    <w:p w:rsidR="00FE5C03" w:rsidRDefault="00C95C5A" w:rsidP="00D2129C">
      <w:pPr>
        <w:pStyle w:val="ListBullet"/>
        <w:jc w:val="both"/>
      </w:pPr>
      <w:r>
        <w:rPr>
          <w:b/>
        </w:rPr>
        <w:t>Batch rejection.</w:t>
      </w:r>
      <w:r>
        <w:t xml:space="preserve"> A single image without a detectable crack causes the whole upload to be discarded.</w:t>
      </w:r>
    </w:p>
    <w:p w:rsidR="00FE5C03" w:rsidRDefault="00C95C5A" w:rsidP="00D2129C">
      <w:pPr>
        <w:pStyle w:val="ListBullet"/>
        <w:jc w:val="both"/>
      </w:pPr>
      <w:r>
        <w:rPr>
          <w:b/>
        </w:rPr>
        <w:t>Labels.</w:t>
      </w:r>
      <w:r>
        <w:t xml:space="preserve"> The results page labels the binary stage "Otsu threshold" although the default pipeline uses an adaptive Gaussian threshold; the PROCESSING configuration, not the label, is authoritative.</w:t>
      </w:r>
    </w:p>
    <w:p w:rsidR="00FE5C03" w:rsidRDefault="00C95C5A" w:rsidP="00D2129C">
      <w:pPr>
        <w:pStyle w:val="ListBullet"/>
        <w:jc w:val="both"/>
      </w:pPr>
      <w:r>
        <w:rPr>
          <w:b/>
        </w:rPr>
        <w:t>No authentication or multi-user control</w:t>
      </w:r>
      <w:r>
        <w:t>; the delete endpoint is unauthenticated, so the application must not be exposed publicly.</w:t>
      </w:r>
    </w:p>
    <w:p w:rsidR="00FE5C03" w:rsidRDefault="00C95C5A" w:rsidP="00D2129C">
      <w:pPr>
        <w:pStyle w:val="ListBullet"/>
        <w:jc w:val="both"/>
      </w:pPr>
      <w:r>
        <w:rPr>
          <w:b/>
        </w:rPr>
        <w:t>Persistence.</w:t>
      </w:r>
      <w:r>
        <w:t xml:space="preserve"> Without MongoDB the history is lost on restart; </w:t>
      </w:r>
      <w:r>
        <w:rPr>
          <w:rFonts w:ascii="Courier New" w:hAnsi="Courier New" w:cs="Courier New"/>
          <w:sz w:val="21"/>
        </w:rPr>
        <w:t>report_history</w:t>
      </w:r>
      <w:r>
        <w:t xml:space="preserve"> is indexed but never written.</w:t>
      </w:r>
    </w:p>
    <w:p w:rsidR="00FE5C03" w:rsidRDefault="00C95C5A" w:rsidP="00D2129C">
      <w:pPr>
        <w:pStyle w:val="ListBullet"/>
        <w:jc w:val="both"/>
      </w:pPr>
      <w:r>
        <w:rPr>
          <w:b/>
        </w:rPr>
        <w:t>Severity categories</w:t>
      </w:r>
      <w:r>
        <w:t xml:space="preserve"> are software classes, not engineering judgement, and ignore crack depth, location and cause.</w:t>
      </w:r>
    </w:p>
    <w:p w:rsidR="00FE5C03" w:rsidRDefault="00C95C5A" w:rsidP="00D2129C">
      <w:pPr>
        <w:pStyle w:val="ListBullet"/>
        <w:jc w:val="both"/>
      </w:pPr>
      <w:r>
        <w:t>The repository name and application title use the spelling "Crack Detaction" in the user interface and README.</w:t>
      </w:r>
    </w:p>
    <w:p w:rsidR="00FE5C03" w:rsidRDefault="00C95C5A">
      <w:pPr>
        <w:pStyle w:val="Heading2"/>
      </w:pPr>
      <w:r>
        <w:t>8.7 User feedback or evaluation</w:t>
      </w:r>
    </w:p>
    <w:p w:rsidR="00FE5C03" w:rsidRDefault="00C95C5A" w:rsidP="00D2129C">
      <w:pPr>
        <w:pStyle w:val="BodyTextIndent"/>
      </w:pPr>
      <w:r>
        <w:t>No user study was carried out and no user data were collected.</w:t>
      </w:r>
    </w:p>
    <w:p w:rsidR="00FE5C03" w:rsidRDefault="00C95C5A">
      <w:pPr>
        <w:pStyle w:val="Heading2"/>
      </w:pPr>
      <w:r>
        <w:t>8.8 Additional experiments: robustness and sensitivity</w:t>
      </w:r>
    </w:p>
    <w:p w:rsidR="00FE5C03" w:rsidRDefault="00C95C5A" w:rsidP="00D2129C">
      <w:pPr>
        <w:spacing w:after="120" w:line="360" w:lineRule="auto"/>
        <w:ind w:firstLine="720"/>
        <w:jc w:val="both"/>
      </w:pPr>
      <w:r>
        <w:t xml:space="preserve">Seven further experiments were run to see how the pipeline behaves when conditions change. In every case the application's own services and the default parameters from </w:t>
      </w:r>
      <w:r>
        <w:rPr>
          <w:rFonts w:ascii="Courier New" w:hAnsi="Courier New" w:cs="Courier New"/>
          <w:sz w:val="21"/>
        </w:rPr>
        <w:t>config.py</w:t>
      </w:r>
      <w:r>
        <w:t xml:space="preserve"> were used, on synthetic 600 x 400 images unless stated otherwise (crack: six-point polyline, thickness argument 6, which rasterises to 7 px; background </w:t>
      </w:r>
      <w:r>
        <w:lastRenderedPageBreak/>
        <w:t>grey 150 plus Gaussian noise). The scripts are the same style as the accuracy experiment and the numbers below are the recorded outputs.</w:t>
      </w:r>
    </w:p>
    <w:p w:rsidR="00FE5C03" w:rsidRDefault="00C95C5A">
      <w:pPr>
        <w:pStyle w:val="Heading3"/>
      </w:pPr>
      <w:r>
        <w:t>Experiment A — noise level</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2160"/>
        <w:gridCol w:w="2160"/>
        <w:gridCol w:w="2160"/>
        <w:gridCol w:w="2160"/>
      </w:tblGrid>
      <w:tr w:rsidR="00FE5C03">
        <w:trPr>
          <w:tblHeader/>
          <w:jc w:val="center"/>
        </w:trPr>
        <w:tc>
          <w:tcPr>
            <w:tcW w:w="2160" w:type="dxa"/>
            <w:shd w:val="clear" w:color="auto" w:fill="D9E2F3"/>
          </w:tcPr>
          <w:p w:rsidR="00FE5C03" w:rsidRDefault="00C95C5A">
            <w:pPr>
              <w:spacing w:before="20" w:after="20"/>
            </w:pPr>
            <w:r>
              <w:rPr>
                <w:b/>
                <w:sz w:val="20"/>
              </w:rPr>
              <w:t>Noise SD (grey levels)</w:t>
            </w:r>
          </w:p>
        </w:tc>
        <w:tc>
          <w:tcPr>
            <w:tcW w:w="2160" w:type="dxa"/>
            <w:shd w:val="clear" w:color="auto" w:fill="D9E2F3"/>
          </w:tcPr>
          <w:p w:rsidR="00FE5C03" w:rsidRDefault="00C95C5A">
            <w:pPr>
              <w:spacing w:before="20" w:after="20"/>
            </w:pPr>
            <w:r>
              <w:rPr>
                <w:b/>
                <w:sz w:val="20"/>
              </w:rPr>
              <w:t>Runs detected (of 5)</w:t>
            </w:r>
          </w:p>
        </w:tc>
        <w:tc>
          <w:tcPr>
            <w:tcW w:w="2160" w:type="dxa"/>
            <w:shd w:val="clear" w:color="auto" w:fill="D9E2F3"/>
          </w:tcPr>
          <w:p w:rsidR="00FE5C03" w:rsidRDefault="00C95C5A">
            <w:pPr>
              <w:spacing w:before="20" w:after="20"/>
            </w:pPr>
            <w:r>
              <w:rPr>
                <w:b/>
                <w:sz w:val="20"/>
              </w:rPr>
              <w:t>Mean width (px)</w:t>
            </w:r>
          </w:p>
        </w:tc>
        <w:tc>
          <w:tcPr>
            <w:tcW w:w="2160" w:type="dxa"/>
            <w:shd w:val="clear" w:color="auto" w:fill="D9E2F3"/>
          </w:tcPr>
          <w:p w:rsidR="00FE5C03" w:rsidRDefault="00C95C5A">
            <w:pPr>
              <w:spacing w:before="20" w:after="20"/>
            </w:pPr>
            <w:r>
              <w:rPr>
                <w:b/>
                <w:sz w:val="20"/>
              </w:rPr>
              <w:t>Mean components</w:t>
            </w:r>
          </w:p>
        </w:tc>
      </w:tr>
      <w:tr w:rsidR="00FE5C03">
        <w:trPr>
          <w:cantSplit/>
          <w:jc w:val="center"/>
        </w:trPr>
        <w:tc>
          <w:tcPr>
            <w:tcW w:w="2160" w:type="dxa"/>
          </w:tcPr>
          <w:p w:rsidR="00FE5C03" w:rsidRDefault="00C95C5A">
            <w:pPr>
              <w:spacing w:before="20" w:after="20"/>
            </w:pPr>
            <w:r>
              <w:rPr>
                <w:sz w:val="20"/>
              </w:rPr>
              <w:t>2</w:t>
            </w:r>
          </w:p>
        </w:tc>
        <w:tc>
          <w:tcPr>
            <w:tcW w:w="2160" w:type="dxa"/>
          </w:tcPr>
          <w:p w:rsidR="00FE5C03" w:rsidRDefault="00C95C5A">
            <w:pPr>
              <w:spacing w:before="20" w:after="20"/>
            </w:pPr>
            <w:r>
              <w:rPr>
                <w:sz w:val="20"/>
              </w:rPr>
              <w:t>5</w:t>
            </w:r>
          </w:p>
        </w:tc>
        <w:tc>
          <w:tcPr>
            <w:tcW w:w="2160" w:type="dxa"/>
          </w:tcPr>
          <w:p w:rsidR="00FE5C03" w:rsidRDefault="00C95C5A">
            <w:pPr>
              <w:spacing w:before="20" w:after="20"/>
            </w:pPr>
            <w:r>
              <w:rPr>
                <w:sz w:val="20"/>
              </w:rPr>
              <w:t>7.19</w:t>
            </w:r>
          </w:p>
        </w:tc>
        <w:tc>
          <w:tcPr>
            <w:tcW w:w="2160" w:type="dxa"/>
          </w:tcPr>
          <w:p w:rsidR="00FE5C03" w:rsidRDefault="00C95C5A">
            <w:pPr>
              <w:spacing w:before="20" w:after="20"/>
            </w:pPr>
            <w:r>
              <w:rPr>
                <w:sz w:val="20"/>
              </w:rPr>
              <w:t>1.0</w:t>
            </w:r>
          </w:p>
        </w:tc>
      </w:tr>
      <w:tr w:rsidR="00FE5C03">
        <w:trPr>
          <w:cantSplit/>
          <w:jc w:val="center"/>
        </w:trPr>
        <w:tc>
          <w:tcPr>
            <w:tcW w:w="2160" w:type="dxa"/>
          </w:tcPr>
          <w:p w:rsidR="00FE5C03" w:rsidRDefault="00C95C5A">
            <w:pPr>
              <w:spacing w:before="20" w:after="20"/>
            </w:pPr>
            <w:r>
              <w:rPr>
                <w:sz w:val="20"/>
              </w:rPr>
              <w:t>4</w:t>
            </w:r>
          </w:p>
        </w:tc>
        <w:tc>
          <w:tcPr>
            <w:tcW w:w="2160" w:type="dxa"/>
          </w:tcPr>
          <w:p w:rsidR="00FE5C03" w:rsidRDefault="00C95C5A">
            <w:pPr>
              <w:spacing w:before="20" w:after="20"/>
            </w:pPr>
            <w:r>
              <w:rPr>
                <w:sz w:val="20"/>
              </w:rPr>
              <w:t>5</w:t>
            </w:r>
          </w:p>
        </w:tc>
        <w:tc>
          <w:tcPr>
            <w:tcW w:w="2160" w:type="dxa"/>
          </w:tcPr>
          <w:p w:rsidR="00FE5C03" w:rsidRDefault="00C95C5A">
            <w:pPr>
              <w:spacing w:before="20" w:after="20"/>
            </w:pPr>
            <w:r>
              <w:rPr>
                <w:sz w:val="20"/>
              </w:rPr>
              <w:t>7.19</w:t>
            </w:r>
          </w:p>
        </w:tc>
        <w:tc>
          <w:tcPr>
            <w:tcW w:w="2160" w:type="dxa"/>
          </w:tcPr>
          <w:p w:rsidR="00FE5C03" w:rsidRDefault="00C95C5A">
            <w:pPr>
              <w:spacing w:before="20" w:after="20"/>
            </w:pPr>
            <w:r>
              <w:rPr>
                <w:sz w:val="20"/>
              </w:rPr>
              <w:t>1.0</w:t>
            </w:r>
          </w:p>
        </w:tc>
      </w:tr>
      <w:tr w:rsidR="00FE5C03">
        <w:trPr>
          <w:cantSplit/>
          <w:jc w:val="center"/>
        </w:trPr>
        <w:tc>
          <w:tcPr>
            <w:tcW w:w="2160" w:type="dxa"/>
          </w:tcPr>
          <w:p w:rsidR="00FE5C03" w:rsidRDefault="00C95C5A">
            <w:pPr>
              <w:spacing w:before="20" w:after="20"/>
            </w:pPr>
            <w:r>
              <w:rPr>
                <w:sz w:val="20"/>
              </w:rPr>
              <w:t>6</w:t>
            </w:r>
          </w:p>
        </w:tc>
        <w:tc>
          <w:tcPr>
            <w:tcW w:w="2160" w:type="dxa"/>
          </w:tcPr>
          <w:p w:rsidR="00FE5C03" w:rsidRDefault="00C95C5A">
            <w:pPr>
              <w:spacing w:before="20" w:after="20"/>
            </w:pPr>
            <w:r>
              <w:rPr>
                <w:sz w:val="20"/>
              </w:rPr>
              <w:t>5</w:t>
            </w:r>
          </w:p>
        </w:tc>
        <w:tc>
          <w:tcPr>
            <w:tcW w:w="2160" w:type="dxa"/>
          </w:tcPr>
          <w:p w:rsidR="00FE5C03" w:rsidRDefault="00C95C5A">
            <w:pPr>
              <w:spacing w:before="20" w:after="20"/>
            </w:pPr>
            <w:r>
              <w:rPr>
                <w:sz w:val="20"/>
              </w:rPr>
              <w:t>7.19</w:t>
            </w:r>
          </w:p>
        </w:tc>
        <w:tc>
          <w:tcPr>
            <w:tcW w:w="2160" w:type="dxa"/>
          </w:tcPr>
          <w:p w:rsidR="00FE5C03" w:rsidRDefault="00C95C5A">
            <w:pPr>
              <w:spacing w:before="20" w:after="20"/>
            </w:pPr>
            <w:r>
              <w:rPr>
                <w:sz w:val="20"/>
              </w:rPr>
              <w:t>1.0</w:t>
            </w:r>
          </w:p>
        </w:tc>
      </w:tr>
      <w:tr w:rsidR="00FE5C03">
        <w:trPr>
          <w:cantSplit/>
          <w:jc w:val="center"/>
        </w:trPr>
        <w:tc>
          <w:tcPr>
            <w:tcW w:w="2160" w:type="dxa"/>
          </w:tcPr>
          <w:p w:rsidR="00FE5C03" w:rsidRDefault="00C95C5A">
            <w:pPr>
              <w:spacing w:before="20" w:after="20"/>
            </w:pPr>
            <w:r>
              <w:rPr>
                <w:sz w:val="20"/>
              </w:rPr>
              <w:t>8</w:t>
            </w:r>
          </w:p>
        </w:tc>
        <w:tc>
          <w:tcPr>
            <w:tcW w:w="2160" w:type="dxa"/>
          </w:tcPr>
          <w:p w:rsidR="00FE5C03" w:rsidRDefault="00C95C5A">
            <w:pPr>
              <w:spacing w:before="20" w:after="20"/>
            </w:pPr>
            <w:r>
              <w:rPr>
                <w:sz w:val="20"/>
              </w:rPr>
              <w:t>5</w:t>
            </w:r>
          </w:p>
        </w:tc>
        <w:tc>
          <w:tcPr>
            <w:tcW w:w="2160" w:type="dxa"/>
          </w:tcPr>
          <w:p w:rsidR="00FE5C03" w:rsidRDefault="00C95C5A">
            <w:pPr>
              <w:spacing w:before="20" w:after="20"/>
            </w:pPr>
            <w:r>
              <w:rPr>
                <w:sz w:val="20"/>
              </w:rPr>
              <w:t>7.19</w:t>
            </w:r>
          </w:p>
        </w:tc>
        <w:tc>
          <w:tcPr>
            <w:tcW w:w="2160" w:type="dxa"/>
          </w:tcPr>
          <w:p w:rsidR="00FE5C03" w:rsidRDefault="00C95C5A">
            <w:pPr>
              <w:spacing w:before="20" w:after="20"/>
            </w:pPr>
            <w:r>
              <w:rPr>
                <w:sz w:val="20"/>
              </w:rPr>
              <w:t>1.0</w:t>
            </w:r>
          </w:p>
        </w:tc>
      </w:tr>
      <w:tr w:rsidR="00FE5C03">
        <w:trPr>
          <w:cantSplit/>
          <w:jc w:val="center"/>
        </w:trPr>
        <w:tc>
          <w:tcPr>
            <w:tcW w:w="2160" w:type="dxa"/>
          </w:tcPr>
          <w:p w:rsidR="00FE5C03" w:rsidRDefault="00C95C5A">
            <w:pPr>
              <w:spacing w:before="20" w:after="20"/>
            </w:pPr>
            <w:r>
              <w:rPr>
                <w:sz w:val="20"/>
              </w:rPr>
              <w:t>10</w:t>
            </w:r>
          </w:p>
        </w:tc>
        <w:tc>
          <w:tcPr>
            <w:tcW w:w="2160" w:type="dxa"/>
          </w:tcPr>
          <w:p w:rsidR="00FE5C03" w:rsidRDefault="00C95C5A">
            <w:pPr>
              <w:spacing w:before="20" w:after="20"/>
            </w:pPr>
            <w:r>
              <w:rPr>
                <w:sz w:val="20"/>
              </w:rPr>
              <w:t>5</w:t>
            </w:r>
          </w:p>
        </w:tc>
        <w:tc>
          <w:tcPr>
            <w:tcW w:w="2160" w:type="dxa"/>
          </w:tcPr>
          <w:p w:rsidR="00FE5C03" w:rsidRDefault="00C95C5A">
            <w:pPr>
              <w:spacing w:before="20" w:after="20"/>
            </w:pPr>
            <w:r>
              <w:rPr>
                <w:sz w:val="20"/>
              </w:rPr>
              <w:t>7.19</w:t>
            </w:r>
          </w:p>
        </w:tc>
        <w:tc>
          <w:tcPr>
            <w:tcW w:w="2160" w:type="dxa"/>
          </w:tcPr>
          <w:p w:rsidR="00FE5C03" w:rsidRDefault="00C95C5A">
            <w:pPr>
              <w:spacing w:before="20" w:after="20"/>
            </w:pPr>
            <w:r>
              <w:rPr>
                <w:sz w:val="20"/>
              </w:rPr>
              <w:t>1.0</w:t>
            </w:r>
          </w:p>
        </w:tc>
      </w:tr>
      <w:tr w:rsidR="00FE5C03">
        <w:trPr>
          <w:cantSplit/>
          <w:jc w:val="center"/>
        </w:trPr>
        <w:tc>
          <w:tcPr>
            <w:tcW w:w="2160" w:type="dxa"/>
          </w:tcPr>
          <w:p w:rsidR="00FE5C03" w:rsidRDefault="00C95C5A">
            <w:pPr>
              <w:spacing w:before="20" w:after="20"/>
            </w:pPr>
            <w:r>
              <w:rPr>
                <w:sz w:val="20"/>
              </w:rPr>
              <w:t>12</w:t>
            </w:r>
          </w:p>
        </w:tc>
        <w:tc>
          <w:tcPr>
            <w:tcW w:w="2160" w:type="dxa"/>
          </w:tcPr>
          <w:p w:rsidR="00FE5C03" w:rsidRDefault="00C95C5A">
            <w:pPr>
              <w:spacing w:before="20" w:after="20"/>
            </w:pPr>
            <w:r>
              <w:rPr>
                <w:sz w:val="20"/>
              </w:rPr>
              <w:t>5</w:t>
            </w:r>
          </w:p>
        </w:tc>
        <w:tc>
          <w:tcPr>
            <w:tcW w:w="2160" w:type="dxa"/>
          </w:tcPr>
          <w:p w:rsidR="00FE5C03" w:rsidRDefault="00C95C5A">
            <w:pPr>
              <w:spacing w:before="20" w:after="20"/>
            </w:pPr>
            <w:r>
              <w:rPr>
                <w:sz w:val="20"/>
              </w:rPr>
              <w:t>7.19</w:t>
            </w:r>
          </w:p>
        </w:tc>
        <w:tc>
          <w:tcPr>
            <w:tcW w:w="2160" w:type="dxa"/>
          </w:tcPr>
          <w:p w:rsidR="00FE5C03" w:rsidRDefault="00C95C5A">
            <w:pPr>
              <w:spacing w:before="20" w:after="20"/>
            </w:pPr>
            <w:r>
              <w:rPr>
                <w:sz w:val="20"/>
              </w:rPr>
              <w:t>1.0</w:t>
            </w:r>
          </w:p>
        </w:tc>
      </w:tr>
      <w:tr w:rsidR="00FE5C03">
        <w:trPr>
          <w:cantSplit/>
          <w:jc w:val="center"/>
        </w:trPr>
        <w:tc>
          <w:tcPr>
            <w:tcW w:w="2160" w:type="dxa"/>
          </w:tcPr>
          <w:p w:rsidR="00FE5C03" w:rsidRDefault="00C95C5A">
            <w:pPr>
              <w:spacing w:before="20" w:after="20"/>
            </w:pPr>
            <w:r>
              <w:rPr>
                <w:sz w:val="20"/>
              </w:rPr>
              <w:t>16</w:t>
            </w:r>
          </w:p>
        </w:tc>
        <w:tc>
          <w:tcPr>
            <w:tcW w:w="2160" w:type="dxa"/>
          </w:tcPr>
          <w:p w:rsidR="00FE5C03" w:rsidRDefault="00C95C5A">
            <w:pPr>
              <w:spacing w:before="20" w:after="20"/>
            </w:pPr>
            <w:r>
              <w:rPr>
                <w:sz w:val="20"/>
              </w:rPr>
              <w:t>5</w:t>
            </w:r>
          </w:p>
        </w:tc>
        <w:tc>
          <w:tcPr>
            <w:tcW w:w="2160" w:type="dxa"/>
          </w:tcPr>
          <w:p w:rsidR="00FE5C03" w:rsidRDefault="00C95C5A">
            <w:pPr>
              <w:spacing w:before="20" w:after="20"/>
            </w:pPr>
            <w:r>
              <w:rPr>
                <w:sz w:val="20"/>
              </w:rPr>
              <w:t>7.19</w:t>
            </w:r>
          </w:p>
        </w:tc>
        <w:tc>
          <w:tcPr>
            <w:tcW w:w="2160" w:type="dxa"/>
          </w:tcPr>
          <w:p w:rsidR="00FE5C03" w:rsidRDefault="00C95C5A">
            <w:pPr>
              <w:spacing w:before="20" w:after="20"/>
            </w:pPr>
            <w:r>
              <w:rPr>
                <w:sz w:val="20"/>
              </w:rPr>
              <w:t>1.0</w:t>
            </w:r>
          </w:p>
        </w:tc>
      </w:tr>
      <w:tr w:rsidR="00FE5C03">
        <w:trPr>
          <w:cantSplit/>
          <w:jc w:val="center"/>
        </w:trPr>
        <w:tc>
          <w:tcPr>
            <w:tcW w:w="2160" w:type="dxa"/>
          </w:tcPr>
          <w:p w:rsidR="00FE5C03" w:rsidRDefault="00C95C5A">
            <w:pPr>
              <w:spacing w:before="20" w:after="20"/>
            </w:pPr>
            <w:r>
              <w:rPr>
                <w:sz w:val="20"/>
              </w:rPr>
              <w:t>20</w:t>
            </w:r>
          </w:p>
        </w:tc>
        <w:tc>
          <w:tcPr>
            <w:tcW w:w="2160" w:type="dxa"/>
          </w:tcPr>
          <w:p w:rsidR="00FE5C03" w:rsidRDefault="00C95C5A">
            <w:pPr>
              <w:spacing w:before="20" w:after="20"/>
            </w:pPr>
            <w:r>
              <w:rPr>
                <w:sz w:val="20"/>
              </w:rPr>
              <w:t>5</w:t>
            </w:r>
          </w:p>
        </w:tc>
        <w:tc>
          <w:tcPr>
            <w:tcW w:w="2160" w:type="dxa"/>
          </w:tcPr>
          <w:p w:rsidR="00FE5C03" w:rsidRDefault="00C95C5A">
            <w:pPr>
              <w:spacing w:before="20" w:after="20"/>
            </w:pPr>
            <w:r>
              <w:rPr>
                <w:sz w:val="20"/>
              </w:rPr>
              <w:t>7.19</w:t>
            </w:r>
          </w:p>
        </w:tc>
        <w:tc>
          <w:tcPr>
            <w:tcW w:w="2160" w:type="dxa"/>
          </w:tcPr>
          <w:p w:rsidR="00FE5C03" w:rsidRDefault="00C95C5A">
            <w:pPr>
              <w:spacing w:before="20" w:after="20"/>
            </w:pPr>
            <w:r>
              <w:rPr>
                <w:sz w:val="20"/>
              </w:rPr>
              <w:t>1.0</w:t>
            </w:r>
          </w:p>
        </w:tc>
      </w:tr>
      <w:tr w:rsidR="00FE5C03">
        <w:trPr>
          <w:cantSplit/>
          <w:jc w:val="center"/>
        </w:trPr>
        <w:tc>
          <w:tcPr>
            <w:tcW w:w="2160" w:type="dxa"/>
          </w:tcPr>
          <w:p w:rsidR="00FE5C03" w:rsidRDefault="00C95C5A">
            <w:pPr>
              <w:spacing w:before="20" w:after="20"/>
            </w:pPr>
            <w:r>
              <w:rPr>
                <w:sz w:val="20"/>
              </w:rPr>
              <w:t>25</w:t>
            </w:r>
          </w:p>
        </w:tc>
        <w:tc>
          <w:tcPr>
            <w:tcW w:w="2160" w:type="dxa"/>
          </w:tcPr>
          <w:p w:rsidR="00FE5C03" w:rsidRDefault="00C95C5A">
            <w:pPr>
              <w:spacing w:before="20" w:after="20"/>
            </w:pPr>
            <w:r>
              <w:rPr>
                <w:sz w:val="20"/>
              </w:rPr>
              <w:t>5</w:t>
            </w:r>
          </w:p>
        </w:tc>
        <w:tc>
          <w:tcPr>
            <w:tcW w:w="2160" w:type="dxa"/>
          </w:tcPr>
          <w:p w:rsidR="00FE5C03" w:rsidRDefault="00C95C5A">
            <w:pPr>
              <w:spacing w:before="20" w:after="20"/>
            </w:pPr>
            <w:r>
              <w:rPr>
                <w:sz w:val="20"/>
              </w:rPr>
              <w:t>7.19</w:t>
            </w:r>
          </w:p>
        </w:tc>
        <w:tc>
          <w:tcPr>
            <w:tcW w:w="2160" w:type="dxa"/>
          </w:tcPr>
          <w:p w:rsidR="00FE5C03" w:rsidRDefault="00C95C5A">
            <w:pPr>
              <w:spacing w:before="20" w:after="20"/>
            </w:pPr>
            <w:r>
              <w:rPr>
                <w:sz w:val="20"/>
              </w:rPr>
              <w:t>1.0</w:t>
            </w:r>
          </w:p>
        </w:tc>
      </w:tr>
    </w:tbl>
    <w:p w:rsidR="00FE5C03" w:rsidRDefault="00512525" w:rsidP="00512525">
      <w:pPr>
        <w:spacing w:after="120" w:line="240" w:lineRule="auto"/>
        <w:jc w:val="center"/>
      </w:pPr>
      <w:r>
        <w:rPr>
          <w:b/>
          <w:sz w:val="22"/>
        </w:rPr>
        <w:t>Table 8.3: Effect of background noise on detection and width</w:t>
      </w:r>
    </w:p>
    <w:p w:rsidR="00FE5C03" w:rsidRDefault="00C95C5A">
      <w:pPr>
        <w:keepNext/>
        <w:spacing w:before="120" w:after="40"/>
        <w:jc w:val="center"/>
      </w:pPr>
      <w:r>
        <w:rPr>
          <w:noProof/>
        </w:rPr>
        <w:drawing>
          <wp:inline distT="0" distB="0" distL="0" distR="0">
            <wp:extent cx="3931920" cy="238723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108"/>
                    <a:stretch>
                      <a:fillRect/>
                    </a:stretch>
                  </pic:blipFill>
                  <pic:spPr>
                    <a:xfrm>
                      <a:off x="0" y="0"/>
                      <a:ext cx="3931920" cy="2387237"/>
                    </a:xfrm>
                    <a:prstGeom prst="rect">
                      <a:avLst/>
                    </a:prstGeom>
                  </pic:spPr>
                </pic:pic>
              </a:graphicData>
            </a:graphic>
          </wp:inline>
        </w:drawing>
      </w:r>
    </w:p>
    <w:p w:rsidR="00FE5C03" w:rsidRDefault="00C95C5A">
      <w:pPr>
        <w:spacing w:before="80" w:line="240" w:lineRule="auto"/>
        <w:jc w:val="center"/>
      </w:pPr>
      <w:r>
        <w:rPr>
          <w:b/>
          <w:sz w:val="22"/>
        </w:rPr>
        <w:t>Figure 8.3: Detection rate versus noise level</w:t>
      </w:r>
    </w:p>
    <w:p w:rsidR="00FE5C03" w:rsidRDefault="00C95C5A" w:rsidP="00512525">
      <w:pPr>
        <w:spacing w:after="120" w:line="360" w:lineRule="auto"/>
        <w:ind w:firstLine="720"/>
        <w:jc w:val="both"/>
      </w:pPr>
      <w:r>
        <w:t>The crack was detected in all five runs at every noise level from 2 to 25 grey levels, with an identical mean width of 7.19 px and one component. The crack is dark (contrast about 95 grey levels), so noise up to this level does not hide it. This says nothing about weak cracks, which Experiment B addresses.</w:t>
      </w:r>
    </w:p>
    <w:p w:rsidR="00FE5C03" w:rsidRDefault="00C95C5A" w:rsidP="00512525">
      <w:pPr>
        <w:pStyle w:val="Heading3"/>
      </w:pPr>
      <w:r>
        <w:t>Experiment B — crack contrast</w:t>
      </w:r>
    </w:p>
    <w:tbl>
      <w:tblPr>
        <w:tblStyle w:val="TableGrid"/>
        <w:tblW w:w="0" w:type="auto"/>
        <w:jc w:val="center"/>
        <w:tblLayout w:type="fixed"/>
        <w:tblLook w:val="04A0" w:firstRow="1" w:lastRow="0" w:firstColumn="1" w:lastColumn="0" w:noHBand="0" w:noVBand="1"/>
      </w:tblPr>
      <w:tblGrid>
        <w:gridCol w:w="1440"/>
        <w:gridCol w:w="1728"/>
        <w:gridCol w:w="1440"/>
        <w:gridCol w:w="1296"/>
        <w:gridCol w:w="1440"/>
        <w:gridCol w:w="1296"/>
      </w:tblGrid>
      <w:tr w:rsidR="00FE5C03" w:rsidRPr="00512525">
        <w:trPr>
          <w:tblHeader/>
          <w:jc w:val="center"/>
        </w:trPr>
        <w:tc>
          <w:tcPr>
            <w:tcW w:w="1440" w:type="dxa"/>
            <w:shd w:val="clear" w:color="auto" w:fill="D9E2F3"/>
          </w:tcPr>
          <w:p w:rsidR="00FE5C03" w:rsidRPr="00512525" w:rsidRDefault="00C95C5A">
            <w:pPr>
              <w:spacing w:before="20" w:after="20"/>
              <w:rPr>
                <w:sz w:val="20"/>
                <w:szCs w:val="20"/>
              </w:rPr>
            </w:pPr>
            <w:r w:rsidRPr="00512525">
              <w:rPr>
                <w:b/>
                <w:sz w:val="20"/>
                <w:szCs w:val="20"/>
              </w:rPr>
              <w:t>Crack grey level</w:t>
            </w:r>
          </w:p>
        </w:tc>
        <w:tc>
          <w:tcPr>
            <w:tcW w:w="1728" w:type="dxa"/>
            <w:shd w:val="clear" w:color="auto" w:fill="D9E2F3"/>
          </w:tcPr>
          <w:p w:rsidR="00FE5C03" w:rsidRPr="00512525" w:rsidRDefault="00C95C5A">
            <w:pPr>
              <w:spacing w:before="20" w:after="20"/>
              <w:rPr>
                <w:sz w:val="20"/>
                <w:szCs w:val="20"/>
              </w:rPr>
            </w:pPr>
            <w:r w:rsidRPr="00512525">
              <w:rPr>
                <w:b/>
                <w:sz w:val="20"/>
                <w:szCs w:val="20"/>
              </w:rPr>
              <w:t>Contrast (150 - level)</w:t>
            </w:r>
          </w:p>
        </w:tc>
        <w:tc>
          <w:tcPr>
            <w:tcW w:w="1440" w:type="dxa"/>
            <w:shd w:val="clear" w:color="auto" w:fill="D9E2F3"/>
          </w:tcPr>
          <w:p w:rsidR="00FE5C03" w:rsidRPr="00512525" w:rsidRDefault="00C95C5A">
            <w:pPr>
              <w:spacing w:before="20" w:after="20"/>
              <w:rPr>
                <w:sz w:val="20"/>
                <w:szCs w:val="20"/>
              </w:rPr>
            </w:pPr>
            <w:r w:rsidRPr="00512525">
              <w:rPr>
                <w:b/>
                <w:sz w:val="20"/>
                <w:szCs w:val="20"/>
              </w:rPr>
              <w:t>Components</w:t>
            </w:r>
          </w:p>
        </w:tc>
        <w:tc>
          <w:tcPr>
            <w:tcW w:w="1296" w:type="dxa"/>
            <w:shd w:val="clear" w:color="auto" w:fill="D9E2F3"/>
          </w:tcPr>
          <w:p w:rsidR="00FE5C03" w:rsidRPr="00512525" w:rsidRDefault="00C95C5A">
            <w:pPr>
              <w:spacing w:before="20" w:after="20"/>
              <w:rPr>
                <w:sz w:val="20"/>
                <w:szCs w:val="20"/>
              </w:rPr>
            </w:pPr>
            <w:r w:rsidRPr="00512525">
              <w:rPr>
                <w:b/>
                <w:sz w:val="20"/>
                <w:szCs w:val="20"/>
              </w:rPr>
              <w:t>Accepted</w:t>
            </w:r>
          </w:p>
        </w:tc>
        <w:tc>
          <w:tcPr>
            <w:tcW w:w="1440" w:type="dxa"/>
            <w:shd w:val="clear" w:color="auto" w:fill="D9E2F3"/>
          </w:tcPr>
          <w:p w:rsidR="00FE5C03" w:rsidRPr="00512525" w:rsidRDefault="00C95C5A">
            <w:pPr>
              <w:spacing w:before="20" w:after="20"/>
              <w:rPr>
                <w:sz w:val="20"/>
                <w:szCs w:val="20"/>
              </w:rPr>
            </w:pPr>
            <w:r w:rsidRPr="00512525">
              <w:rPr>
                <w:b/>
                <w:sz w:val="20"/>
                <w:szCs w:val="20"/>
              </w:rPr>
              <w:t>Mean width (px)</w:t>
            </w:r>
          </w:p>
        </w:tc>
        <w:tc>
          <w:tcPr>
            <w:tcW w:w="1296" w:type="dxa"/>
            <w:shd w:val="clear" w:color="auto" w:fill="D9E2F3"/>
          </w:tcPr>
          <w:p w:rsidR="00FE5C03" w:rsidRPr="00512525" w:rsidRDefault="00C95C5A">
            <w:pPr>
              <w:spacing w:before="20" w:after="20"/>
              <w:rPr>
                <w:sz w:val="20"/>
                <w:szCs w:val="20"/>
              </w:rPr>
            </w:pPr>
            <w:r w:rsidRPr="00512525">
              <w:rPr>
                <w:b/>
                <w:sz w:val="20"/>
                <w:szCs w:val="20"/>
              </w:rPr>
              <w:t>Length (px)</w:t>
            </w:r>
          </w:p>
        </w:tc>
      </w:tr>
      <w:tr w:rsidR="00FE5C03" w:rsidRPr="00512525">
        <w:trPr>
          <w:cantSplit/>
          <w:jc w:val="center"/>
        </w:trPr>
        <w:tc>
          <w:tcPr>
            <w:tcW w:w="1440" w:type="dxa"/>
          </w:tcPr>
          <w:p w:rsidR="00FE5C03" w:rsidRPr="00512525" w:rsidRDefault="00C95C5A">
            <w:pPr>
              <w:spacing w:before="20" w:after="20"/>
              <w:rPr>
                <w:sz w:val="20"/>
                <w:szCs w:val="20"/>
              </w:rPr>
            </w:pPr>
            <w:r w:rsidRPr="00512525">
              <w:rPr>
                <w:sz w:val="20"/>
                <w:szCs w:val="20"/>
              </w:rPr>
              <w:t>20</w:t>
            </w:r>
          </w:p>
        </w:tc>
        <w:tc>
          <w:tcPr>
            <w:tcW w:w="1728" w:type="dxa"/>
          </w:tcPr>
          <w:p w:rsidR="00FE5C03" w:rsidRPr="00512525" w:rsidRDefault="00C95C5A">
            <w:pPr>
              <w:spacing w:before="20" w:after="20"/>
              <w:rPr>
                <w:sz w:val="20"/>
                <w:szCs w:val="20"/>
              </w:rPr>
            </w:pPr>
            <w:r w:rsidRPr="00512525">
              <w:rPr>
                <w:sz w:val="20"/>
                <w:szCs w:val="20"/>
              </w:rPr>
              <w:t>130</w:t>
            </w:r>
          </w:p>
        </w:tc>
        <w:tc>
          <w:tcPr>
            <w:tcW w:w="1440" w:type="dxa"/>
          </w:tcPr>
          <w:p w:rsidR="00FE5C03" w:rsidRPr="00512525" w:rsidRDefault="00C95C5A">
            <w:pPr>
              <w:spacing w:before="20" w:after="20"/>
              <w:rPr>
                <w:sz w:val="20"/>
                <w:szCs w:val="20"/>
              </w:rPr>
            </w:pPr>
            <w:r w:rsidRPr="00512525">
              <w:rPr>
                <w:sz w:val="20"/>
                <w:szCs w:val="20"/>
              </w:rPr>
              <w:t>1</w:t>
            </w:r>
          </w:p>
        </w:tc>
        <w:tc>
          <w:tcPr>
            <w:tcW w:w="1296" w:type="dxa"/>
          </w:tcPr>
          <w:p w:rsidR="00FE5C03" w:rsidRPr="00512525" w:rsidRDefault="00C95C5A">
            <w:pPr>
              <w:spacing w:before="20" w:after="20"/>
              <w:rPr>
                <w:sz w:val="20"/>
                <w:szCs w:val="20"/>
              </w:rPr>
            </w:pPr>
            <w:r w:rsidRPr="00512525">
              <w:rPr>
                <w:sz w:val="20"/>
                <w:szCs w:val="20"/>
              </w:rPr>
              <w:t>yes</w:t>
            </w:r>
          </w:p>
        </w:tc>
        <w:tc>
          <w:tcPr>
            <w:tcW w:w="1440" w:type="dxa"/>
          </w:tcPr>
          <w:p w:rsidR="00FE5C03" w:rsidRPr="00512525" w:rsidRDefault="00C95C5A">
            <w:pPr>
              <w:spacing w:before="20" w:after="20"/>
              <w:rPr>
                <w:sz w:val="20"/>
                <w:szCs w:val="20"/>
              </w:rPr>
            </w:pPr>
            <w:r w:rsidRPr="00512525">
              <w:rPr>
                <w:sz w:val="20"/>
                <w:szCs w:val="20"/>
              </w:rPr>
              <w:t>7.19</w:t>
            </w:r>
          </w:p>
        </w:tc>
        <w:tc>
          <w:tcPr>
            <w:tcW w:w="1296" w:type="dxa"/>
          </w:tcPr>
          <w:p w:rsidR="00FE5C03" w:rsidRPr="00512525" w:rsidRDefault="00C95C5A">
            <w:pPr>
              <w:spacing w:before="20" w:after="20"/>
              <w:rPr>
                <w:sz w:val="20"/>
                <w:szCs w:val="20"/>
              </w:rPr>
            </w:pPr>
            <w:r w:rsidRPr="00512525">
              <w:rPr>
                <w:sz w:val="20"/>
                <w:szCs w:val="20"/>
              </w:rPr>
              <w:t>609.6</w:t>
            </w:r>
          </w:p>
        </w:tc>
      </w:tr>
      <w:tr w:rsidR="00FE5C03" w:rsidRPr="00512525">
        <w:trPr>
          <w:cantSplit/>
          <w:jc w:val="center"/>
        </w:trPr>
        <w:tc>
          <w:tcPr>
            <w:tcW w:w="1440" w:type="dxa"/>
          </w:tcPr>
          <w:p w:rsidR="00FE5C03" w:rsidRPr="00512525" w:rsidRDefault="00C95C5A">
            <w:pPr>
              <w:spacing w:before="20" w:after="20"/>
              <w:rPr>
                <w:sz w:val="20"/>
                <w:szCs w:val="20"/>
              </w:rPr>
            </w:pPr>
            <w:r w:rsidRPr="00512525">
              <w:rPr>
                <w:sz w:val="20"/>
                <w:szCs w:val="20"/>
              </w:rPr>
              <w:t>55</w:t>
            </w:r>
          </w:p>
        </w:tc>
        <w:tc>
          <w:tcPr>
            <w:tcW w:w="1728" w:type="dxa"/>
          </w:tcPr>
          <w:p w:rsidR="00FE5C03" w:rsidRPr="00512525" w:rsidRDefault="00C95C5A">
            <w:pPr>
              <w:spacing w:before="20" w:after="20"/>
              <w:rPr>
                <w:sz w:val="20"/>
                <w:szCs w:val="20"/>
              </w:rPr>
            </w:pPr>
            <w:r w:rsidRPr="00512525">
              <w:rPr>
                <w:sz w:val="20"/>
                <w:szCs w:val="20"/>
              </w:rPr>
              <w:t>95</w:t>
            </w:r>
          </w:p>
        </w:tc>
        <w:tc>
          <w:tcPr>
            <w:tcW w:w="1440" w:type="dxa"/>
          </w:tcPr>
          <w:p w:rsidR="00FE5C03" w:rsidRPr="00512525" w:rsidRDefault="00C95C5A">
            <w:pPr>
              <w:spacing w:before="20" w:after="20"/>
              <w:rPr>
                <w:sz w:val="20"/>
                <w:szCs w:val="20"/>
              </w:rPr>
            </w:pPr>
            <w:r w:rsidRPr="00512525">
              <w:rPr>
                <w:sz w:val="20"/>
                <w:szCs w:val="20"/>
              </w:rPr>
              <w:t>1</w:t>
            </w:r>
          </w:p>
        </w:tc>
        <w:tc>
          <w:tcPr>
            <w:tcW w:w="1296" w:type="dxa"/>
          </w:tcPr>
          <w:p w:rsidR="00FE5C03" w:rsidRPr="00512525" w:rsidRDefault="00C95C5A">
            <w:pPr>
              <w:spacing w:before="20" w:after="20"/>
              <w:rPr>
                <w:sz w:val="20"/>
                <w:szCs w:val="20"/>
              </w:rPr>
            </w:pPr>
            <w:r w:rsidRPr="00512525">
              <w:rPr>
                <w:sz w:val="20"/>
                <w:szCs w:val="20"/>
              </w:rPr>
              <w:t>yes</w:t>
            </w:r>
          </w:p>
        </w:tc>
        <w:tc>
          <w:tcPr>
            <w:tcW w:w="1440" w:type="dxa"/>
          </w:tcPr>
          <w:p w:rsidR="00FE5C03" w:rsidRPr="00512525" w:rsidRDefault="00C95C5A">
            <w:pPr>
              <w:spacing w:before="20" w:after="20"/>
              <w:rPr>
                <w:sz w:val="20"/>
                <w:szCs w:val="20"/>
              </w:rPr>
            </w:pPr>
            <w:r w:rsidRPr="00512525">
              <w:rPr>
                <w:sz w:val="20"/>
                <w:szCs w:val="20"/>
              </w:rPr>
              <w:t>7.19</w:t>
            </w:r>
          </w:p>
        </w:tc>
        <w:tc>
          <w:tcPr>
            <w:tcW w:w="1296" w:type="dxa"/>
          </w:tcPr>
          <w:p w:rsidR="00FE5C03" w:rsidRPr="00512525" w:rsidRDefault="00C95C5A">
            <w:pPr>
              <w:spacing w:before="20" w:after="20"/>
              <w:rPr>
                <w:sz w:val="20"/>
                <w:szCs w:val="20"/>
              </w:rPr>
            </w:pPr>
            <w:r w:rsidRPr="00512525">
              <w:rPr>
                <w:sz w:val="20"/>
                <w:szCs w:val="20"/>
              </w:rPr>
              <w:t>609.6</w:t>
            </w:r>
          </w:p>
        </w:tc>
      </w:tr>
      <w:tr w:rsidR="00FE5C03" w:rsidRPr="00512525">
        <w:trPr>
          <w:cantSplit/>
          <w:jc w:val="center"/>
        </w:trPr>
        <w:tc>
          <w:tcPr>
            <w:tcW w:w="1440" w:type="dxa"/>
          </w:tcPr>
          <w:p w:rsidR="00FE5C03" w:rsidRPr="00512525" w:rsidRDefault="00C95C5A">
            <w:pPr>
              <w:spacing w:before="20" w:after="20"/>
              <w:rPr>
                <w:sz w:val="20"/>
                <w:szCs w:val="20"/>
              </w:rPr>
            </w:pPr>
            <w:r w:rsidRPr="00512525">
              <w:rPr>
                <w:sz w:val="20"/>
                <w:szCs w:val="20"/>
              </w:rPr>
              <w:t>80</w:t>
            </w:r>
          </w:p>
        </w:tc>
        <w:tc>
          <w:tcPr>
            <w:tcW w:w="1728" w:type="dxa"/>
          </w:tcPr>
          <w:p w:rsidR="00FE5C03" w:rsidRPr="00512525" w:rsidRDefault="00C95C5A">
            <w:pPr>
              <w:spacing w:before="20" w:after="20"/>
              <w:rPr>
                <w:sz w:val="20"/>
                <w:szCs w:val="20"/>
              </w:rPr>
            </w:pPr>
            <w:r w:rsidRPr="00512525">
              <w:rPr>
                <w:sz w:val="20"/>
                <w:szCs w:val="20"/>
              </w:rPr>
              <w:t>70</w:t>
            </w:r>
          </w:p>
        </w:tc>
        <w:tc>
          <w:tcPr>
            <w:tcW w:w="1440" w:type="dxa"/>
          </w:tcPr>
          <w:p w:rsidR="00FE5C03" w:rsidRPr="00512525" w:rsidRDefault="00C95C5A">
            <w:pPr>
              <w:spacing w:before="20" w:after="20"/>
              <w:rPr>
                <w:sz w:val="20"/>
                <w:szCs w:val="20"/>
              </w:rPr>
            </w:pPr>
            <w:r w:rsidRPr="00512525">
              <w:rPr>
                <w:sz w:val="20"/>
                <w:szCs w:val="20"/>
              </w:rPr>
              <w:t>1</w:t>
            </w:r>
          </w:p>
        </w:tc>
        <w:tc>
          <w:tcPr>
            <w:tcW w:w="1296" w:type="dxa"/>
          </w:tcPr>
          <w:p w:rsidR="00FE5C03" w:rsidRPr="00512525" w:rsidRDefault="00C95C5A">
            <w:pPr>
              <w:spacing w:before="20" w:after="20"/>
              <w:rPr>
                <w:sz w:val="20"/>
                <w:szCs w:val="20"/>
              </w:rPr>
            </w:pPr>
            <w:r w:rsidRPr="00512525">
              <w:rPr>
                <w:sz w:val="20"/>
                <w:szCs w:val="20"/>
              </w:rPr>
              <w:t>yes</w:t>
            </w:r>
          </w:p>
        </w:tc>
        <w:tc>
          <w:tcPr>
            <w:tcW w:w="1440" w:type="dxa"/>
          </w:tcPr>
          <w:p w:rsidR="00FE5C03" w:rsidRPr="00512525" w:rsidRDefault="00C95C5A">
            <w:pPr>
              <w:spacing w:before="20" w:after="20"/>
              <w:rPr>
                <w:sz w:val="20"/>
                <w:szCs w:val="20"/>
              </w:rPr>
            </w:pPr>
            <w:r w:rsidRPr="00512525">
              <w:rPr>
                <w:sz w:val="20"/>
                <w:szCs w:val="20"/>
              </w:rPr>
              <w:t>7.19</w:t>
            </w:r>
          </w:p>
        </w:tc>
        <w:tc>
          <w:tcPr>
            <w:tcW w:w="1296" w:type="dxa"/>
          </w:tcPr>
          <w:p w:rsidR="00FE5C03" w:rsidRPr="00512525" w:rsidRDefault="00C95C5A">
            <w:pPr>
              <w:spacing w:before="20" w:after="20"/>
              <w:rPr>
                <w:sz w:val="20"/>
                <w:szCs w:val="20"/>
              </w:rPr>
            </w:pPr>
            <w:r w:rsidRPr="00512525">
              <w:rPr>
                <w:sz w:val="20"/>
                <w:szCs w:val="20"/>
              </w:rPr>
              <w:t>609.6</w:t>
            </w:r>
          </w:p>
        </w:tc>
      </w:tr>
      <w:tr w:rsidR="00FE5C03" w:rsidRPr="00512525">
        <w:trPr>
          <w:cantSplit/>
          <w:jc w:val="center"/>
        </w:trPr>
        <w:tc>
          <w:tcPr>
            <w:tcW w:w="1440" w:type="dxa"/>
          </w:tcPr>
          <w:p w:rsidR="00FE5C03" w:rsidRPr="00512525" w:rsidRDefault="00C95C5A">
            <w:pPr>
              <w:spacing w:before="20" w:after="20"/>
              <w:rPr>
                <w:sz w:val="20"/>
                <w:szCs w:val="20"/>
              </w:rPr>
            </w:pPr>
            <w:r w:rsidRPr="00512525">
              <w:rPr>
                <w:sz w:val="20"/>
                <w:szCs w:val="20"/>
              </w:rPr>
              <w:t>100</w:t>
            </w:r>
          </w:p>
        </w:tc>
        <w:tc>
          <w:tcPr>
            <w:tcW w:w="1728" w:type="dxa"/>
          </w:tcPr>
          <w:p w:rsidR="00FE5C03" w:rsidRPr="00512525" w:rsidRDefault="00C95C5A">
            <w:pPr>
              <w:spacing w:before="20" w:after="20"/>
              <w:rPr>
                <w:sz w:val="20"/>
                <w:szCs w:val="20"/>
              </w:rPr>
            </w:pPr>
            <w:r w:rsidRPr="00512525">
              <w:rPr>
                <w:sz w:val="20"/>
                <w:szCs w:val="20"/>
              </w:rPr>
              <w:t>50</w:t>
            </w:r>
          </w:p>
        </w:tc>
        <w:tc>
          <w:tcPr>
            <w:tcW w:w="1440" w:type="dxa"/>
          </w:tcPr>
          <w:p w:rsidR="00FE5C03" w:rsidRPr="00512525" w:rsidRDefault="00C95C5A">
            <w:pPr>
              <w:spacing w:before="20" w:after="20"/>
              <w:rPr>
                <w:sz w:val="20"/>
                <w:szCs w:val="20"/>
              </w:rPr>
            </w:pPr>
            <w:r w:rsidRPr="00512525">
              <w:rPr>
                <w:sz w:val="20"/>
                <w:szCs w:val="20"/>
              </w:rPr>
              <w:t>1</w:t>
            </w:r>
          </w:p>
        </w:tc>
        <w:tc>
          <w:tcPr>
            <w:tcW w:w="1296" w:type="dxa"/>
          </w:tcPr>
          <w:p w:rsidR="00FE5C03" w:rsidRPr="00512525" w:rsidRDefault="00C95C5A">
            <w:pPr>
              <w:spacing w:before="20" w:after="20"/>
              <w:rPr>
                <w:sz w:val="20"/>
                <w:szCs w:val="20"/>
              </w:rPr>
            </w:pPr>
            <w:r w:rsidRPr="00512525">
              <w:rPr>
                <w:sz w:val="20"/>
                <w:szCs w:val="20"/>
              </w:rPr>
              <w:t>yes</w:t>
            </w:r>
          </w:p>
        </w:tc>
        <w:tc>
          <w:tcPr>
            <w:tcW w:w="1440" w:type="dxa"/>
          </w:tcPr>
          <w:p w:rsidR="00FE5C03" w:rsidRPr="00512525" w:rsidRDefault="00C95C5A">
            <w:pPr>
              <w:spacing w:before="20" w:after="20"/>
              <w:rPr>
                <w:sz w:val="20"/>
                <w:szCs w:val="20"/>
              </w:rPr>
            </w:pPr>
            <w:r w:rsidRPr="00512525">
              <w:rPr>
                <w:sz w:val="20"/>
                <w:szCs w:val="20"/>
              </w:rPr>
              <w:t>7.19</w:t>
            </w:r>
          </w:p>
        </w:tc>
        <w:tc>
          <w:tcPr>
            <w:tcW w:w="1296" w:type="dxa"/>
          </w:tcPr>
          <w:p w:rsidR="00FE5C03" w:rsidRPr="00512525" w:rsidRDefault="00C95C5A" w:rsidP="00512525">
            <w:pPr>
              <w:pStyle w:val="MacroText"/>
              <w:tabs>
                <w:tab w:val="clear" w:pos="576"/>
                <w:tab w:val="clear" w:pos="1152"/>
                <w:tab w:val="clear" w:pos="1728"/>
                <w:tab w:val="clear" w:pos="2304"/>
                <w:tab w:val="clear" w:pos="2880"/>
                <w:tab w:val="clear" w:pos="3456"/>
                <w:tab w:val="clear" w:pos="4032"/>
              </w:tabs>
              <w:spacing w:before="20" w:after="20"/>
              <w:rPr>
                <w:rFonts w:ascii="Times New Roman" w:eastAsia="Times New Roman" w:hAnsi="Times New Roman" w:cs="Times New Roman"/>
              </w:rPr>
            </w:pPr>
            <w:r w:rsidRPr="00512525">
              <w:rPr>
                <w:rFonts w:ascii="Times New Roman" w:eastAsia="Times New Roman" w:hAnsi="Times New Roman" w:cs="Times New Roman"/>
              </w:rPr>
              <w:t>609.6</w:t>
            </w:r>
          </w:p>
        </w:tc>
      </w:tr>
      <w:tr w:rsidR="00FE5C03" w:rsidRPr="00512525">
        <w:trPr>
          <w:cantSplit/>
          <w:jc w:val="center"/>
        </w:trPr>
        <w:tc>
          <w:tcPr>
            <w:tcW w:w="1440" w:type="dxa"/>
          </w:tcPr>
          <w:p w:rsidR="00FE5C03" w:rsidRPr="00512525" w:rsidRDefault="00C95C5A">
            <w:pPr>
              <w:spacing w:before="20" w:after="20"/>
              <w:rPr>
                <w:sz w:val="20"/>
                <w:szCs w:val="20"/>
              </w:rPr>
            </w:pPr>
            <w:r w:rsidRPr="00512525">
              <w:rPr>
                <w:sz w:val="20"/>
                <w:szCs w:val="20"/>
              </w:rPr>
              <w:t>115</w:t>
            </w:r>
          </w:p>
        </w:tc>
        <w:tc>
          <w:tcPr>
            <w:tcW w:w="1728" w:type="dxa"/>
          </w:tcPr>
          <w:p w:rsidR="00FE5C03" w:rsidRPr="00512525" w:rsidRDefault="00C95C5A">
            <w:pPr>
              <w:spacing w:before="20" w:after="20"/>
              <w:rPr>
                <w:sz w:val="20"/>
                <w:szCs w:val="20"/>
              </w:rPr>
            </w:pPr>
            <w:r w:rsidRPr="00512525">
              <w:rPr>
                <w:sz w:val="20"/>
                <w:szCs w:val="20"/>
              </w:rPr>
              <w:t>35</w:t>
            </w:r>
          </w:p>
        </w:tc>
        <w:tc>
          <w:tcPr>
            <w:tcW w:w="1440" w:type="dxa"/>
          </w:tcPr>
          <w:p w:rsidR="00FE5C03" w:rsidRPr="00512525" w:rsidRDefault="00C95C5A">
            <w:pPr>
              <w:spacing w:before="20" w:after="20"/>
              <w:rPr>
                <w:sz w:val="20"/>
                <w:szCs w:val="20"/>
              </w:rPr>
            </w:pPr>
            <w:r w:rsidRPr="00512525">
              <w:rPr>
                <w:sz w:val="20"/>
                <w:szCs w:val="20"/>
              </w:rPr>
              <w:t>1</w:t>
            </w:r>
          </w:p>
        </w:tc>
        <w:tc>
          <w:tcPr>
            <w:tcW w:w="1296" w:type="dxa"/>
          </w:tcPr>
          <w:p w:rsidR="00FE5C03" w:rsidRPr="00512525" w:rsidRDefault="00C95C5A">
            <w:pPr>
              <w:spacing w:before="20" w:after="20"/>
              <w:rPr>
                <w:sz w:val="20"/>
                <w:szCs w:val="20"/>
              </w:rPr>
            </w:pPr>
            <w:r w:rsidRPr="00512525">
              <w:rPr>
                <w:sz w:val="20"/>
                <w:szCs w:val="20"/>
              </w:rPr>
              <w:t>yes</w:t>
            </w:r>
          </w:p>
        </w:tc>
        <w:tc>
          <w:tcPr>
            <w:tcW w:w="1440" w:type="dxa"/>
          </w:tcPr>
          <w:p w:rsidR="00FE5C03" w:rsidRPr="00512525" w:rsidRDefault="00C95C5A">
            <w:pPr>
              <w:spacing w:before="20" w:after="20"/>
              <w:rPr>
                <w:sz w:val="20"/>
                <w:szCs w:val="20"/>
              </w:rPr>
            </w:pPr>
            <w:r w:rsidRPr="00512525">
              <w:rPr>
                <w:sz w:val="20"/>
                <w:szCs w:val="20"/>
              </w:rPr>
              <w:t>7.19</w:t>
            </w:r>
          </w:p>
        </w:tc>
        <w:tc>
          <w:tcPr>
            <w:tcW w:w="1296" w:type="dxa"/>
          </w:tcPr>
          <w:p w:rsidR="00FE5C03" w:rsidRPr="00512525" w:rsidRDefault="00C95C5A">
            <w:pPr>
              <w:spacing w:before="20" w:after="20"/>
              <w:rPr>
                <w:sz w:val="20"/>
                <w:szCs w:val="20"/>
              </w:rPr>
            </w:pPr>
            <w:r w:rsidRPr="00512525">
              <w:rPr>
                <w:sz w:val="20"/>
                <w:szCs w:val="20"/>
              </w:rPr>
              <w:t>609.6</w:t>
            </w:r>
          </w:p>
        </w:tc>
      </w:tr>
      <w:tr w:rsidR="00FE5C03" w:rsidRPr="00512525">
        <w:trPr>
          <w:cantSplit/>
          <w:jc w:val="center"/>
        </w:trPr>
        <w:tc>
          <w:tcPr>
            <w:tcW w:w="1440" w:type="dxa"/>
          </w:tcPr>
          <w:p w:rsidR="00FE5C03" w:rsidRPr="00512525" w:rsidRDefault="00C95C5A">
            <w:pPr>
              <w:spacing w:before="20" w:after="20"/>
              <w:rPr>
                <w:sz w:val="20"/>
                <w:szCs w:val="20"/>
              </w:rPr>
            </w:pPr>
            <w:r w:rsidRPr="00512525">
              <w:rPr>
                <w:sz w:val="20"/>
                <w:szCs w:val="20"/>
              </w:rPr>
              <w:t>125</w:t>
            </w:r>
          </w:p>
        </w:tc>
        <w:tc>
          <w:tcPr>
            <w:tcW w:w="1728" w:type="dxa"/>
          </w:tcPr>
          <w:p w:rsidR="00FE5C03" w:rsidRPr="00512525" w:rsidRDefault="00C95C5A">
            <w:pPr>
              <w:spacing w:before="20" w:after="20"/>
              <w:rPr>
                <w:sz w:val="20"/>
                <w:szCs w:val="20"/>
              </w:rPr>
            </w:pPr>
            <w:r w:rsidRPr="00512525">
              <w:rPr>
                <w:sz w:val="20"/>
                <w:szCs w:val="20"/>
              </w:rPr>
              <w:t>25</w:t>
            </w:r>
          </w:p>
        </w:tc>
        <w:tc>
          <w:tcPr>
            <w:tcW w:w="1440" w:type="dxa"/>
          </w:tcPr>
          <w:p w:rsidR="00FE5C03" w:rsidRPr="00512525" w:rsidRDefault="00C95C5A">
            <w:pPr>
              <w:spacing w:before="20" w:after="20"/>
              <w:rPr>
                <w:sz w:val="20"/>
                <w:szCs w:val="20"/>
              </w:rPr>
            </w:pPr>
            <w:r w:rsidRPr="00512525">
              <w:rPr>
                <w:sz w:val="20"/>
                <w:szCs w:val="20"/>
              </w:rPr>
              <w:t>0</w:t>
            </w:r>
          </w:p>
        </w:tc>
        <w:tc>
          <w:tcPr>
            <w:tcW w:w="1296" w:type="dxa"/>
          </w:tcPr>
          <w:p w:rsidR="00FE5C03" w:rsidRPr="00512525" w:rsidRDefault="00C95C5A">
            <w:pPr>
              <w:spacing w:before="20" w:after="20"/>
              <w:rPr>
                <w:sz w:val="20"/>
                <w:szCs w:val="20"/>
              </w:rPr>
            </w:pPr>
            <w:r w:rsidRPr="00512525">
              <w:rPr>
                <w:sz w:val="20"/>
                <w:szCs w:val="20"/>
              </w:rPr>
              <w:t>no</w:t>
            </w:r>
          </w:p>
        </w:tc>
        <w:tc>
          <w:tcPr>
            <w:tcW w:w="1440" w:type="dxa"/>
          </w:tcPr>
          <w:p w:rsidR="00FE5C03" w:rsidRPr="00512525" w:rsidRDefault="00C95C5A">
            <w:pPr>
              <w:spacing w:before="20" w:after="20"/>
              <w:rPr>
                <w:sz w:val="20"/>
                <w:szCs w:val="20"/>
              </w:rPr>
            </w:pPr>
            <w:r w:rsidRPr="00512525">
              <w:rPr>
                <w:sz w:val="20"/>
                <w:szCs w:val="20"/>
              </w:rPr>
              <w:t>-</w:t>
            </w:r>
          </w:p>
        </w:tc>
        <w:tc>
          <w:tcPr>
            <w:tcW w:w="1296" w:type="dxa"/>
          </w:tcPr>
          <w:p w:rsidR="00FE5C03" w:rsidRPr="00512525" w:rsidRDefault="00C95C5A">
            <w:pPr>
              <w:spacing w:before="20" w:after="20"/>
              <w:rPr>
                <w:sz w:val="20"/>
                <w:szCs w:val="20"/>
              </w:rPr>
            </w:pPr>
            <w:r w:rsidRPr="00512525">
              <w:rPr>
                <w:sz w:val="20"/>
                <w:szCs w:val="20"/>
              </w:rPr>
              <w:t>0.0</w:t>
            </w:r>
          </w:p>
        </w:tc>
      </w:tr>
      <w:tr w:rsidR="00FE5C03" w:rsidRPr="00512525">
        <w:trPr>
          <w:cantSplit/>
          <w:jc w:val="center"/>
        </w:trPr>
        <w:tc>
          <w:tcPr>
            <w:tcW w:w="1440" w:type="dxa"/>
          </w:tcPr>
          <w:p w:rsidR="00FE5C03" w:rsidRPr="00512525" w:rsidRDefault="00C95C5A">
            <w:pPr>
              <w:spacing w:before="20" w:after="20"/>
              <w:rPr>
                <w:sz w:val="20"/>
                <w:szCs w:val="20"/>
              </w:rPr>
            </w:pPr>
            <w:r w:rsidRPr="00512525">
              <w:rPr>
                <w:sz w:val="20"/>
                <w:szCs w:val="20"/>
              </w:rPr>
              <w:lastRenderedPageBreak/>
              <w:t>135</w:t>
            </w:r>
          </w:p>
        </w:tc>
        <w:tc>
          <w:tcPr>
            <w:tcW w:w="1728" w:type="dxa"/>
          </w:tcPr>
          <w:p w:rsidR="00FE5C03" w:rsidRPr="00512525" w:rsidRDefault="00C95C5A">
            <w:pPr>
              <w:spacing w:before="20" w:after="20"/>
              <w:rPr>
                <w:sz w:val="20"/>
                <w:szCs w:val="20"/>
              </w:rPr>
            </w:pPr>
            <w:r w:rsidRPr="00512525">
              <w:rPr>
                <w:sz w:val="20"/>
                <w:szCs w:val="20"/>
              </w:rPr>
              <w:t>15</w:t>
            </w:r>
          </w:p>
        </w:tc>
        <w:tc>
          <w:tcPr>
            <w:tcW w:w="1440" w:type="dxa"/>
          </w:tcPr>
          <w:p w:rsidR="00FE5C03" w:rsidRPr="00512525" w:rsidRDefault="00C95C5A">
            <w:pPr>
              <w:spacing w:before="20" w:after="20"/>
              <w:rPr>
                <w:sz w:val="20"/>
                <w:szCs w:val="20"/>
              </w:rPr>
            </w:pPr>
            <w:r w:rsidRPr="00512525">
              <w:rPr>
                <w:sz w:val="20"/>
                <w:szCs w:val="20"/>
              </w:rPr>
              <w:t>0</w:t>
            </w:r>
          </w:p>
        </w:tc>
        <w:tc>
          <w:tcPr>
            <w:tcW w:w="1296" w:type="dxa"/>
          </w:tcPr>
          <w:p w:rsidR="00FE5C03" w:rsidRPr="00512525" w:rsidRDefault="00C95C5A">
            <w:pPr>
              <w:spacing w:before="20" w:after="20"/>
              <w:rPr>
                <w:sz w:val="20"/>
                <w:szCs w:val="20"/>
              </w:rPr>
            </w:pPr>
            <w:r w:rsidRPr="00512525">
              <w:rPr>
                <w:sz w:val="20"/>
                <w:szCs w:val="20"/>
              </w:rPr>
              <w:t>no</w:t>
            </w:r>
          </w:p>
        </w:tc>
        <w:tc>
          <w:tcPr>
            <w:tcW w:w="1440" w:type="dxa"/>
          </w:tcPr>
          <w:p w:rsidR="00FE5C03" w:rsidRPr="00512525" w:rsidRDefault="00C95C5A">
            <w:pPr>
              <w:spacing w:before="20" w:after="20"/>
              <w:rPr>
                <w:sz w:val="20"/>
                <w:szCs w:val="20"/>
              </w:rPr>
            </w:pPr>
            <w:r w:rsidRPr="00512525">
              <w:rPr>
                <w:sz w:val="20"/>
                <w:szCs w:val="20"/>
              </w:rPr>
              <w:t>-</w:t>
            </w:r>
          </w:p>
        </w:tc>
        <w:tc>
          <w:tcPr>
            <w:tcW w:w="1296" w:type="dxa"/>
          </w:tcPr>
          <w:p w:rsidR="00FE5C03" w:rsidRPr="00512525" w:rsidRDefault="00C95C5A">
            <w:pPr>
              <w:spacing w:before="20" w:after="20"/>
              <w:rPr>
                <w:sz w:val="20"/>
                <w:szCs w:val="20"/>
              </w:rPr>
            </w:pPr>
            <w:r w:rsidRPr="00512525">
              <w:rPr>
                <w:sz w:val="20"/>
                <w:szCs w:val="20"/>
              </w:rPr>
              <w:t>0.0</w:t>
            </w:r>
          </w:p>
        </w:tc>
      </w:tr>
    </w:tbl>
    <w:p w:rsidR="00FE5C03" w:rsidRDefault="00512525" w:rsidP="00512525">
      <w:pPr>
        <w:spacing w:after="120" w:line="240" w:lineRule="auto"/>
        <w:jc w:val="center"/>
      </w:pPr>
      <w:r>
        <w:rPr>
          <w:b/>
          <w:sz w:val="22"/>
        </w:rPr>
        <w:t>Table 8.4: Effect of crack contrast on detection</w:t>
      </w:r>
    </w:p>
    <w:p w:rsidR="00FE5C03" w:rsidRDefault="00C95C5A">
      <w:pPr>
        <w:keepNext/>
        <w:spacing w:before="120" w:after="40"/>
        <w:jc w:val="center"/>
      </w:pPr>
      <w:r>
        <w:rPr>
          <w:noProof/>
        </w:rPr>
        <w:drawing>
          <wp:inline distT="0" distB="0" distL="0" distR="0">
            <wp:extent cx="3931920" cy="238723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st.png"/>
                    <pic:cNvPicPr/>
                  </pic:nvPicPr>
                  <pic:blipFill>
                    <a:blip r:embed="rId109"/>
                    <a:stretch>
                      <a:fillRect/>
                    </a:stretch>
                  </pic:blipFill>
                  <pic:spPr>
                    <a:xfrm>
                      <a:off x="0" y="0"/>
                      <a:ext cx="3931920" cy="2387237"/>
                    </a:xfrm>
                    <a:prstGeom prst="rect">
                      <a:avLst/>
                    </a:prstGeom>
                  </pic:spPr>
                </pic:pic>
              </a:graphicData>
            </a:graphic>
          </wp:inline>
        </w:drawing>
      </w:r>
    </w:p>
    <w:p w:rsidR="00FE5C03" w:rsidRDefault="00C95C5A">
      <w:pPr>
        <w:spacing w:before="80" w:line="240" w:lineRule="auto"/>
        <w:jc w:val="center"/>
      </w:pPr>
      <w:r>
        <w:rPr>
          <w:b/>
          <w:sz w:val="22"/>
        </w:rPr>
        <w:t>Figure 8.4: Measured length versus contrast (dashed line: geometric length 578.9 px)</w:t>
      </w:r>
    </w:p>
    <w:p w:rsidR="00FE5C03" w:rsidRDefault="00C95C5A" w:rsidP="00512525">
      <w:pPr>
        <w:spacing w:after="120" w:line="360" w:lineRule="auto"/>
        <w:ind w:firstLine="720"/>
        <w:jc w:val="both"/>
      </w:pPr>
      <w:r>
        <w:t>Cracks with contrast of 35 grey levels or more were detected with identical measurements. At 25 and 15 grey levels nothing was detected. The practical limit of the default parameters on this background is therefore a contrast of roughly 25 to 35 grey levels; faint cracks on real surfaces may fall below it. Lowering the threshold offset would increase sensitivity but also increase false positives on texture (Experiment D).</w:t>
      </w:r>
    </w:p>
    <w:p w:rsidR="00FE5C03" w:rsidRDefault="00C95C5A" w:rsidP="00512525">
      <w:pPr>
        <w:pStyle w:val="Heading3"/>
      </w:pPr>
      <w:r>
        <w:t>Experiment C — crack orientation</w:t>
      </w:r>
    </w:p>
    <w:tbl>
      <w:tblPr>
        <w:tblStyle w:val="TableGrid"/>
        <w:tblW w:w="0" w:type="auto"/>
        <w:jc w:val="center"/>
        <w:tblLayout w:type="fixed"/>
        <w:tblLook w:val="04A0" w:firstRow="1" w:lastRow="0" w:firstColumn="1" w:lastColumn="0" w:noHBand="0" w:noVBand="1"/>
      </w:tblPr>
      <w:tblGrid>
        <w:gridCol w:w="1440"/>
        <w:gridCol w:w="2016"/>
        <w:gridCol w:w="2016"/>
        <w:gridCol w:w="1440"/>
        <w:gridCol w:w="1728"/>
      </w:tblGrid>
      <w:tr w:rsidR="00FE5C03">
        <w:trPr>
          <w:tblHeader/>
          <w:jc w:val="center"/>
        </w:trPr>
        <w:tc>
          <w:tcPr>
            <w:tcW w:w="1440" w:type="dxa"/>
            <w:shd w:val="clear" w:color="auto" w:fill="D9E2F3"/>
          </w:tcPr>
          <w:p w:rsidR="00FE5C03" w:rsidRDefault="00C95C5A">
            <w:pPr>
              <w:spacing w:before="20" w:after="20"/>
            </w:pPr>
            <w:r>
              <w:rPr>
                <w:b/>
                <w:sz w:val="20"/>
              </w:rPr>
              <w:t>Angle (deg)</w:t>
            </w:r>
          </w:p>
        </w:tc>
        <w:tc>
          <w:tcPr>
            <w:tcW w:w="2016" w:type="dxa"/>
            <w:shd w:val="clear" w:color="auto" w:fill="D9E2F3"/>
          </w:tcPr>
          <w:p w:rsidR="00FE5C03" w:rsidRDefault="00C95C5A">
            <w:pPr>
              <w:spacing w:before="20" w:after="20"/>
            </w:pPr>
            <w:r>
              <w:rPr>
                <w:b/>
                <w:sz w:val="20"/>
              </w:rPr>
              <w:t>Geometric length (px)</w:t>
            </w:r>
          </w:p>
        </w:tc>
        <w:tc>
          <w:tcPr>
            <w:tcW w:w="2016" w:type="dxa"/>
            <w:shd w:val="clear" w:color="auto" w:fill="D9E2F3"/>
          </w:tcPr>
          <w:p w:rsidR="00FE5C03" w:rsidRDefault="00C95C5A">
            <w:pPr>
              <w:spacing w:before="20" w:after="20"/>
            </w:pPr>
            <w:r>
              <w:rPr>
                <w:b/>
                <w:sz w:val="20"/>
              </w:rPr>
              <w:t>Measured length (px)</w:t>
            </w:r>
          </w:p>
        </w:tc>
        <w:tc>
          <w:tcPr>
            <w:tcW w:w="1440" w:type="dxa"/>
            <w:shd w:val="clear" w:color="auto" w:fill="D9E2F3"/>
          </w:tcPr>
          <w:p w:rsidR="00FE5C03" w:rsidRDefault="00C95C5A">
            <w:pPr>
              <w:spacing w:before="20" w:after="20"/>
            </w:pPr>
            <w:r>
              <w:rPr>
                <w:b/>
                <w:sz w:val="20"/>
              </w:rPr>
              <w:t>Error (%)</w:t>
            </w:r>
          </w:p>
        </w:tc>
        <w:tc>
          <w:tcPr>
            <w:tcW w:w="1728" w:type="dxa"/>
            <w:shd w:val="clear" w:color="auto" w:fill="D9E2F3"/>
          </w:tcPr>
          <w:p w:rsidR="00FE5C03" w:rsidRDefault="00C95C5A">
            <w:pPr>
              <w:spacing w:before="20" w:after="20"/>
            </w:pPr>
            <w:r>
              <w:rPr>
                <w:b/>
                <w:sz w:val="20"/>
              </w:rPr>
              <w:t>Mean width (px)</w:t>
            </w:r>
          </w:p>
        </w:tc>
      </w:tr>
      <w:tr w:rsidR="00FE5C03">
        <w:trPr>
          <w:cantSplit/>
          <w:jc w:val="center"/>
        </w:trPr>
        <w:tc>
          <w:tcPr>
            <w:tcW w:w="1440" w:type="dxa"/>
          </w:tcPr>
          <w:p w:rsidR="00FE5C03" w:rsidRDefault="00C95C5A">
            <w:pPr>
              <w:spacing w:before="20" w:after="20"/>
            </w:pPr>
            <w:r>
              <w:rPr>
                <w:sz w:val="20"/>
              </w:rPr>
              <w:t>0</w:t>
            </w:r>
          </w:p>
        </w:tc>
        <w:tc>
          <w:tcPr>
            <w:tcW w:w="2016" w:type="dxa"/>
          </w:tcPr>
          <w:p w:rsidR="00FE5C03" w:rsidRDefault="00C95C5A">
            <w:pPr>
              <w:spacing w:before="20" w:after="20"/>
            </w:pPr>
            <w:r>
              <w:rPr>
                <w:sz w:val="20"/>
              </w:rPr>
              <w:t>400.0</w:t>
            </w:r>
          </w:p>
        </w:tc>
        <w:tc>
          <w:tcPr>
            <w:tcW w:w="2016" w:type="dxa"/>
          </w:tcPr>
          <w:p w:rsidR="00FE5C03" w:rsidRDefault="00C95C5A">
            <w:pPr>
              <w:spacing w:before="20" w:after="20"/>
            </w:pPr>
            <w:r>
              <w:rPr>
                <w:sz w:val="20"/>
              </w:rPr>
              <w:t>396.0</w:t>
            </w:r>
          </w:p>
        </w:tc>
        <w:tc>
          <w:tcPr>
            <w:tcW w:w="1440" w:type="dxa"/>
          </w:tcPr>
          <w:p w:rsidR="00FE5C03" w:rsidRDefault="00C95C5A">
            <w:pPr>
              <w:spacing w:before="20" w:after="20"/>
            </w:pPr>
            <w:r>
              <w:rPr>
                <w:sz w:val="20"/>
              </w:rPr>
              <w:t>-1.0</w:t>
            </w:r>
          </w:p>
        </w:tc>
        <w:tc>
          <w:tcPr>
            <w:tcW w:w="1728" w:type="dxa"/>
          </w:tcPr>
          <w:p w:rsidR="00FE5C03" w:rsidRDefault="00C95C5A">
            <w:pPr>
              <w:spacing w:before="20" w:after="20"/>
            </w:pPr>
            <w:r>
              <w:rPr>
                <w:sz w:val="20"/>
              </w:rPr>
              <w:t>8.0</w:t>
            </w:r>
          </w:p>
        </w:tc>
      </w:tr>
      <w:tr w:rsidR="00FE5C03">
        <w:trPr>
          <w:cantSplit/>
          <w:jc w:val="center"/>
        </w:trPr>
        <w:tc>
          <w:tcPr>
            <w:tcW w:w="1440" w:type="dxa"/>
          </w:tcPr>
          <w:p w:rsidR="00FE5C03" w:rsidRDefault="00C95C5A">
            <w:pPr>
              <w:spacing w:before="20" w:after="20"/>
            </w:pPr>
            <w:r>
              <w:rPr>
                <w:sz w:val="20"/>
              </w:rPr>
              <w:t>15</w:t>
            </w:r>
          </w:p>
        </w:tc>
        <w:tc>
          <w:tcPr>
            <w:tcW w:w="2016" w:type="dxa"/>
          </w:tcPr>
          <w:p w:rsidR="00FE5C03" w:rsidRDefault="00C95C5A">
            <w:pPr>
              <w:spacing w:before="20" w:after="20"/>
            </w:pPr>
            <w:r>
              <w:rPr>
                <w:sz w:val="20"/>
              </w:rPr>
              <w:t>400.5</w:t>
            </w:r>
          </w:p>
        </w:tc>
        <w:tc>
          <w:tcPr>
            <w:tcW w:w="2016" w:type="dxa"/>
          </w:tcPr>
          <w:p w:rsidR="00FE5C03" w:rsidRDefault="00C95C5A">
            <w:pPr>
              <w:spacing w:before="20" w:after="20"/>
            </w:pPr>
            <w:r>
              <w:rPr>
                <w:sz w:val="20"/>
              </w:rPr>
              <w:t>427.7</w:t>
            </w:r>
          </w:p>
        </w:tc>
        <w:tc>
          <w:tcPr>
            <w:tcW w:w="1440" w:type="dxa"/>
          </w:tcPr>
          <w:p w:rsidR="00FE5C03" w:rsidRDefault="00C95C5A">
            <w:pPr>
              <w:spacing w:before="20" w:after="20"/>
            </w:pPr>
            <w:r>
              <w:rPr>
                <w:sz w:val="20"/>
              </w:rPr>
              <w:t>+6.8</w:t>
            </w:r>
          </w:p>
        </w:tc>
        <w:tc>
          <w:tcPr>
            <w:tcW w:w="1728" w:type="dxa"/>
          </w:tcPr>
          <w:p w:rsidR="00FE5C03" w:rsidRDefault="00C95C5A">
            <w:pPr>
              <w:spacing w:before="20" w:after="20"/>
            </w:pPr>
            <w:r>
              <w:rPr>
                <w:sz w:val="20"/>
              </w:rPr>
              <w:t>7.19</w:t>
            </w:r>
          </w:p>
        </w:tc>
      </w:tr>
      <w:tr w:rsidR="00FE5C03">
        <w:trPr>
          <w:cantSplit/>
          <w:jc w:val="center"/>
        </w:trPr>
        <w:tc>
          <w:tcPr>
            <w:tcW w:w="1440" w:type="dxa"/>
          </w:tcPr>
          <w:p w:rsidR="00FE5C03" w:rsidRDefault="00C95C5A">
            <w:pPr>
              <w:spacing w:before="20" w:after="20"/>
            </w:pPr>
            <w:r>
              <w:rPr>
                <w:sz w:val="20"/>
              </w:rPr>
              <w:t>30</w:t>
            </w:r>
          </w:p>
        </w:tc>
        <w:tc>
          <w:tcPr>
            <w:tcW w:w="2016" w:type="dxa"/>
          </w:tcPr>
          <w:p w:rsidR="00FE5C03" w:rsidRDefault="00C95C5A">
            <w:pPr>
              <w:spacing w:before="20" w:after="20"/>
            </w:pPr>
            <w:r>
              <w:rPr>
                <w:sz w:val="20"/>
              </w:rPr>
              <w:t>400.5</w:t>
            </w:r>
          </w:p>
        </w:tc>
        <w:tc>
          <w:tcPr>
            <w:tcW w:w="2016" w:type="dxa"/>
          </w:tcPr>
          <w:p w:rsidR="00FE5C03" w:rsidRDefault="00C95C5A">
            <w:pPr>
              <w:spacing w:before="20" w:after="20"/>
            </w:pPr>
            <w:r>
              <w:rPr>
                <w:sz w:val="20"/>
              </w:rPr>
              <w:t>428.8</w:t>
            </w:r>
          </w:p>
        </w:tc>
        <w:tc>
          <w:tcPr>
            <w:tcW w:w="1440" w:type="dxa"/>
          </w:tcPr>
          <w:p w:rsidR="00FE5C03" w:rsidRDefault="00C95C5A">
            <w:pPr>
              <w:spacing w:before="20" w:after="20"/>
            </w:pPr>
            <w:r>
              <w:rPr>
                <w:sz w:val="20"/>
              </w:rPr>
              <w:t>+7.1</w:t>
            </w:r>
          </w:p>
        </w:tc>
        <w:tc>
          <w:tcPr>
            <w:tcW w:w="1728" w:type="dxa"/>
          </w:tcPr>
          <w:p w:rsidR="00FE5C03" w:rsidRDefault="00C95C5A">
            <w:pPr>
              <w:spacing w:before="20" w:after="20"/>
            </w:pPr>
            <w:r>
              <w:rPr>
                <w:sz w:val="20"/>
              </w:rPr>
              <w:t>7.19</w:t>
            </w:r>
          </w:p>
        </w:tc>
      </w:tr>
      <w:tr w:rsidR="00FE5C03">
        <w:trPr>
          <w:cantSplit/>
          <w:jc w:val="center"/>
        </w:trPr>
        <w:tc>
          <w:tcPr>
            <w:tcW w:w="1440" w:type="dxa"/>
          </w:tcPr>
          <w:p w:rsidR="00FE5C03" w:rsidRDefault="00C95C5A">
            <w:pPr>
              <w:spacing w:before="20" w:after="20"/>
            </w:pPr>
            <w:r>
              <w:rPr>
                <w:sz w:val="20"/>
              </w:rPr>
              <w:t>45</w:t>
            </w:r>
          </w:p>
        </w:tc>
        <w:tc>
          <w:tcPr>
            <w:tcW w:w="2016" w:type="dxa"/>
          </w:tcPr>
          <w:p w:rsidR="00FE5C03" w:rsidRDefault="00C95C5A">
            <w:pPr>
              <w:spacing w:before="20" w:after="20"/>
            </w:pPr>
            <w:r>
              <w:rPr>
                <w:sz w:val="20"/>
              </w:rPr>
              <w:t>400.2</w:t>
            </w:r>
          </w:p>
        </w:tc>
        <w:tc>
          <w:tcPr>
            <w:tcW w:w="2016" w:type="dxa"/>
          </w:tcPr>
          <w:p w:rsidR="00FE5C03" w:rsidRDefault="00C95C5A">
            <w:pPr>
              <w:spacing w:before="20" w:after="20"/>
            </w:pPr>
            <w:r>
              <w:rPr>
                <w:sz w:val="20"/>
              </w:rPr>
              <w:t>398.8</w:t>
            </w:r>
          </w:p>
        </w:tc>
        <w:tc>
          <w:tcPr>
            <w:tcW w:w="1440" w:type="dxa"/>
          </w:tcPr>
          <w:p w:rsidR="00FE5C03" w:rsidRDefault="00C95C5A">
            <w:pPr>
              <w:spacing w:before="20" w:after="20"/>
            </w:pPr>
            <w:r>
              <w:rPr>
                <w:sz w:val="20"/>
              </w:rPr>
              <w:t>-0.4</w:t>
            </w:r>
          </w:p>
        </w:tc>
        <w:tc>
          <w:tcPr>
            <w:tcW w:w="1728" w:type="dxa"/>
          </w:tcPr>
          <w:p w:rsidR="00FE5C03" w:rsidRDefault="00C95C5A">
            <w:pPr>
              <w:spacing w:before="20" w:after="20"/>
            </w:pPr>
            <w:r>
              <w:rPr>
                <w:sz w:val="20"/>
              </w:rPr>
              <w:t>7.19</w:t>
            </w:r>
          </w:p>
        </w:tc>
      </w:tr>
      <w:tr w:rsidR="00FE5C03">
        <w:trPr>
          <w:cantSplit/>
          <w:jc w:val="center"/>
        </w:trPr>
        <w:tc>
          <w:tcPr>
            <w:tcW w:w="1440" w:type="dxa"/>
          </w:tcPr>
          <w:p w:rsidR="00FE5C03" w:rsidRDefault="00C95C5A">
            <w:pPr>
              <w:spacing w:before="20" w:after="20"/>
            </w:pPr>
            <w:r>
              <w:rPr>
                <w:sz w:val="20"/>
              </w:rPr>
              <w:t>60</w:t>
            </w:r>
          </w:p>
        </w:tc>
        <w:tc>
          <w:tcPr>
            <w:tcW w:w="2016" w:type="dxa"/>
          </w:tcPr>
          <w:p w:rsidR="00FE5C03" w:rsidRDefault="00C95C5A">
            <w:pPr>
              <w:spacing w:before="20" w:after="20"/>
            </w:pPr>
            <w:r>
              <w:rPr>
                <w:sz w:val="20"/>
              </w:rPr>
              <w:t>401.0</w:t>
            </w:r>
          </w:p>
        </w:tc>
        <w:tc>
          <w:tcPr>
            <w:tcW w:w="2016" w:type="dxa"/>
          </w:tcPr>
          <w:p w:rsidR="00FE5C03" w:rsidRDefault="00C95C5A">
            <w:pPr>
              <w:spacing w:before="20" w:after="20"/>
            </w:pPr>
            <w:r>
              <w:rPr>
                <w:sz w:val="20"/>
              </w:rPr>
              <w:t>426.8</w:t>
            </w:r>
          </w:p>
        </w:tc>
        <w:tc>
          <w:tcPr>
            <w:tcW w:w="1440" w:type="dxa"/>
          </w:tcPr>
          <w:p w:rsidR="00FE5C03" w:rsidRDefault="00C95C5A">
            <w:pPr>
              <w:spacing w:before="20" w:after="20"/>
            </w:pPr>
            <w:r>
              <w:rPr>
                <w:sz w:val="20"/>
              </w:rPr>
              <w:t>+6.4</w:t>
            </w:r>
          </w:p>
        </w:tc>
        <w:tc>
          <w:tcPr>
            <w:tcW w:w="1728" w:type="dxa"/>
          </w:tcPr>
          <w:p w:rsidR="00FE5C03" w:rsidRDefault="00C95C5A">
            <w:pPr>
              <w:spacing w:before="20" w:after="20"/>
            </w:pPr>
            <w:r>
              <w:rPr>
                <w:sz w:val="20"/>
              </w:rPr>
              <w:t>7.19</w:t>
            </w:r>
          </w:p>
        </w:tc>
      </w:tr>
      <w:tr w:rsidR="00FE5C03">
        <w:trPr>
          <w:cantSplit/>
          <w:jc w:val="center"/>
        </w:trPr>
        <w:tc>
          <w:tcPr>
            <w:tcW w:w="1440" w:type="dxa"/>
          </w:tcPr>
          <w:p w:rsidR="00FE5C03" w:rsidRDefault="00C95C5A">
            <w:pPr>
              <w:spacing w:before="20" w:after="20"/>
            </w:pPr>
            <w:r>
              <w:rPr>
                <w:sz w:val="20"/>
              </w:rPr>
              <w:t>75</w:t>
            </w:r>
          </w:p>
        </w:tc>
        <w:tc>
          <w:tcPr>
            <w:tcW w:w="2016" w:type="dxa"/>
          </w:tcPr>
          <w:p w:rsidR="00FE5C03" w:rsidRDefault="00C95C5A">
            <w:pPr>
              <w:spacing w:before="20" w:after="20"/>
            </w:pPr>
            <w:r>
              <w:rPr>
                <w:sz w:val="20"/>
              </w:rPr>
              <w:t>400.5</w:t>
            </w:r>
          </w:p>
        </w:tc>
        <w:tc>
          <w:tcPr>
            <w:tcW w:w="2016" w:type="dxa"/>
          </w:tcPr>
          <w:p w:rsidR="00FE5C03" w:rsidRDefault="00C95C5A">
            <w:pPr>
              <w:spacing w:before="20" w:after="20"/>
            </w:pPr>
            <w:r>
              <w:rPr>
                <w:sz w:val="20"/>
              </w:rPr>
              <w:t>425.2</w:t>
            </w:r>
          </w:p>
        </w:tc>
        <w:tc>
          <w:tcPr>
            <w:tcW w:w="1440" w:type="dxa"/>
          </w:tcPr>
          <w:p w:rsidR="00FE5C03" w:rsidRDefault="00C95C5A">
            <w:pPr>
              <w:spacing w:before="20" w:after="20"/>
            </w:pPr>
            <w:r>
              <w:rPr>
                <w:sz w:val="20"/>
              </w:rPr>
              <w:t>+6.2</w:t>
            </w:r>
          </w:p>
        </w:tc>
        <w:tc>
          <w:tcPr>
            <w:tcW w:w="1728" w:type="dxa"/>
          </w:tcPr>
          <w:p w:rsidR="00FE5C03" w:rsidRDefault="00C95C5A">
            <w:pPr>
              <w:spacing w:before="20" w:after="20"/>
            </w:pPr>
            <w:r>
              <w:rPr>
                <w:sz w:val="20"/>
              </w:rPr>
              <w:t>7.19</w:t>
            </w:r>
          </w:p>
        </w:tc>
      </w:tr>
      <w:tr w:rsidR="00FE5C03">
        <w:trPr>
          <w:cantSplit/>
          <w:jc w:val="center"/>
        </w:trPr>
        <w:tc>
          <w:tcPr>
            <w:tcW w:w="1440" w:type="dxa"/>
          </w:tcPr>
          <w:p w:rsidR="00FE5C03" w:rsidRDefault="00C95C5A">
            <w:pPr>
              <w:spacing w:before="20" w:after="20"/>
            </w:pPr>
            <w:r>
              <w:rPr>
                <w:sz w:val="20"/>
              </w:rPr>
              <w:t>90</w:t>
            </w:r>
          </w:p>
        </w:tc>
        <w:tc>
          <w:tcPr>
            <w:tcW w:w="2016" w:type="dxa"/>
          </w:tcPr>
          <w:p w:rsidR="00FE5C03" w:rsidRDefault="00C95C5A">
            <w:pPr>
              <w:spacing w:before="20" w:after="20"/>
            </w:pPr>
            <w:r>
              <w:rPr>
                <w:sz w:val="20"/>
              </w:rPr>
              <w:t>400.0</w:t>
            </w:r>
          </w:p>
        </w:tc>
        <w:tc>
          <w:tcPr>
            <w:tcW w:w="2016" w:type="dxa"/>
          </w:tcPr>
          <w:p w:rsidR="00FE5C03" w:rsidRDefault="00C95C5A">
            <w:pPr>
              <w:spacing w:before="20" w:after="20"/>
            </w:pPr>
            <w:r>
              <w:rPr>
                <w:sz w:val="20"/>
              </w:rPr>
              <w:t>395.0</w:t>
            </w:r>
          </w:p>
        </w:tc>
        <w:tc>
          <w:tcPr>
            <w:tcW w:w="1440" w:type="dxa"/>
          </w:tcPr>
          <w:p w:rsidR="00FE5C03" w:rsidRDefault="00C95C5A">
            <w:pPr>
              <w:spacing w:before="20" w:after="20"/>
            </w:pPr>
            <w:r>
              <w:rPr>
                <w:sz w:val="20"/>
              </w:rPr>
              <w:t>-1.2</w:t>
            </w:r>
          </w:p>
        </w:tc>
        <w:tc>
          <w:tcPr>
            <w:tcW w:w="1728" w:type="dxa"/>
          </w:tcPr>
          <w:p w:rsidR="00FE5C03" w:rsidRDefault="00C95C5A">
            <w:pPr>
              <w:spacing w:before="20" w:after="20"/>
            </w:pPr>
            <w:r>
              <w:rPr>
                <w:sz w:val="20"/>
              </w:rPr>
              <w:t>8.0</w:t>
            </w:r>
          </w:p>
        </w:tc>
      </w:tr>
    </w:tbl>
    <w:p w:rsidR="00FE5C03" w:rsidRDefault="00512525" w:rsidP="00512525">
      <w:pPr>
        <w:spacing w:after="120" w:line="240" w:lineRule="auto"/>
        <w:jc w:val="center"/>
      </w:pPr>
      <w:r>
        <w:rPr>
          <w:b/>
          <w:sz w:val="22"/>
        </w:rPr>
        <w:t>Table 8.5: Length and width of a straight crack at different angles</w:t>
      </w:r>
    </w:p>
    <w:p w:rsidR="00FE5C03" w:rsidRDefault="00C95C5A">
      <w:pPr>
        <w:keepNext/>
        <w:spacing w:before="120" w:after="40"/>
        <w:jc w:val="center"/>
      </w:pPr>
      <w:r>
        <w:rPr>
          <w:noProof/>
        </w:rPr>
        <w:lastRenderedPageBreak/>
        <w:drawing>
          <wp:inline distT="0" distB="0" distL="0" distR="0">
            <wp:extent cx="3931920" cy="2387237"/>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ent.png"/>
                    <pic:cNvPicPr/>
                  </pic:nvPicPr>
                  <pic:blipFill>
                    <a:blip r:embed="rId110"/>
                    <a:stretch>
                      <a:fillRect/>
                    </a:stretch>
                  </pic:blipFill>
                  <pic:spPr>
                    <a:xfrm>
                      <a:off x="0" y="0"/>
                      <a:ext cx="3931920" cy="2387237"/>
                    </a:xfrm>
                    <a:prstGeom prst="rect">
                      <a:avLst/>
                    </a:prstGeom>
                  </pic:spPr>
                </pic:pic>
              </a:graphicData>
            </a:graphic>
          </wp:inline>
        </w:drawing>
      </w:r>
    </w:p>
    <w:p w:rsidR="00FE5C03" w:rsidRDefault="00C95C5A">
      <w:pPr>
        <w:spacing w:before="80" w:line="240" w:lineRule="auto"/>
        <w:jc w:val="center"/>
      </w:pPr>
      <w:r>
        <w:rPr>
          <w:b/>
          <w:sz w:val="22"/>
        </w:rPr>
        <w:t>Figure 8.5: Length error versus line angle</w:t>
      </w:r>
    </w:p>
    <w:p w:rsidR="00FE5C03" w:rsidRDefault="00C95C5A" w:rsidP="00512525">
      <w:pPr>
        <w:spacing w:after="120" w:line="360" w:lineRule="auto"/>
        <w:ind w:firstLine="720"/>
        <w:jc w:val="both"/>
      </w:pPr>
      <w:r>
        <w:t>The width is stable (7.19 or 8.0 px) at all angles. The length, however, is over-estimated by 6 to 7 % at 15, 30, 60 and 75 degrees and is accurate within about 1 % at 0, 45 and 90 degrees. This pattern points to the way skeleton links are counted: along an oblique staircase-shaped skeleton the loop adds a diagonal link and additional axis-aligned links for the same stretch of crack. The effect is the cause of the 5 to 6 % excess seen on the polyline in Section 8.3. For reporting, lengths of oblique cracks should be read as up to about 7 % high until the counting is corrected.</w:t>
      </w:r>
    </w:p>
    <w:p w:rsidR="00FE5C03" w:rsidRDefault="00C95C5A">
      <w:pPr>
        <w:pStyle w:val="Heading3"/>
      </w:pPr>
      <w:r>
        <w:t>Experiment D — adaptive-threshold offset C</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975"/>
        <w:gridCol w:w="1394"/>
        <w:gridCol w:w="1254"/>
        <w:gridCol w:w="1394"/>
        <w:gridCol w:w="1951"/>
        <w:gridCol w:w="1672"/>
      </w:tblGrid>
      <w:tr w:rsidR="00FE5C03" w:rsidRPr="00512525">
        <w:trPr>
          <w:tblHeader/>
          <w:jc w:val="center"/>
        </w:trPr>
        <w:tc>
          <w:tcPr>
            <w:tcW w:w="975" w:type="dxa"/>
            <w:shd w:val="clear" w:color="auto" w:fill="D9E2F3"/>
          </w:tcPr>
          <w:p w:rsidR="00FE5C03" w:rsidRPr="00512525" w:rsidRDefault="00C95C5A">
            <w:pPr>
              <w:spacing w:before="20" w:after="20"/>
              <w:rPr>
                <w:sz w:val="20"/>
                <w:szCs w:val="20"/>
              </w:rPr>
            </w:pPr>
            <w:r w:rsidRPr="00512525">
              <w:rPr>
                <w:b/>
                <w:sz w:val="20"/>
                <w:szCs w:val="20"/>
              </w:rPr>
              <w:t>Offset C</w:t>
            </w:r>
          </w:p>
        </w:tc>
        <w:tc>
          <w:tcPr>
            <w:tcW w:w="1394" w:type="dxa"/>
            <w:shd w:val="clear" w:color="auto" w:fill="D9E2F3"/>
          </w:tcPr>
          <w:p w:rsidR="00FE5C03" w:rsidRPr="00512525" w:rsidRDefault="00C95C5A">
            <w:pPr>
              <w:spacing w:before="20" w:after="20"/>
              <w:rPr>
                <w:sz w:val="20"/>
                <w:szCs w:val="20"/>
              </w:rPr>
            </w:pPr>
            <w:r w:rsidRPr="00512525">
              <w:rPr>
                <w:b/>
                <w:sz w:val="20"/>
                <w:szCs w:val="20"/>
              </w:rPr>
              <w:t>Crack components</w:t>
            </w:r>
          </w:p>
        </w:tc>
        <w:tc>
          <w:tcPr>
            <w:tcW w:w="1254" w:type="dxa"/>
            <w:shd w:val="clear" w:color="auto" w:fill="D9E2F3"/>
          </w:tcPr>
          <w:p w:rsidR="00FE5C03" w:rsidRPr="00512525" w:rsidRDefault="00C95C5A">
            <w:pPr>
              <w:spacing w:before="20" w:after="20"/>
              <w:rPr>
                <w:sz w:val="20"/>
                <w:szCs w:val="20"/>
              </w:rPr>
            </w:pPr>
            <w:r w:rsidRPr="00512525">
              <w:rPr>
                <w:b/>
                <w:sz w:val="20"/>
                <w:szCs w:val="20"/>
              </w:rPr>
              <w:t>Crack accepted</w:t>
            </w:r>
          </w:p>
        </w:tc>
        <w:tc>
          <w:tcPr>
            <w:tcW w:w="1394" w:type="dxa"/>
            <w:shd w:val="clear" w:color="auto" w:fill="D9E2F3"/>
          </w:tcPr>
          <w:p w:rsidR="00FE5C03" w:rsidRPr="00512525" w:rsidRDefault="00C95C5A">
            <w:pPr>
              <w:spacing w:before="20" w:after="20"/>
              <w:rPr>
                <w:sz w:val="20"/>
                <w:szCs w:val="20"/>
              </w:rPr>
            </w:pPr>
            <w:r w:rsidRPr="00512525">
              <w:rPr>
                <w:b/>
                <w:sz w:val="20"/>
                <w:szCs w:val="20"/>
              </w:rPr>
              <w:t>Mean width (px)</w:t>
            </w:r>
          </w:p>
        </w:tc>
        <w:tc>
          <w:tcPr>
            <w:tcW w:w="1951" w:type="dxa"/>
            <w:shd w:val="clear" w:color="auto" w:fill="D9E2F3"/>
          </w:tcPr>
          <w:p w:rsidR="00FE5C03" w:rsidRPr="00512525" w:rsidRDefault="00C95C5A">
            <w:pPr>
              <w:spacing w:before="20" w:after="20"/>
              <w:rPr>
                <w:sz w:val="20"/>
                <w:szCs w:val="20"/>
              </w:rPr>
            </w:pPr>
            <w:r w:rsidRPr="00512525">
              <w:rPr>
                <w:b/>
                <w:sz w:val="20"/>
                <w:szCs w:val="20"/>
              </w:rPr>
              <w:t>Texture-only image accepted</w:t>
            </w:r>
          </w:p>
        </w:tc>
        <w:tc>
          <w:tcPr>
            <w:tcW w:w="1672" w:type="dxa"/>
            <w:shd w:val="clear" w:color="auto" w:fill="D9E2F3"/>
          </w:tcPr>
          <w:p w:rsidR="00FE5C03" w:rsidRPr="00512525" w:rsidRDefault="00C95C5A">
            <w:pPr>
              <w:spacing w:before="20" w:after="20"/>
              <w:rPr>
                <w:sz w:val="20"/>
                <w:szCs w:val="20"/>
              </w:rPr>
            </w:pPr>
            <w:r w:rsidRPr="00512525">
              <w:rPr>
                <w:b/>
                <w:sz w:val="20"/>
                <w:szCs w:val="20"/>
              </w:rPr>
              <w:t>Foreground coverage (%)</w:t>
            </w:r>
          </w:p>
        </w:tc>
      </w:tr>
      <w:tr w:rsidR="00FE5C03" w:rsidRPr="00512525">
        <w:trPr>
          <w:cantSplit/>
          <w:jc w:val="center"/>
        </w:trPr>
        <w:tc>
          <w:tcPr>
            <w:tcW w:w="975" w:type="dxa"/>
          </w:tcPr>
          <w:p w:rsidR="00FE5C03" w:rsidRPr="00512525" w:rsidRDefault="00C95C5A">
            <w:pPr>
              <w:spacing w:before="20" w:after="20"/>
              <w:rPr>
                <w:sz w:val="20"/>
                <w:szCs w:val="20"/>
              </w:rPr>
            </w:pPr>
            <w:r w:rsidRPr="00512525">
              <w:rPr>
                <w:sz w:val="20"/>
                <w:szCs w:val="20"/>
              </w:rPr>
              <w:t>4</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672" w:type="dxa"/>
          </w:tcPr>
          <w:p w:rsidR="00FE5C03" w:rsidRPr="00512525" w:rsidRDefault="00C95C5A">
            <w:pPr>
              <w:spacing w:before="20" w:after="20"/>
              <w:rPr>
                <w:sz w:val="20"/>
                <w:szCs w:val="20"/>
              </w:rPr>
            </w:pPr>
            <w:r w:rsidRPr="00512525">
              <w:rPr>
                <w:sz w:val="20"/>
                <w:szCs w:val="20"/>
              </w:rPr>
              <w:t>1.68</w:t>
            </w:r>
          </w:p>
        </w:tc>
      </w:tr>
      <w:tr w:rsidR="00FE5C03" w:rsidRPr="00512525">
        <w:trPr>
          <w:cantSplit/>
          <w:jc w:val="center"/>
        </w:trPr>
        <w:tc>
          <w:tcPr>
            <w:tcW w:w="975" w:type="dxa"/>
          </w:tcPr>
          <w:p w:rsidR="00FE5C03" w:rsidRPr="00512525" w:rsidRDefault="00C95C5A">
            <w:pPr>
              <w:spacing w:before="20" w:after="20"/>
              <w:rPr>
                <w:sz w:val="20"/>
                <w:szCs w:val="20"/>
              </w:rPr>
            </w:pPr>
            <w:r w:rsidRPr="00512525">
              <w:rPr>
                <w:sz w:val="20"/>
                <w:szCs w:val="20"/>
              </w:rPr>
              <w:t>8</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672" w:type="dxa"/>
          </w:tcPr>
          <w:p w:rsidR="00FE5C03" w:rsidRPr="00512525" w:rsidRDefault="00C95C5A">
            <w:pPr>
              <w:spacing w:before="20" w:after="20"/>
              <w:rPr>
                <w:sz w:val="20"/>
                <w:szCs w:val="20"/>
              </w:rPr>
            </w:pPr>
            <w:r w:rsidRPr="00512525">
              <w:rPr>
                <w:sz w:val="20"/>
                <w:szCs w:val="20"/>
              </w:rPr>
              <w:t>1.68</w:t>
            </w:r>
          </w:p>
        </w:tc>
      </w:tr>
      <w:tr w:rsidR="00FE5C03" w:rsidRPr="00512525">
        <w:trPr>
          <w:cantSplit/>
          <w:jc w:val="center"/>
        </w:trPr>
        <w:tc>
          <w:tcPr>
            <w:tcW w:w="975" w:type="dxa"/>
          </w:tcPr>
          <w:p w:rsidR="00FE5C03" w:rsidRPr="00512525" w:rsidRDefault="00C95C5A">
            <w:pPr>
              <w:spacing w:before="20" w:after="20"/>
              <w:rPr>
                <w:sz w:val="20"/>
                <w:szCs w:val="20"/>
              </w:rPr>
            </w:pPr>
            <w:r w:rsidRPr="00512525">
              <w:rPr>
                <w:sz w:val="20"/>
                <w:szCs w:val="20"/>
              </w:rPr>
              <w:t>12</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672" w:type="dxa"/>
          </w:tcPr>
          <w:p w:rsidR="00FE5C03" w:rsidRPr="00512525" w:rsidRDefault="00C95C5A">
            <w:pPr>
              <w:spacing w:before="20" w:after="20"/>
              <w:rPr>
                <w:sz w:val="20"/>
                <w:szCs w:val="20"/>
              </w:rPr>
            </w:pPr>
            <w:r w:rsidRPr="00512525">
              <w:rPr>
                <w:sz w:val="20"/>
                <w:szCs w:val="20"/>
              </w:rPr>
              <w:t>1.68</w:t>
            </w:r>
          </w:p>
        </w:tc>
      </w:tr>
      <w:tr w:rsidR="00FE5C03" w:rsidRPr="00512525">
        <w:trPr>
          <w:cantSplit/>
          <w:jc w:val="center"/>
        </w:trPr>
        <w:tc>
          <w:tcPr>
            <w:tcW w:w="975" w:type="dxa"/>
          </w:tcPr>
          <w:p w:rsidR="00FE5C03" w:rsidRPr="00512525" w:rsidRDefault="00C95C5A">
            <w:pPr>
              <w:spacing w:before="20" w:after="20"/>
              <w:rPr>
                <w:sz w:val="20"/>
                <w:szCs w:val="20"/>
              </w:rPr>
            </w:pPr>
            <w:r w:rsidRPr="00512525">
              <w:rPr>
                <w:sz w:val="20"/>
                <w:szCs w:val="20"/>
              </w:rPr>
              <w:t>16</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672" w:type="dxa"/>
          </w:tcPr>
          <w:p w:rsidR="00FE5C03" w:rsidRPr="00512525" w:rsidRDefault="00C95C5A">
            <w:pPr>
              <w:spacing w:before="20" w:after="20"/>
              <w:rPr>
                <w:sz w:val="20"/>
                <w:szCs w:val="20"/>
              </w:rPr>
            </w:pPr>
            <w:r w:rsidRPr="00512525">
              <w:rPr>
                <w:sz w:val="20"/>
                <w:szCs w:val="20"/>
              </w:rPr>
              <w:t>1.68</w:t>
            </w:r>
          </w:p>
        </w:tc>
      </w:tr>
      <w:tr w:rsidR="00FE5C03" w:rsidRPr="00512525">
        <w:trPr>
          <w:cantSplit/>
          <w:jc w:val="center"/>
        </w:trPr>
        <w:tc>
          <w:tcPr>
            <w:tcW w:w="975" w:type="dxa"/>
          </w:tcPr>
          <w:p w:rsidR="00FE5C03" w:rsidRPr="00512525" w:rsidRDefault="00C95C5A">
            <w:pPr>
              <w:spacing w:before="20" w:after="20"/>
              <w:rPr>
                <w:sz w:val="20"/>
                <w:szCs w:val="20"/>
              </w:rPr>
            </w:pPr>
            <w:r w:rsidRPr="00512525">
              <w:rPr>
                <w:sz w:val="20"/>
                <w:szCs w:val="20"/>
              </w:rPr>
              <w:t>20</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672" w:type="dxa"/>
          </w:tcPr>
          <w:p w:rsidR="00FE5C03" w:rsidRPr="00512525" w:rsidRDefault="00C95C5A">
            <w:pPr>
              <w:spacing w:before="20" w:after="20"/>
              <w:rPr>
                <w:sz w:val="20"/>
                <w:szCs w:val="20"/>
              </w:rPr>
            </w:pPr>
            <w:r w:rsidRPr="00512525">
              <w:rPr>
                <w:sz w:val="20"/>
                <w:szCs w:val="20"/>
              </w:rPr>
              <w:t>1.68</w:t>
            </w:r>
          </w:p>
        </w:tc>
      </w:tr>
      <w:tr w:rsidR="00FE5C03" w:rsidRPr="00512525">
        <w:trPr>
          <w:cantSplit/>
          <w:jc w:val="center"/>
        </w:trPr>
        <w:tc>
          <w:tcPr>
            <w:tcW w:w="975" w:type="dxa"/>
          </w:tcPr>
          <w:p w:rsidR="00FE5C03" w:rsidRPr="00512525" w:rsidRDefault="00C95C5A">
            <w:pPr>
              <w:spacing w:before="20" w:after="20"/>
              <w:rPr>
                <w:sz w:val="20"/>
                <w:szCs w:val="20"/>
              </w:rPr>
            </w:pPr>
            <w:r w:rsidRPr="00512525">
              <w:rPr>
                <w:sz w:val="20"/>
                <w:szCs w:val="20"/>
              </w:rPr>
              <w:t>24</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672" w:type="dxa"/>
          </w:tcPr>
          <w:p w:rsidR="00FE5C03" w:rsidRPr="00512525" w:rsidRDefault="00C95C5A">
            <w:pPr>
              <w:spacing w:before="20" w:after="20"/>
              <w:rPr>
                <w:sz w:val="20"/>
                <w:szCs w:val="20"/>
              </w:rPr>
            </w:pPr>
            <w:r w:rsidRPr="00512525">
              <w:rPr>
                <w:sz w:val="20"/>
                <w:szCs w:val="20"/>
              </w:rPr>
              <w:t>1.68</w:t>
            </w:r>
          </w:p>
        </w:tc>
      </w:tr>
    </w:tbl>
    <w:p w:rsidR="00FE5C03" w:rsidRDefault="00512525" w:rsidP="00512525">
      <w:pPr>
        <w:spacing w:after="120" w:line="240" w:lineRule="auto"/>
        <w:jc w:val="center"/>
        <w:rPr>
          <w:b/>
          <w:sz w:val="22"/>
        </w:rPr>
      </w:pPr>
      <w:r>
        <w:rPr>
          <w:b/>
          <w:sz w:val="22"/>
        </w:rPr>
        <w:t>Table 8.6: Sensitivity to the threshold offset (texture SD 10)</w:t>
      </w:r>
    </w:p>
    <w:p w:rsidR="00512525" w:rsidRDefault="00512525" w:rsidP="00512525">
      <w:pPr>
        <w:spacing w:after="120" w:line="240" w:lineRule="auto"/>
        <w:jc w:val="center"/>
      </w:pPr>
    </w:p>
    <w:p w:rsidR="00FE5C03" w:rsidRDefault="00C95C5A" w:rsidP="00512525">
      <w:pPr>
        <w:spacing w:after="120" w:line="360" w:lineRule="auto"/>
        <w:ind w:firstLine="720"/>
        <w:jc w:val="both"/>
      </w:pPr>
      <w:r>
        <w:t>Within the range 4 to 24, the offset made no difference to the crack (one component, 7.19 px) and the texture-only image (noise SD 10) was always rejected. This is expected for a strong crack on a plain background. The experiment does not show how the offset behaves on weak cracks or on structured texture, where it will matter more, and the default of 16 was inherited from the repository's tuning on its own test images.</w:t>
      </w:r>
    </w:p>
    <w:p w:rsidR="00FE5C03" w:rsidRDefault="00C95C5A">
      <w:pPr>
        <w:pStyle w:val="Heading3"/>
      </w:pPr>
      <w:r>
        <w:lastRenderedPageBreak/>
        <w:t>Experiment E — adaptive-threshold block size</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1254"/>
        <w:gridCol w:w="1394"/>
        <w:gridCol w:w="1254"/>
        <w:gridCol w:w="1394"/>
        <w:gridCol w:w="1951"/>
        <w:gridCol w:w="1394"/>
      </w:tblGrid>
      <w:tr w:rsidR="00FE5C03" w:rsidRPr="00512525">
        <w:trPr>
          <w:tblHeader/>
          <w:jc w:val="center"/>
        </w:trPr>
        <w:tc>
          <w:tcPr>
            <w:tcW w:w="1254" w:type="dxa"/>
            <w:shd w:val="clear" w:color="auto" w:fill="D9E2F3"/>
          </w:tcPr>
          <w:p w:rsidR="00FE5C03" w:rsidRPr="00512525" w:rsidRDefault="00C95C5A">
            <w:pPr>
              <w:spacing w:before="20" w:after="20"/>
              <w:rPr>
                <w:sz w:val="20"/>
                <w:szCs w:val="20"/>
              </w:rPr>
            </w:pPr>
            <w:r w:rsidRPr="00512525">
              <w:rPr>
                <w:b/>
                <w:sz w:val="20"/>
                <w:szCs w:val="20"/>
              </w:rPr>
              <w:t>Block size (px)</w:t>
            </w:r>
          </w:p>
        </w:tc>
        <w:tc>
          <w:tcPr>
            <w:tcW w:w="1394" w:type="dxa"/>
            <w:shd w:val="clear" w:color="auto" w:fill="D9E2F3"/>
          </w:tcPr>
          <w:p w:rsidR="00FE5C03" w:rsidRPr="00512525" w:rsidRDefault="00C95C5A">
            <w:pPr>
              <w:spacing w:before="20" w:after="20"/>
              <w:rPr>
                <w:sz w:val="20"/>
                <w:szCs w:val="20"/>
              </w:rPr>
            </w:pPr>
            <w:r w:rsidRPr="00512525">
              <w:rPr>
                <w:b/>
                <w:sz w:val="20"/>
                <w:szCs w:val="20"/>
              </w:rPr>
              <w:t>Crack components</w:t>
            </w:r>
          </w:p>
        </w:tc>
        <w:tc>
          <w:tcPr>
            <w:tcW w:w="1254" w:type="dxa"/>
            <w:shd w:val="clear" w:color="auto" w:fill="D9E2F3"/>
          </w:tcPr>
          <w:p w:rsidR="00FE5C03" w:rsidRPr="00512525" w:rsidRDefault="00C95C5A">
            <w:pPr>
              <w:spacing w:before="20" w:after="20"/>
              <w:rPr>
                <w:sz w:val="20"/>
                <w:szCs w:val="20"/>
              </w:rPr>
            </w:pPr>
            <w:r w:rsidRPr="00512525">
              <w:rPr>
                <w:b/>
                <w:sz w:val="20"/>
                <w:szCs w:val="20"/>
              </w:rPr>
              <w:t>Crack accepted</w:t>
            </w:r>
          </w:p>
        </w:tc>
        <w:tc>
          <w:tcPr>
            <w:tcW w:w="1394" w:type="dxa"/>
            <w:shd w:val="clear" w:color="auto" w:fill="D9E2F3"/>
          </w:tcPr>
          <w:p w:rsidR="00FE5C03" w:rsidRPr="00512525" w:rsidRDefault="00C95C5A">
            <w:pPr>
              <w:spacing w:before="20" w:after="20"/>
              <w:rPr>
                <w:sz w:val="20"/>
                <w:szCs w:val="20"/>
              </w:rPr>
            </w:pPr>
            <w:r w:rsidRPr="00512525">
              <w:rPr>
                <w:b/>
                <w:sz w:val="20"/>
                <w:szCs w:val="20"/>
              </w:rPr>
              <w:t>Mean width (px)</w:t>
            </w:r>
          </w:p>
        </w:tc>
        <w:tc>
          <w:tcPr>
            <w:tcW w:w="1951" w:type="dxa"/>
            <w:shd w:val="clear" w:color="auto" w:fill="D9E2F3"/>
          </w:tcPr>
          <w:p w:rsidR="00FE5C03" w:rsidRPr="00512525" w:rsidRDefault="00C95C5A">
            <w:pPr>
              <w:spacing w:before="20" w:after="20"/>
              <w:rPr>
                <w:sz w:val="20"/>
                <w:szCs w:val="20"/>
              </w:rPr>
            </w:pPr>
            <w:r w:rsidRPr="00512525">
              <w:rPr>
                <w:b/>
                <w:sz w:val="20"/>
                <w:szCs w:val="20"/>
              </w:rPr>
              <w:t>Texture-only image accepted</w:t>
            </w:r>
          </w:p>
        </w:tc>
        <w:tc>
          <w:tcPr>
            <w:tcW w:w="1394" w:type="dxa"/>
            <w:shd w:val="clear" w:color="auto" w:fill="D9E2F3"/>
          </w:tcPr>
          <w:p w:rsidR="00FE5C03" w:rsidRPr="00512525" w:rsidRDefault="00C95C5A">
            <w:pPr>
              <w:spacing w:before="20" w:after="20"/>
              <w:rPr>
                <w:sz w:val="20"/>
                <w:szCs w:val="20"/>
              </w:rPr>
            </w:pPr>
            <w:r w:rsidRPr="00512525">
              <w:rPr>
                <w:b/>
                <w:sz w:val="20"/>
                <w:szCs w:val="20"/>
              </w:rPr>
              <w:t>Coverage (%)</w:t>
            </w:r>
          </w:p>
        </w:tc>
      </w:tr>
      <w:tr w:rsidR="00FE5C03" w:rsidRPr="00512525">
        <w:trPr>
          <w:cantSplit/>
          <w:jc w:val="center"/>
        </w:trPr>
        <w:tc>
          <w:tcPr>
            <w:tcW w:w="1254" w:type="dxa"/>
          </w:tcPr>
          <w:p w:rsidR="00FE5C03" w:rsidRPr="00512525" w:rsidRDefault="00C95C5A">
            <w:pPr>
              <w:spacing w:before="20" w:after="20"/>
              <w:rPr>
                <w:sz w:val="20"/>
                <w:szCs w:val="20"/>
              </w:rPr>
            </w:pPr>
            <w:r w:rsidRPr="00512525">
              <w:rPr>
                <w:sz w:val="20"/>
                <w:szCs w:val="20"/>
              </w:rPr>
              <w:t>21</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394" w:type="dxa"/>
          </w:tcPr>
          <w:p w:rsidR="00FE5C03" w:rsidRPr="00512525" w:rsidRDefault="00C95C5A">
            <w:pPr>
              <w:spacing w:before="20" w:after="20"/>
              <w:rPr>
                <w:sz w:val="20"/>
                <w:szCs w:val="20"/>
              </w:rPr>
            </w:pPr>
            <w:r w:rsidRPr="00512525">
              <w:rPr>
                <w:sz w:val="20"/>
                <w:szCs w:val="20"/>
              </w:rPr>
              <w:t>1.68</w:t>
            </w:r>
          </w:p>
        </w:tc>
      </w:tr>
      <w:tr w:rsidR="00FE5C03" w:rsidRPr="00512525">
        <w:trPr>
          <w:cantSplit/>
          <w:jc w:val="center"/>
        </w:trPr>
        <w:tc>
          <w:tcPr>
            <w:tcW w:w="1254" w:type="dxa"/>
          </w:tcPr>
          <w:p w:rsidR="00FE5C03" w:rsidRPr="00512525" w:rsidRDefault="00C95C5A">
            <w:pPr>
              <w:spacing w:before="20" w:after="20"/>
              <w:rPr>
                <w:sz w:val="20"/>
                <w:szCs w:val="20"/>
              </w:rPr>
            </w:pPr>
            <w:r w:rsidRPr="00512525">
              <w:rPr>
                <w:sz w:val="20"/>
                <w:szCs w:val="20"/>
              </w:rPr>
              <w:t>31</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394" w:type="dxa"/>
          </w:tcPr>
          <w:p w:rsidR="00FE5C03" w:rsidRPr="00512525" w:rsidRDefault="00C95C5A">
            <w:pPr>
              <w:spacing w:before="20" w:after="20"/>
              <w:rPr>
                <w:sz w:val="20"/>
                <w:szCs w:val="20"/>
              </w:rPr>
            </w:pPr>
            <w:r w:rsidRPr="00512525">
              <w:rPr>
                <w:sz w:val="20"/>
                <w:szCs w:val="20"/>
              </w:rPr>
              <w:t>1.68</w:t>
            </w:r>
          </w:p>
        </w:tc>
      </w:tr>
      <w:tr w:rsidR="00FE5C03" w:rsidRPr="00512525">
        <w:trPr>
          <w:cantSplit/>
          <w:jc w:val="center"/>
        </w:trPr>
        <w:tc>
          <w:tcPr>
            <w:tcW w:w="1254" w:type="dxa"/>
          </w:tcPr>
          <w:p w:rsidR="00FE5C03" w:rsidRPr="00512525" w:rsidRDefault="00C95C5A">
            <w:pPr>
              <w:spacing w:before="20" w:after="20"/>
              <w:rPr>
                <w:sz w:val="20"/>
                <w:szCs w:val="20"/>
              </w:rPr>
            </w:pPr>
            <w:r w:rsidRPr="00512525">
              <w:rPr>
                <w:sz w:val="20"/>
                <w:szCs w:val="20"/>
              </w:rPr>
              <w:t>41</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394" w:type="dxa"/>
          </w:tcPr>
          <w:p w:rsidR="00FE5C03" w:rsidRPr="00512525" w:rsidRDefault="00C95C5A">
            <w:pPr>
              <w:spacing w:before="20" w:after="20"/>
              <w:rPr>
                <w:sz w:val="20"/>
                <w:szCs w:val="20"/>
              </w:rPr>
            </w:pPr>
            <w:r w:rsidRPr="00512525">
              <w:rPr>
                <w:sz w:val="20"/>
                <w:szCs w:val="20"/>
              </w:rPr>
              <w:t>1.68</w:t>
            </w:r>
          </w:p>
        </w:tc>
      </w:tr>
      <w:tr w:rsidR="00FE5C03" w:rsidRPr="00512525">
        <w:trPr>
          <w:cantSplit/>
          <w:jc w:val="center"/>
        </w:trPr>
        <w:tc>
          <w:tcPr>
            <w:tcW w:w="1254" w:type="dxa"/>
          </w:tcPr>
          <w:p w:rsidR="00FE5C03" w:rsidRPr="00512525" w:rsidRDefault="00C95C5A">
            <w:pPr>
              <w:spacing w:before="20" w:after="20"/>
              <w:rPr>
                <w:sz w:val="20"/>
                <w:szCs w:val="20"/>
              </w:rPr>
            </w:pPr>
            <w:r w:rsidRPr="00512525">
              <w:rPr>
                <w:sz w:val="20"/>
                <w:szCs w:val="20"/>
              </w:rPr>
              <w:t>61</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394" w:type="dxa"/>
          </w:tcPr>
          <w:p w:rsidR="00FE5C03" w:rsidRPr="00512525" w:rsidRDefault="00C95C5A">
            <w:pPr>
              <w:spacing w:before="20" w:after="20"/>
              <w:rPr>
                <w:sz w:val="20"/>
                <w:szCs w:val="20"/>
              </w:rPr>
            </w:pPr>
            <w:r w:rsidRPr="00512525">
              <w:rPr>
                <w:sz w:val="20"/>
                <w:szCs w:val="20"/>
              </w:rPr>
              <w:t>1.68</w:t>
            </w:r>
          </w:p>
        </w:tc>
      </w:tr>
      <w:tr w:rsidR="00FE5C03" w:rsidRPr="00512525">
        <w:trPr>
          <w:cantSplit/>
          <w:jc w:val="center"/>
        </w:trPr>
        <w:tc>
          <w:tcPr>
            <w:tcW w:w="1254" w:type="dxa"/>
          </w:tcPr>
          <w:p w:rsidR="00FE5C03" w:rsidRPr="00512525" w:rsidRDefault="00C95C5A">
            <w:pPr>
              <w:spacing w:before="20" w:after="20"/>
              <w:rPr>
                <w:sz w:val="20"/>
                <w:szCs w:val="20"/>
              </w:rPr>
            </w:pPr>
            <w:r w:rsidRPr="00512525">
              <w:rPr>
                <w:sz w:val="20"/>
                <w:szCs w:val="20"/>
              </w:rPr>
              <w:t>81</w:t>
            </w:r>
          </w:p>
        </w:tc>
        <w:tc>
          <w:tcPr>
            <w:tcW w:w="1394" w:type="dxa"/>
          </w:tcPr>
          <w:p w:rsidR="00FE5C03" w:rsidRPr="00512525" w:rsidRDefault="00C95C5A">
            <w:pPr>
              <w:spacing w:before="20" w:after="20"/>
              <w:rPr>
                <w:sz w:val="20"/>
                <w:szCs w:val="20"/>
              </w:rPr>
            </w:pPr>
            <w:r w:rsidRPr="00512525">
              <w:rPr>
                <w:sz w:val="20"/>
                <w:szCs w:val="20"/>
              </w:rPr>
              <w:t>1</w:t>
            </w:r>
          </w:p>
        </w:tc>
        <w:tc>
          <w:tcPr>
            <w:tcW w:w="1254" w:type="dxa"/>
          </w:tcPr>
          <w:p w:rsidR="00FE5C03" w:rsidRPr="00512525" w:rsidRDefault="00C95C5A">
            <w:pPr>
              <w:spacing w:before="20" w:after="20"/>
              <w:rPr>
                <w:sz w:val="20"/>
                <w:szCs w:val="20"/>
              </w:rPr>
            </w:pPr>
            <w:r w:rsidRPr="00512525">
              <w:rPr>
                <w:sz w:val="20"/>
                <w:szCs w:val="20"/>
              </w:rPr>
              <w:t>yes</w:t>
            </w:r>
          </w:p>
        </w:tc>
        <w:tc>
          <w:tcPr>
            <w:tcW w:w="1394" w:type="dxa"/>
          </w:tcPr>
          <w:p w:rsidR="00FE5C03" w:rsidRPr="00512525" w:rsidRDefault="00C95C5A">
            <w:pPr>
              <w:spacing w:before="20" w:after="20"/>
              <w:rPr>
                <w:sz w:val="20"/>
                <w:szCs w:val="20"/>
              </w:rPr>
            </w:pPr>
            <w:r w:rsidRPr="00512525">
              <w:rPr>
                <w:sz w:val="20"/>
                <w:szCs w:val="20"/>
              </w:rPr>
              <w:t>7.19</w:t>
            </w:r>
          </w:p>
        </w:tc>
        <w:tc>
          <w:tcPr>
            <w:tcW w:w="1951" w:type="dxa"/>
          </w:tcPr>
          <w:p w:rsidR="00FE5C03" w:rsidRPr="00512525" w:rsidRDefault="00C95C5A">
            <w:pPr>
              <w:spacing w:before="20" w:after="20"/>
              <w:rPr>
                <w:sz w:val="20"/>
                <w:szCs w:val="20"/>
              </w:rPr>
            </w:pPr>
            <w:r w:rsidRPr="00512525">
              <w:rPr>
                <w:sz w:val="20"/>
                <w:szCs w:val="20"/>
              </w:rPr>
              <w:t>no</w:t>
            </w:r>
          </w:p>
        </w:tc>
        <w:tc>
          <w:tcPr>
            <w:tcW w:w="1394" w:type="dxa"/>
          </w:tcPr>
          <w:p w:rsidR="00FE5C03" w:rsidRPr="00512525" w:rsidRDefault="00C95C5A">
            <w:pPr>
              <w:spacing w:before="20" w:after="20"/>
              <w:rPr>
                <w:sz w:val="20"/>
                <w:szCs w:val="20"/>
              </w:rPr>
            </w:pPr>
            <w:r w:rsidRPr="00512525">
              <w:rPr>
                <w:sz w:val="20"/>
                <w:szCs w:val="20"/>
              </w:rPr>
              <w:t>1.68</w:t>
            </w:r>
          </w:p>
        </w:tc>
      </w:tr>
    </w:tbl>
    <w:p w:rsidR="00FE5C03" w:rsidRDefault="00512525" w:rsidP="00512525">
      <w:pPr>
        <w:spacing w:after="120" w:line="240" w:lineRule="auto"/>
        <w:jc w:val="center"/>
        <w:rPr>
          <w:b/>
          <w:sz w:val="22"/>
        </w:rPr>
      </w:pPr>
      <w:r>
        <w:rPr>
          <w:b/>
          <w:sz w:val="22"/>
        </w:rPr>
        <w:t xml:space="preserve">Table 8.7: Sensitivity to the threshold </w:t>
      </w:r>
      <w:proofErr w:type="spellStart"/>
      <w:r>
        <w:rPr>
          <w:b/>
          <w:sz w:val="22"/>
        </w:rPr>
        <w:t>neighbourhood</w:t>
      </w:r>
      <w:proofErr w:type="spellEnd"/>
      <w:r>
        <w:rPr>
          <w:b/>
          <w:sz w:val="22"/>
        </w:rPr>
        <w:t xml:space="preserve"> size</w:t>
      </w:r>
    </w:p>
    <w:p w:rsidR="00512525" w:rsidRDefault="00512525" w:rsidP="00512525">
      <w:pPr>
        <w:spacing w:after="120" w:line="240" w:lineRule="auto"/>
        <w:jc w:val="center"/>
      </w:pPr>
    </w:p>
    <w:p w:rsidR="00FE5C03" w:rsidRDefault="00C95C5A" w:rsidP="00512525">
      <w:pPr>
        <w:spacing w:after="120" w:line="360" w:lineRule="auto"/>
        <w:ind w:firstLine="720"/>
        <w:jc w:val="both"/>
      </w:pPr>
      <w:r>
        <w:t>Block sizes from 21 to 81 px gave the same result. A block that is much narrower than the crack would break it, while one much larger than the crack's surroundings would behave like a global threshold; neither extreme was tested because the default is well inside the stable range.</w:t>
      </w:r>
    </w:p>
    <w:p w:rsidR="00FE5C03" w:rsidRDefault="00C95C5A">
      <w:pPr>
        <w:pStyle w:val="Heading3"/>
      </w:pPr>
      <w:r>
        <w:t>Experiment F — image scale</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864"/>
        <w:gridCol w:w="1296"/>
        <w:gridCol w:w="1296"/>
        <w:gridCol w:w="1296"/>
        <w:gridCol w:w="1440"/>
        <w:gridCol w:w="1440"/>
        <w:gridCol w:w="1008"/>
      </w:tblGrid>
      <w:tr w:rsidR="00FE5C03" w:rsidRPr="00512525">
        <w:trPr>
          <w:tblHeader/>
          <w:jc w:val="center"/>
        </w:trPr>
        <w:tc>
          <w:tcPr>
            <w:tcW w:w="864" w:type="dxa"/>
            <w:shd w:val="clear" w:color="auto" w:fill="D9E2F3"/>
          </w:tcPr>
          <w:p w:rsidR="00FE5C03" w:rsidRPr="00512525" w:rsidRDefault="00C95C5A">
            <w:pPr>
              <w:spacing w:before="20" w:after="20"/>
              <w:rPr>
                <w:sz w:val="20"/>
                <w:szCs w:val="20"/>
              </w:rPr>
            </w:pPr>
            <w:r w:rsidRPr="00512525">
              <w:rPr>
                <w:b/>
                <w:sz w:val="20"/>
                <w:szCs w:val="20"/>
              </w:rPr>
              <w:t>Scale</w:t>
            </w:r>
          </w:p>
        </w:tc>
        <w:tc>
          <w:tcPr>
            <w:tcW w:w="1296" w:type="dxa"/>
            <w:shd w:val="clear" w:color="auto" w:fill="D9E2F3"/>
          </w:tcPr>
          <w:p w:rsidR="00FE5C03" w:rsidRPr="00512525" w:rsidRDefault="00C95C5A">
            <w:pPr>
              <w:spacing w:before="20" w:after="20"/>
              <w:rPr>
                <w:sz w:val="20"/>
                <w:szCs w:val="20"/>
              </w:rPr>
            </w:pPr>
            <w:r w:rsidRPr="00512525">
              <w:rPr>
                <w:b/>
                <w:sz w:val="20"/>
                <w:szCs w:val="20"/>
              </w:rPr>
              <w:t>Image size</w:t>
            </w:r>
          </w:p>
        </w:tc>
        <w:tc>
          <w:tcPr>
            <w:tcW w:w="1296" w:type="dxa"/>
            <w:shd w:val="clear" w:color="auto" w:fill="D9E2F3"/>
          </w:tcPr>
          <w:p w:rsidR="00FE5C03" w:rsidRPr="00512525" w:rsidRDefault="00C95C5A">
            <w:pPr>
              <w:spacing w:before="20" w:after="20"/>
              <w:rPr>
                <w:sz w:val="20"/>
                <w:szCs w:val="20"/>
              </w:rPr>
            </w:pPr>
            <w:r w:rsidRPr="00512525">
              <w:rPr>
                <w:b/>
                <w:sz w:val="20"/>
                <w:szCs w:val="20"/>
              </w:rPr>
              <w:t>Thickness argument</w:t>
            </w:r>
          </w:p>
        </w:tc>
        <w:tc>
          <w:tcPr>
            <w:tcW w:w="1296" w:type="dxa"/>
            <w:shd w:val="clear" w:color="auto" w:fill="D9E2F3"/>
          </w:tcPr>
          <w:p w:rsidR="00FE5C03" w:rsidRPr="00512525" w:rsidRDefault="00C95C5A">
            <w:pPr>
              <w:spacing w:before="20" w:after="20"/>
              <w:rPr>
                <w:sz w:val="20"/>
                <w:szCs w:val="20"/>
              </w:rPr>
            </w:pPr>
            <w:r w:rsidRPr="00512525">
              <w:rPr>
                <w:b/>
                <w:sz w:val="20"/>
                <w:szCs w:val="20"/>
              </w:rPr>
              <w:t>Mean width (px)</w:t>
            </w:r>
          </w:p>
        </w:tc>
        <w:tc>
          <w:tcPr>
            <w:tcW w:w="1440" w:type="dxa"/>
            <w:shd w:val="clear" w:color="auto" w:fill="D9E2F3"/>
          </w:tcPr>
          <w:p w:rsidR="00FE5C03" w:rsidRPr="00512525" w:rsidRDefault="00C95C5A">
            <w:pPr>
              <w:spacing w:before="20" w:after="20"/>
              <w:rPr>
                <w:sz w:val="20"/>
                <w:szCs w:val="20"/>
              </w:rPr>
            </w:pPr>
            <w:r w:rsidRPr="00512525">
              <w:rPr>
                <w:b/>
                <w:sz w:val="20"/>
                <w:szCs w:val="20"/>
              </w:rPr>
              <w:t>Measured length (px)</w:t>
            </w:r>
          </w:p>
        </w:tc>
        <w:tc>
          <w:tcPr>
            <w:tcW w:w="1440" w:type="dxa"/>
            <w:shd w:val="clear" w:color="auto" w:fill="D9E2F3"/>
          </w:tcPr>
          <w:p w:rsidR="00FE5C03" w:rsidRPr="00512525" w:rsidRDefault="00C95C5A">
            <w:pPr>
              <w:spacing w:before="20" w:after="20"/>
              <w:rPr>
                <w:sz w:val="20"/>
                <w:szCs w:val="20"/>
              </w:rPr>
            </w:pPr>
            <w:r w:rsidRPr="00512525">
              <w:rPr>
                <w:b/>
                <w:sz w:val="20"/>
                <w:szCs w:val="20"/>
              </w:rPr>
              <w:t>Geometric length (px)</w:t>
            </w:r>
          </w:p>
        </w:tc>
        <w:tc>
          <w:tcPr>
            <w:tcW w:w="1008" w:type="dxa"/>
            <w:shd w:val="clear" w:color="auto" w:fill="D9E2F3"/>
          </w:tcPr>
          <w:p w:rsidR="00FE5C03" w:rsidRPr="00512525" w:rsidRDefault="00C95C5A">
            <w:pPr>
              <w:spacing w:before="20" w:after="20"/>
              <w:rPr>
                <w:sz w:val="20"/>
                <w:szCs w:val="20"/>
              </w:rPr>
            </w:pPr>
            <w:r w:rsidRPr="00512525">
              <w:rPr>
                <w:b/>
                <w:sz w:val="20"/>
                <w:szCs w:val="20"/>
              </w:rPr>
              <w:t>Time (s)</w:t>
            </w:r>
          </w:p>
        </w:tc>
      </w:tr>
      <w:tr w:rsidR="00FE5C03" w:rsidRPr="00512525">
        <w:trPr>
          <w:cantSplit/>
          <w:jc w:val="center"/>
        </w:trPr>
        <w:tc>
          <w:tcPr>
            <w:tcW w:w="864" w:type="dxa"/>
          </w:tcPr>
          <w:p w:rsidR="00FE5C03" w:rsidRPr="00512525" w:rsidRDefault="00C95C5A">
            <w:pPr>
              <w:spacing w:before="20" w:after="20"/>
              <w:rPr>
                <w:sz w:val="20"/>
                <w:szCs w:val="20"/>
              </w:rPr>
            </w:pPr>
            <w:r w:rsidRPr="00512525">
              <w:rPr>
                <w:sz w:val="20"/>
                <w:szCs w:val="20"/>
              </w:rPr>
              <w:t>0.5</w:t>
            </w:r>
          </w:p>
        </w:tc>
        <w:tc>
          <w:tcPr>
            <w:tcW w:w="1296" w:type="dxa"/>
          </w:tcPr>
          <w:p w:rsidR="00FE5C03" w:rsidRPr="00512525" w:rsidRDefault="00C95C5A">
            <w:pPr>
              <w:spacing w:before="20" w:after="20"/>
              <w:rPr>
                <w:sz w:val="20"/>
                <w:szCs w:val="20"/>
              </w:rPr>
            </w:pPr>
            <w:r w:rsidRPr="00512525">
              <w:rPr>
                <w:sz w:val="20"/>
                <w:szCs w:val="20"/>
              </w:rPr>
              <w:t>300x200</w:t>
            </w:r>
          </w:p>
        </w:tc>
        <w:tc>
          <w:tcPr>
            <w:tcW w:w="1296" w:type="dxa"/>
          </w:tcPr>
          <w:p w:rsidR="00FE5C03" w:rsidRPr="00512525" w:rsidRDefault="00C95C5A">
            <w:pPr>
              <w:spacing w:before="20" w:after="20"/>
              <w:rPr>
                <w:sz w:val="20"/>
                <w:szCs w:val="20"/>
              </w:rPr>
            </w:pPr>
            <w:r w:rsidRPr="00512525">
              <w:rPr>
                <w:sz w:val="20"/>
                <w:szCs w:val="20"/>
              </w:rPr>
              <w:t>3</w:t>
            </w:r>
          </w:p>
        </w:tc>
        <w:tc>
          <w:tcPr>
            <w:tcW w:w="1296" w:type="dxa"/>
          </w:tcPr>
          <w:p w:rsidR="00FE5C03" w:rsidRPr="00512525" w:rsidRDefault="00C95C5A">
            <w:pPr>
              <w:spacing w:before="20" w:after="20"/>
              <w:rPr>
                <w:sz w:val="20"/>
                <w:szCs w:val="20"/>
              </w:rPr>
            </w:pPr>
            <w:r w:rsidRPr="00512525">
              <w:rPr>
                <w:sz w:val="20"/>
                <w:szCs w:val="20"/>
              </w:rPr>
              <w:t>5.6</w:t>
            </w:r>
          </w:p>
        </w:tc>
        <w:tc>
          <w:tcPr>
            <w:tcW w:w="1440" w:type="dxa"/>
          </w:tcPr>
          <w:p w:rsidR="00FE5C03" w:rsidRPr="00512525" w:rsidRDefault="00C95C5A">
            <w:pPr>
              <w:spacing w:before="20" w:after="20"/>
              <w:rPr>
                <w:sz w:val="20"/>
                <w:szCs w:val="20"/>
              </w:rPr>
            </w:pPr>
            <w:r w:rsidRPr="00512525">
              <w:rPr>
                <w:sz w:val="20"/>
                <w:szCs w:val="20"/>
              </w:rPr>
              <w:t>303.3</w:t>
            </w:r>
          </w:p>
        </w:tc>
        <w:tc>
          <w:tcPr>
            <w:tcW w:w="1440" w:type="dxa"/>
          </w:tcPr>
          <w:p w:rsidR="00FE5C03" w:rsidRPr="00512525" w:rsidRDefault="00C95C5A">
            <w:pPr>
              <w:spacing w:before="20" w:after="20"/>
              <w:rPr>
                <w:sz w:val="20"/>
                <w:szCs w:val="20"/>
              </w:rPr>
            </w:pPr>
            <w:r w:rsidRPr="00512525">
              <w:rPr>
                <w:sz w:val="20"/>
                <w:szCs w:val="20"/>
              </w:rPr>
              <w:t>289.5</w:t>
            </w:r>
          </w:p>
        </w:tc>
        <w:tc>
          <w:tcPr>
            <w:tcW w:w="1008" w:type="dxa"/>
          </w:tcPr>
          <w:p w:rsidR="00FE5C03" w:rsidRPr="00512525" w:rsidRDefault="00C95C5A">
            <w:pPr>
              <w:spacing w:before="20" w:after="20"/>
              <w:rPr>
                <w:sz w:val="20"/>
                <w:szCs w:val="20"/>
              </w:rPr>
            </w:pPr>
            <w:r w:rsidRPr="00512525">
              <w:rPr>
                <w:sz w:val="20"/>
                <w:szCs w:val="20"/>
              </w:rPr>
              <w:t>0.016</w:t>
            </w:r>
          </w:p>
        </w:tc>
      </w:tr>
      <w:tr w:rsidR="00FE5C03" w:rsidRPr="00512525">
        <w:trPr>
          <w:cantSplit/>
          <w:jc w:val="center"/>
        </w:trPr>
        <w:tc>
          <w:tcPr>
            <w:tcW w:w="864" w:type="dxa"/>
          </w:tcPr>
          <w:p w:rsidR="00FE5C03" w:rsidRPr="00512525" w:rsidRDefault="00C95C5A">
            <w:pPr>
              <w:spacing w:before="20" w:after="20"/>
              <w:rPr>
                <w:sz w:val="20"/>
                <w:szCs w:val="20"/>
              </w:rPr>
            </w:pPr>
            <w:r w:rsidRPr="00512525">
              <w:rPr>
                <w:sz w:val="20"/>
                <w:szCs w:val="20"/>
              </w:rPr>
              <w:t>0.75</w:t>
            </w:r>
          </w:p>
        </w:tc>
        <w:tc>
          <w:tcPr>
            <w:tcW w:w="1296" w:type="dxa"/>
          </w:tcPr>
          <w:p w:rsidR="00FE5C03" w:rsidRPr="00512525" w:rsidRDefault="00C95C5A">
            <w:pPr>
              <w:spacing w:before="20" w:after="20"/>
              <w:rPr>
                <w:sz w:val="20"/>
                <w:szCs w:val="20"/>
              </w:rPr>
            </w:pPr>
            <w:r w:rsidRPr="00512525">
              <w:rPr>
                <w:sz w:val="20"/>
                <w:szCs w:val="20"/>
              </w:rPr>
              <w:t>450x300</w:t>
            </w:r>
          </w:p>
        </w:tc>
        <w:tc>
          <w:tcPr>
            <w:tcW w:w="1296" w:type="dxa"/>
          </w:tcPr>
          <w:p w:rsidR="00FE5C03" w:rsidRPr="00512525" w:rsidRDefault="00C95C5A">
            <w:pPr>
              <w:spacing w:before="20" w:after="20"/>
              <w:rPr>
                <w:sz w:val="20"/>
                <w:szCs w:val="20"/>
              </w:rPr>
            </w:pPr>
            <w:r w:rsidRPr="00512525">
              <w:rPr>
                <w:sz w:val="20"/>
                <w:szCs w:val="20"/>
              </w:rPr>
              <w:t>4</w:t>
            </w:r>
          </w:p>
        </w:tc>
        <w:tc>
          <w:tcPr>
            <w:tcW w:w="1296" w:type="dxa"/>
          </w:tcPr>
          <w:p w:rsidR="00FE5C03" w:rsidRPr="00512525" w:rsidRDefault="00C95C5A">
            <w:pPr>
              <w:spacing w:before="20" w:after="20"/>
              <w:rPr>
                <w:sz w:val="20"/>
                <w:szCs w:val="20"/>
              </w:rPr>
            </w:pPr>
            <w:r w:rsidRPr="00512525">
              <w:rPr>
                <w:sz w:val="20"/>
                <w:szCs w:val="20"/>
              </w:rPr>
              <w:t>5.6</w:t>
            </w:r>
          </w:p>
        </w:tc>
        <w:tc>
          <w:tcPr>
            <w:tcW w:w="1440" w:type="dxa"/>
          </w:tcPr>
          <w:p w:rsidR="00FE5C03" w:rsidRPr="00512525" w:rsidRDefault="00C95C5A">
            <w:pPr>
              <w:spacing w:before="20" w:after="20"/>
              <w:rPr>
                <w:sz w:val="20"/>
                <w:szCs w:val="20"/>
              </w:rPr>
            </w:pPr>
            <w:r w:rsidRPr="00512525">
              <w:rPr>
                <w:sz w:val="20"/>
                <w:szCs w:val="20"/>
              </w:rPr>
              <w:t>457.8</w:t>
            </w:r>
          </w:p>
        </w:tc>
        <w:tc>
          <w:tcPr>
            <w:tcW w:w="1440" w:type="dxa"/>
          </w:tcPr>
          <w:p w:rsidR="00FE5C03" w:rsidRPr="00512525" w:rsidRDefault="00C95C5A">
            <w:pPr>
              <w:spacing w:before="20" w:after="20"/>
              <w:rPr>
                <w:sz w:val="20"/>
                <w:szCs w:val="20"/>
              </w:rPr>
            </w:pPr>
            <w:r w:rsidRPr="00512525">
              <w:rPr>
                <w:sz w:val="20"/>
                <w:szCs w:val="20"/>
              </w:rPr>
              <w:t>434.2</w:t>
            </w:r>
          </w:p>
        </w:tc>
        <w:tc>
          <w:tcPr>
            <w:tcW w:w="1008" w:type="dxa"/>
          </w:tcPr>
          <w:p w:rsidR="00FE5C03" w:rsidRPr="00512525" w:rsidRDefault="00C95C5A">
            <w:pPr>
              <w:spacing w:before="20" w:after="20"/>
              <w:rPr>
                <w:sz w:val="20"/>
                <w:szCs w:val="20"/>
              </w:rPr>
            </w:pPr>
            <w:r w:rsidRPr="00512525">
              <w:rPr>
                <w:sz w:val="20"/>
                <w:szCs w:val="20"/>
              </w:rPr>
              <w:t>0.025</w:t>
            </w:r>
          </w:p>
        </w:tc>
      </w:tr>
      <w:tr w:rsidR="00FE5C03" w:rsidRPr="00512525">
        <w:trPr>
          <w:cantSplit/>
          <w:jc w:val="center"/>
        </w:trPr>
        <w:tc>
          <w:tcPr>
            <w:tcW w:w="864" w:type="dxa"/>
          </w:tcPr>
          <w:p w:rsidR="00FE5C03" w:rsidRPr="00512525" w:rsidRDefault="00C95C5A">
            <w:pPr>
              <w:spacing w:before="20" w:after="20"/>
              <w:rPr>
                <w:sz w:val="20"/>
                <w:szCs w:val="20"/>
              </w:rPr>
            </w:pPr>
            <w:r w:rsidRPr="00512525">
              <w:rPr>
                <w:sz w:val="20"/>
                <w:szCs w:val="20"/>
              </w:rPr>
              <w:t>1.0</w:t>
            </w:r>
          </w:p>
        </w:tc>
        <w:tc>
          <w:tcPr>
            <w:tcW w:w="1296" w:type="dxa"/>
          </w:tcPr>
          <w:p w:rsidR="00FE5C03" w:rsidRPr="00512525" w:rsidRDefault="00C95C5A">
            <w:pPr>
              <w:spacing w:before="20" w:after="20"/>
              <w:rPr>
                <w:sz w:val="20"/>
                <w:szCs w:val="20"/>
              </w:rPr>
            </w:pPr>
            <w:r w:rsidRPr="00512525">
              <w:rPr>
                <w:sz w:val="20"/>
                <w:szCs w:val="20"/>
              </w:rPr>
              <w:t>600x400</w:t>
            </w:r>
          </w:p>
        </w:tc>
        <w:tc>
          <w:tcPr>
            <w:tcW w:w="1296" w:type="dxa"/>
          </w:tcPr>
          <w:p w:rsidR="00FE5C03" w:rsidRPr="00512525" w:rsidRDefault="00C95C5A">
            <w:pPr>
              <w:spacing w:before="20" w:after="20"/>
              <w:rPr>
                <w:sz w:val="20"/>
                <w:szCs w:val="20"/>
              </w:rPr>
            </w:pPr>
            <w:r w:rsidRPr="00512525">
              <w:rPr>
                <w:sz w:val="20"/>
                <w:szCs w:val="20"/>
              </w:rPr>
              <w:t>6</w:t>
            </w:r>
          </w:p>
        </w:tc>
        <w:tc>
          <w:tcPr>
            <w:tcW w:w="1296" w:type="dxa"/>
          </w:tcPr>
          <w:p w:rsidR="00FE5C03" w:rsidRPr="00512525" w:rsidRDefault="00C95C5A">
            <w:pPr>
              <w:spacing w:before="20" w:after="20"/>
              <w:rPr>
                <w:sz w:val="20"/>
                <w:szCs w:val="20"/>
              </w:rPr>
            </w:pPr>
            <w:r w:rsidRPr="00512525">
              <w:rPr>
                <w:sz w:val="20"/>
                <w:szCs w:val="20"/>
              </w:rPr>
              <w:t>7.19</w:t>
            </w:r>
          </w:p>
        </w:tc>
        <w:tc>
          <w:tcPr>
            <w:tcW w:w="1440" w:type="dxa"/>
          </w:tcPr>
          <w:p w:rsidR="00FE5C03" w:rsidRPr="00512525" w:rsidRDefault="00C95C5A">
            <w:pPr>
              <w:spacing w:before="20" w:after="20"/>
              <w:rPr>
                <w:sz w:val="20"/>
                <w:szCs w:val="20"/>
              </w:rPr>
            </w:pPr>
            <w:r w:rsidRPr="00512525">
              <w:rPr>
                <w:sz w:val="20"/>
                <w:szCs w:val="20"/>
              </w:rPr>
              <w:t>609.6</w:t>
            </w:r>
          </w:p>
        </w:tc>
        <w:tc>
          <w:tcPr>
            <w:tcW w:w="1440" w:type="dxa"/>
          </w:tcPr>
          <w:p w:rsidR="00FE5C03" w:rsidRPr="00512525" w:rsidRDefault="00C95C5A">
            <w:pPr>
              <w:spacing w:before="20" w:after="20"/>
              <w:rPr>
                <w:sz w:val="20"/>
                <w:szCs w:val="20"/>
              </w:rPr>
            </w:pPr>
            <w:r w:rsidRPr="00512525">
              <w:rPr>
                <w:sz w:val="20"/>
                <w:szCs w:val="20"/>
              </w:rPr>
              <w:t>578.9</w:t>
            </w:r>
          </w:p>
        </w:tc>
        <w:tc>
          <w:tcPr>
            <w:tcW w:w="1008" w:type="dxa"/>
          </w:tcPr>
          <w:p w:rsidR="00FE5C03" w:rsidRPr="00512525" w:rsidRDefault="00C95C5A">
            <w:pPr>
              <w:spacing w:before="20" w:after="20"/>
              <w:rPr>
                <w:sz w:val="20"/>
                <w:szCs w:val="20"/>
              </w:rPr>
            </w:pPr>
            <w:r w:rsidRPr="00512525">
              <w:rPr>
                <w:sz w:val="20"/>
                <w:szCs w:val="20"/>
              </w:rPr>
              <w:t>0.04</w:t>
            </w:r>
          </w:p>
        </w:tc>
      </w:tr>
      <w:tr w:rsidR="00FE5C03" w:rsidRPr="00512525">
        <w:trPr>
          <w:cantSplit/>
          <w:jc w:val="center"/>
        </w:trPr>
        <w:tc>
          <w:tcPr>
            <w:tcW w:w="864" w:type="dxa"/>
          </w:tcPr>
          <w:p w:rsidR="00FE5C03" w:rsidRPr="00512525" w:rsidRDefault="00C95C5A">
            <w:pPr>
              <w:spacing w:before="20" w:after="20"/>
              <w:rPr>
                <w:sz w:val="20"/>
                <w:szCs w:val="20"/>
              </w:rPr>
            </w:pPr>
            <w:r w:rsidRPr="00512525">
              <w:rPr>
                <w:sz w:val="20"/>
                <w:szCs w:val="20"/>
              </w:rPr>
              <w:t>1.5</w:t>
            </w:r>
          </w:p>
        </w:tc>
        <w:tc>
          <w:tcPr>
            <w:tcW w:w="1296" w:type="dxa"/>
          </w:tcPr>
          <w:p w:rsidR="00FE5C03" w:rsidRPr="00512525" w:rsidRDefault="00C95C5A">
            <w:pPr>
              <w:spacing w:before="20" w:after="20"/>
              <w:rPr>
                <w:sz w:val="20"/>
                <w:szCs w:val="20"/>
              </w:rPr>
            </w:pPr>
            <w:r w:rsidRPr="00512525">
              <w:rPr>
                <w:sz w:val="20"/>
                <w:szCs w:val="20"/>
              </w:rPr>
              <w:t>900x600</w:t>
            </w:r>
          </w:p>
        </w:tc>
        <w:tc>
          <w:tcPr>
            <w:tcW w:w="1296" w:type="dxa"/>
          </w:tcPr>
          <w:p w:rsidR="00FE5C03" w:rsidRPr="00512525" w:rsidRDefault="00C95C5A">
            <w:pPr>
              <w:spacing w:before="20" w:after="20"/>
              <w:rPr>
                <w:sz w:val="20"/>
                <w:szCs w:val="20"/>
              </w:rPr>
            </w:pPr>
            <w:r w:rsidRPr="00512525">
              <w:rPr>
                <w:sz w:val="20"/>
                <w:szCs w:val="20"/>
              </w:rPr>
              <w:t>9</w:t>
            </w:r>
          </w:p>
        </w:tc>
        <w:tc>
          <w:tcPr>
            <w:tcW w:w="1296" w:type="dxa"/>
          </w:tcPr>
          <w:p w:rsidR="00FE5C03" w:rsidRPr="00512525" w:rsidRDefault="00C95C5A">
            <w:pPr>
              <w:spacing w:before="20" w:after="20"/>
              <w:rPr>
                <w:sz w:val="20"/>
                <w:szCs w:val="20"/>
              </w:rPr>
            </w:pPr>
            <w:r w:rsidRPr="00512525">
              <w:rPr>
                <w:sz w:val="20"/>
                <w:szCs w:val="20"/>
              </w:rPr>
              <w:t>10.79</w:t>
            </w:r>
          </w:p>
        </w:tc>
        <w:tc>
          <w:tcPr>
            <w:tcW w:w="1440" w:type="dxa"/>
          </w:tcPr>
          <w:p w:rsidR="00FE5C03" w:rsidRPr="00512525" w:rsidRDefault="00C95C5A">
            <w:pPr>
              <w:spacing w:before="20" w:after="20"/>
              <w:rPr>
                <w:sz w:val="20"/>
                <w:szCs w:val="20"/>
              </w:rPr>
            </w:pPr>
            <w:r w:rsidRPr="00512525">
              <w:rPr>
                <w:sz w:val="20"/>
                <w:szCs w:val="20"/>
              </w:rPr>
              <w:t>918.3</w:t>
            </w:r>
          </w:p>
        </w:tc>
        <w:tc>
          <w:tcPr>
            <w:tcW w:w="1440" w:type="dxa"/>
          </w:tcPr>
          <w:p w:rsidR="00FE5C03" w:rsidRPr="00512525" w:rsidRDefault="00C95C5A">
            <w:pPr>
              <w:spacing w:before="20" w:after="20"/>
              <w:rPr>
                <w:sz w:val="20"/>
                <w:szCs w:val="20"/>
              </w:rPr>
            </w:pPr>
            <w:r w:rsidRPr="00512525">
              <w:rPr>
                <w:sz w:val="20"/>
                <w:szCs w:val="20"/>
              </w:rPr>
              <w:t>868.4</w:t>
            </w:r>
          </w:p>
        </w:tc>
        <w:tc>
          <w:tcPr>
            <w:tcW w:w="1008" w:type="dxa"/>
          </w:tcPr>
          <w:p w:rsidR="00FE5C03" w:rsidRPr="00512525" w:rsidRDefault="00C95C5A">
            <w:pPr>
              <w:spacing w:before="20" w:after="20"/>
              <w:rPr>
                <w:sz w:val="20"/>
                <w:szCs w:val="20"/>
              </w:rPr>
            </w:pPr>
            <w:r w:rsidRPr="00512525">
              <w:rPr>
                <w:sz w:val="20"/>
                <w:szCs w:val="20"/>
              </w:rPr>
              <w:t>0.077</w:t>
            </w:r>
          </w:p>
        </w:tc>
      </w:tr>
      <w:tr w:rsidR="00FE5C03" w:rsidRPr="00512525">
        <w:trPr>
          <w:cantSplit/>
          <w:jc w:val="center"/>
        </w:trPr>
        <w:tc>
          <w:tcPr>
            <w:tcW w:w="864" w:type="dxa"/>
          </w:tcPr>
          <w:p w:rsidR="00FE5C03" w:rsidRPr="00512525" w:rsidRDefault="00C95C5A">
            <w:pPr>
              <w:spacing w:before="20" w:after="20"/>
              <w:rPr>
                <w:sz w:val="20"/>
                <w:szCs w:val="20"/>
              </w:rPr>
            </w:pPr>
            <w:r w:rsidRPr="00512525">
              <w:rPr>
                <w:sz w:val="20"/>
                <w:szCs w:val="20"/>
              </w:rPr>
              <w:t>2.0</w:t>
            </w:r>
          </w:p>
        </w:tc>
        <w:tc>
          <w:tcPr>
            <w:tcW w:w="1296" w:type="dxa"/>
          </w:tcPr>
          <w:p w:rsidR="00FE5C03" w:rsidRPr="00512525" w:rsidRDefault="00C95C5A">
            <w:pPr>
              <w:spacing w:before="20" w:after="20"/>
              <w:rPr>
                <w:sz w:val="20"/>
                <w:szCs w:val="20"/>
              </w:rPr>
            </w:pPr>
            <w:r w:rsidRPr="00512525">
              <w:rPr>
                <w:sz w:val="20"/>
                <w:szCs w:val="20"/>
              </w:rPr>
              <w:t>1200x800</w:t>
            </w:r>
          </w:p>
        </w:tc>
        <w:tc>
          <w:tcPr>
            <w:tcW w:w="1296" w:type="dxa"/>
          </w:tcPr>
          <w:p w:rsidR="00FE5C03" w:rsidRPr="00512525" w:rsidRDefault="00C95C5A">
            <w:pPr>
              <w:spacing w:before="20" w:after="20"/>
              <w:rPr>
                <w:sz w:val="20"/>
                <w:szCs w:val="20"/>
              </w:rPr>
            </w:pPr>
            <w:r w:rsidRPr="00512525">
              <w:rPr>
                <w:sz w:val="20"/>
                <w:szCs w:val="20"/>
              </w:rPr>
              <w:t>12</w:t>
            </w:r>
          </w:p>
        </w:tc>
        <w:tc>
          <w:tcPr>
            <w:tcW w:w="1296" w:type="dxa"/>
          </w:tcPr>
          <w:p w:rsidR="00FE5C03" w:rsidRPr="00512525" w:rsidRDefault="00C95C5A">
            <w:pPr>
              <w:spacing w:before="20" w:after="20"/>
              <w:rPr>
                <w:sz w:val="20"/>
                <w:szCs w:val="20"/>
              </w:rPr>
            </w:pPr>
            <w:r w:rsidRPr="00512525">
              <w:rPr>
                <w:sz w:val="20"/>
                <w:szCs w:val="20"/>
              </w:rPr>
              <w:t>12.79</w:t>
            </w:r>
          </w:p>
        </w:tc>
        <w:tc>
          <w:tcPr>
            <w:tcW w:w="1440" w:type="dxa"/>
          </w:tcPr>
          <w:p w:rsidR="00FE5C03" w:rsidRPr="00512525" w:rsidRDefault="00C95C5A">
            <w:pPr>
              <w:spacing w:before="20" w:after="20"/>
              <w:rPr>
                <w:sz w:val="20"/>
                <w:szCs w:val="20"/>
              </w:rPr>
            </w:pPr>
            <w:r w:rsidRPr="00512525">
              <w:rPr>
                <w:sz w:val="20"/>
                <w:szCs w:val="20"/>
              </w:rPr>
              <w:t>1222.4</w:t>
            </w:r>
          </w:p>
        </w:tc>
        <w:tc>
          <w:tcPr>
            <w:tcW w:w="1440" w:type="dxa"/>
          </w:tcPr>
          <w:p w:rsidR="00FE5C03" w:rsidRPr="00512525" w:rsidRDefault="00C95C5A">
            <w:pPr>
              <w:spacing w:before="20" w:after="20"/>
              <w:rPr>
                <w:sz w:val="20"/>
                <w:szCs w:val="20"/>
              </w:rPr>
            </w:pPr>
            <w:r w:rsidRPr="00512525">
              <w:rPr>
                <w:sz w:val="20"/>
                <w:szCs w:val="20"/>
              </w:rPr>
              <w:t>1157.9</w:t>
            </w:r>
          </w:p>
        </w:tc>
        <w:tc>
          <w:tcPr>
            <w:tcW w:w="1008" w:type="dxa"/>
          </w:tcPr>
          <w:p w:rsidR="00FE5C03" w:rsidRPr="00512525" w:rsidRDefault="00C95C5A">
            <w:pPr>
              <w:spacing w:before="20" w:after="20"/>
              <w:rPr>
                <w:sz w:val="20"/>
                <w:szCs w:val="20"/>
              </w:rPr>
            </w:pPr>
            <w:r w:rsidRPr="00512525">
              <w:rPr>
                <w:sz w:val="20"/>
                <w:szCs w:val="20"/>
              </w:rPr>
              <w:t>0.122</w:t>
            </w:r>
          </w:p>
        </w:tc>
      </w:tr>
    </w:tbl>
    <w:p w:rsidR="00FE5C03" w:rsidRDefault="00512525" w:rsidP="00512525">
      <w:pPr>
        <w:spacing w:after="120" w:line="240" w:lineRule="auto"/>
        <w:jc w:val="center"/>
        <w:rPr>
          <w:b/>
          <w:sz w:val="22"/>
        </w:rPr>
      </w:pPr>
      <w:r>
        <w:rPr>
          <w:b/>
          <w:sz w:val="22"/>
        </w:rPr>
        <w:t>Table 8.8: Same scene at five image scales</w:t>
      </w:r>
    </w:p>
    <w:p w:rsidR="00512525" w:rsidRDefault="00512525" w:rsidP="00512525">
      <w:pPr>
        <w:spacing w:after="120" w:line="240" w:lineRule="auto"/>
        <w:jc w:val="center"/>
      </w:pPr>
    </w:p>
    <w:p w:rsidR="00FE5C03" w:rsidRDefault="00C95C5A">
      <w:pPr>
        <w:keepNext/>
        <w:spacing w:before="120" w:after="40"/>
        <w:jc w:val="center"/>
      </w:pPr>
      <w:r>
        <w:rPr>
          <w:noProof/>
        </w:rPr>
        <w:drawing>
          <wp:inline distT="0" distB="0" distL="0" distR="0">
            <wp:extent cx="3931920" cy="238723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png"/>
                    <pic:cNvPicPr/>
                  </pic:nvPicPr>
                  <pic:blipFill>
                    <a:blip r:embed="rId111"/>
                    <a:stretch>
                      <a:fillRect/>
                    </a:stretch>
                  </pic:blipFill>
                  <pic:spPr>
                    <a:xfrm>
                      <a:off x="0" y="0"/>
                      <a:ext cx="3931920" cy="2387237"/>
                    </a:xfrm>
                    <a:prstGeom prst="rect">
                      <a:avLst/>
                    </a:prstGeom>
                  </pic:spPr>
                </pic:pic>
              </a:graphicData>
            </a:graphic>
          </wp:inline>
        </w:drawing>
      </w:r>
    </w:p>
    <w:p w:rsidR="00FE5C03" w:rsidRDefault="00C95C5A">
      <w:pPr>
        <w:spacing w:before="80" w:line="240" w:lineRule="auto"/>
        <w:jc w:val="center"/>
      </w:pPr>
      <w:r>
        <w:rPr>
          <w:b/>
          <w:sz w:val="22"/>
        </w:rPr>
        <w:t>Figure 8.6: Measured width versus image scale</w:t>
      </w:r>
    </w:p>
    <w:p w:rsidR="00FE5C03" w:rsidRDefault="00C95C5A" w:rsidP="00512525">
      <w:pPr>
        <w:spacing w:after="120" w:line="360" w:lineRule="auto"/>
        <w:ind w:firstLine="720"/>
        <w:jc w:val="both"/>
      </w:pPr>
      <w:r>
        <w:t xml:space="preserve">The measured width grows with the image scale, as it should for a quantity measured in pixels, from 5.6 px in the 300 x 200 image to 12.79 px in the 1200 x 800 </w:t>
      </w:r>
      <w:r>
        <w:lastRenderedPageBreak/>
        <w:t>image. The length scales proportionally and its error stays between 4.8 % and 5.7 %. This confirms that millimetre results are only meaningful when the pixels-per-millimetre value matches the image actually analysed, and it illustrates why the resize step must be accompanied by a scale correction (Section 8.6).</w:t>
      </w:r>
    </w:p>
    <w:p w:rsidR="00FE5C03" w:rsidRDefault="00C95C5A">
      <w:pPr>
        <w:pStyle w:val="Heading3"/>
      </w:pPr>
      <w:r>
        <w:t>Experiment G — time per processing stage</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4320"/>
        <w:gridCol w:w="2160"/>
        <w:gridCol w:w="2160"/>
      </w:tblGrid>
      <w:tr w:rsidR="00FE5C03">
        <w:trPr>
          <w:tblHeader/>
          <w:jc w:val="center"/>
        </w:trPr>
        <w:tc>
          <w:tcPr>
            <w:tcW w:w="4320" w:type="dxa"/>
            <w:shd w:val="clear" w:color="auto" w:fill="D9E2F3"/>
          </w:tcPr>
          <w:p w:rsidR="00FE5C03" w:rsidRDefault="00C95C5A">
            <w:pPr>
              <w:spacing w:before="20" w:after="20"/>
            </w:pPr>
            <w:r>
              <w:rPr>
                <w:b/>
                <w:sz w:val="20"/>
              </w:rPr>
              <w:t>Stage</w:t>
            </w:r>
          </w:p>
        </w:tc>
        <w:tc>
          <w:tcPr>
            <w:tcW w:w="2160" w:type="dxa"/>
            <w:shd w:val="clear" w:color="auto" w:fill="D9E2F3"/>
          </w:tcPr>
          <w:p w:rsidR="00FE5C03" w:rsidRDefault="00C95C5A">
            <w:pPr>
              <w:spacing w:before="20" w:after="20"/>
            </w:pPr>
            <w:r>
              <w:rPr>
                <w:b/>
                <w:sz w:val="20"/>
              </w:rPr>
              <w:t>Mean time (s)</w:t>
            </w:r>
          </w:p>
        </w:tc>
        <w:tc>
          <w:tcPr>
            <w:tcW w:w="2160" w:type="dxa"/>
            <w:shd w:val="clear" w:color="auto" w:fill="D9E2F3"/>
          </w:tcPr>
          <w:p w:rsidR="00FE5C03" w:rsidRDefault="00C95C5A">
            <w:pPr>
              <w:spacing w:before="20" w:after="20"/>
            </w:pPr>
            <w:r>
              <w:rPr>
                <w:b/>
                <w:sz w:val="20"/>
              </w:rPr>
              <w:t>Standard deviation (s)</w:t>
            </w:r>
          </w:p>
        </w:tc>
      </w:tr>
      <w:tr w:rsidR="00FE5C03">
        <w:trPr>
          <w:cantSplit/>
          <w:jc w:val="center"/>
        </w:trPr>
        <w:tc>
          <w:tcPr>
            <w:tcW w:w="4320" w:type="dxa"/>
          </w:tcPr>
          <w:p w:rsidR="00FE5C03" w:rsidRDefault="00C95C5A">
            <w:pPr>
              <w:spacing w:before="20" w:after="20"/>
            </w:pPr>
            <w:r>
              <w:rPr>
                <w:sz w:val="20"/>
              </w:rPr>
              <w:t>Pre-processing</w:t>
            </w:r>
          </w:p>
        </w:tc>
        <w:tc>
          <w:tcPr>
            <w:tcW w:w="2160" w:type="dxa"/>
          </w:tcPr>
          <w:p w:rsidR="00FE5C03" w:rsidRDefault="00C95C5A">
            <w:pPr>
              <w:spacing w:before="20" w:after="20"/>
            </w:pPr>
            <w:r>
              <w:rPr>
                <w:sz w:val="20"/>
              </w:rPr>
              <w:t>0.0208</w:t>
            </w:r>
          </w:p>
        </w:tc>
        <w:tc>
          <w:tcPr>
            <w:tcW w:w="2160" w:type="dxa"/>
          </w:tcPr>
          <w:p w:rsidR="00FE5C03" w:rsidRDefault="00C95C5A">
            <w:pPr>
              <w:spacing w:before="20" w:after="20"/>
            </w:pPr>
            <w:r>
              <w:rPr>
                <w:sz w:val="20"/>
              </w:rPr>
              <w:t>0.0012</w:t>
            </w:r>
          </w:p>
        </w:tc>
      </w:tr>
      <w:tr w:rsidR="00FE5C03">
        <w:trPr>
          <w:cantSplit/>
          <w:jc w:val="center"/>
        </w:trPr>
        <w:tc>
          <w:tcPr>
            <w:tcW w:w="4320" w:type="dxa"/>
          </w:tcPr>
          <w:p w:rsidR="00FE5C03" w:rsidRDefault="00C95C5A">
            <w:pPr>
              <w:spacing w:before="20" w:after="20"/>
            </w:pPr>
            <w:r>
              <w:rPr>
                <w:sz w:val="20"/>
              </w:rPr>
              <w:t>Detection, filtering and validation</w:t>
            </w:r>
          </w:p>
        </w:tc>
        <w:tc>
          <w:tcPr>
            <w:tcW w:w="2160" w:type="dxa"/>
          </w:tcPr>
          <w:p w:rsidR="00FE5C03" w:rsidRDefault="00C95C5A">
            <w:pPr>
              <w:spacing w:before="20" w:after="20"/>
            </w:pPr>
            <w:r>
              <w:rPr>
                <w:sz w:val="20"/>
              </w:rPr>
              <w:t>0.0168</w:t>
            </w:r>
          </w:p>
        </w:tc>
        <w:tc>
          <w:tcPr>
            <w:tcW w:w="2160" w:type="dxa"/>
          </w:tcPr>
          <w:p w:rsidR="00FE5C03" w:rsidRDefault="00C95C5A">
            <w:pPr>
              <w:spacing w:before="20" w:after="20"/>
            </w:pPr>
            <w:r>
              <w:rPr>
                <w:sz w:val="20"/>
              </w:rPr>
              <w:t>0.0015</w:t>
            </w:r>
          </w:p>
        </w:tc>
      </w:tr>
      <w:tr w:rsidR="00FE5C03">
        <w:trPr>
          <w:cantSplit/>
          <w:jc w:val="center"/>
        </w:trPr>
        <w:tc>
          <w:tcPr>
            <w:tcW w:w="4320" w:type="dxa"/>
          </w:tcPr>
          <w:p w:rsidR="00FE5C03" w:rsidRDefault="00C95C5A">
            <w:pPr>
              <w:spacing w:before="20" w:after="20"/>
            </w:pPr>
            <w:r>
              <w:rPr>
                <w:sz w:val="20"/>
              </w:rPr>
              <w:t>Measurement (skeleton, width, diagnostic images)</w:t>
            </w:r>
          </w:p>
        </w:tc>
        <w:tc>
          <w:tcPr>
            <w:tcW w:w="2160" w:type="dxa"/>
          </w:tcPr>
          <w:p w:rsidR="00FE5C03" w:rsidRDefault="00C95C5A">
            <w:pPr>
              <w:spacing w:before="20" w:after="20"/>
            </w:pPr>
            <w:r>
              <w:rPr>
                <w:sz w:val="20"/>
              </w:rPr>
              <w:t>0.057</w:t>
            </w:r>
          </w:p>
        </w:tc>
        <w:tc>
          <w:tcPr>
            <w:tcW w:w="2160" w:type="dxa"/>
          </w:tcPr>
          <w:p w:rsidR="00FE5C03" w:rsidRDefault="00C95C5A">
            <w:pPr>
              <w:spacing w:before="20" w:after="20"/>
            </w:pPr>
            <w:r>
              <w:rPr>
                <w:sz w:val="20"/>
              </w:rPr>
              <w:t>0.004</w:t>
            </w:r>
          </w:p>
        </w:tc>
      </w:tr>
      <w:tr w:rsidR="00FE5C03">
        <w:trPr>
          <w:cantSplit/>
          <w:jc w:val="center"/>
        </w:trPr>
        <w:tc>
          <w:tcPr>
            <w:tcW w:w="4320" w:type="dxa"/>
          </w:tcPr>
          <w:p w:rsidR="00FE5C03" w:rsidRDefault="00C95C5A">
            <w:pPr>
              <w:spacing w:before="20" w:after="20"/>
            </w:pPr>
            <w:r>
              <w:rPr>
                <w:sz w:val="20"/>
              </w:rPr>
              <w:t>Total</w:t>
            </w:r>
          </w:p>
        </w:tc>
        <w:tc>
          <w:tcPr>
            <w:tcW w:w="2160" w:type="dxa"/>
          </w:tcPr>
          <w:p w:rsidR="00FE5C03" w:rsidRDefault="00C95C5A">
            <w:pPr>
              <w:spacing w:before="20" w:after="20"/>
            </w:pPr>
            <w:r>
              <w:rPr>
                <w:sz w:val="20"/>
              </w:rPr>
              <w:t>0.0946</w:t>
            </w:r>
          </w:p>
        </w:tc>
        <w:tc>
          <w:tcPr>
            <w:tcW w:w="2160" w:type="dxa"/>
          </w:tcPr>
          <w:p w:rsidR="00FE5C03" w:rsidRDefault="00FE5C03">
            <w:pPr>
              <w:spacing w:before="20" w:after="20"/>
            </w:pPr>
          </w:p>
        </w:tc>
      </w:tr>
    </w:tbl>
    <w:p w:rsidR="00FE5C03" w:rsidRDefault="00512525" w:rsidP="00512525">
      <w:pPr>
        <w:spacing w:after="120" w:line="240" w:lineRule="auto"/>
        <w:jc w:val="center"/>
        <w:rPr>
          <w:b/>
          <w:sz w:val="22"/>
        </w:rPr>
      </w:pPr>
      <w:r>
        <w:rPr>
          <w:b/>
          <w:sz w:val="22"/>
        </w:rPr>
        <w:t>Table 8.9: Mean stage time over 20 images of 1024 x 768 px with one crack</w:t>
      </w:r>
    </w:p>
    <w:p w:rsidR="00512525" w:rsidRDefault="00512525" w:rsidP="00512525">
      <w:pPr>
        <w:spacing w:after="120" w:line="240" w:lineRule="auto"/>
        <w:jc w:val="center"/>
      </w:pPr>
    </w:p>
    <w:p w:rsidR="00FE5C03" w:rsidRDefault="00C95C5A" w:rsidP="00512525">
      <w:pPr>
        <w:spacing w:after="120" w:line="360" w:lineRule="auto"/>
        <w:ind w:firstLine="720"/>
        <w:jc w:val="both"/>
      </w:pPr>
      <w:r>
        <w:t>Measurement takes the largest share (about 60 %), consistent with the quadratic neighbour search discussed in Section 5.14. The total of about 0.095 s per image means that a batch of 20 images would be analysed in a couple of seconds on this machine, excluding file writing and report generation.</w:t>
      </w:r>
    </w:p>
    <w:p w:rsidR="00FE5C03" w:rsidRDefault="00C95C5A">
      <w:pPr>
        <w:pStyle w:val="Heading2"/>
      </w:pPr>
      <w:r>
        <w:t>8.9 Discussion</w:t>
      </w:r>
    </w:p>
    <w:p w:rsidR="00FE5C03" w:rsidRDefault="00C95C5A">
      <w:pPr>
        <w:spacing w:after="120" w:line="360" w:lineRule="auto"/>
        <w:jc w:val="both"/>
      </w:pPr>
      <w:r>
        <w:rPr>
          <w:b/>
        </w:rPr>
        <w:t>What worked.</w:t>
      </w:r>
      <w:r>
        <w:t xml:space="preserve"> On synthetic data the pipeline detected strong cracks reliably at all tested noise levels, rejected all four kinds of non-crack image, measured width to within about 0.6 px of the true raster width, handled several crack networks in one image and ran in a fraction of a second. The stage-by-stage output made every result easy to inspect, which was one of the project's design aims.</w:t>
      </w:r>
    </w:p>
    <w:p w:rsidR="00FE5C03" w:rsidRDefault="00C95C5A">
      <w:pPr>
        <w:spacing w:after="120" w:line="360" w:lineRule="auto"/>
        <w:jc w:val="both"/>
      </w:pPr>
      <w:r>
        <w:rPr>
          <w:b/>
        </w:rPr>
        <w:t>What did not.</w:t>
      </w:r>
      <w:r>
        <w:t xml:space="preserve"> Weak cracks (contrast below about 30 grey levels) were not detected; lengths of oblique cracks were about 6 to 7 % too long; width values are quantised to roughly one pixel; and the scale is fixed. These are properties of the current implementation and parameters, not of classical methods in general.</w:t>
      </w:r>
    </w:p>
    <w:p w:rsidR="00FE5C03" w:rsidRDefault="00C95C5A">
      <w:pPr>
        <w:spacing w:after="120" w:line="360" w:lineRule="auto"/>
        <w:jc w:val="both"/>
      </w:pPr>
      <w:r>
        <w:rPr>
          <w:b/>
        </w:rPr>
        <w:t>Comparison of the method with its alternatives.</w:t>
      </w:r>
      <w:r>
        <w:t xml:space="preserve"> A learned segmentation model would probably cope better with real surface texture, but it would need labelled images and a GPU for training, and it would not by itself provide a width in millimetres. The present approach trades robustness on unseen textures for transparency, speed and the absence of training data. A hybrid in which a learned model proposes the crack mask and the present measurement stage computes length and width is a natural next step.</w:t>
      </w:r>
    </w:p>
    <w:p w:rsidR="00FE5C03" w:rsidRDefault="00C95C5A">
      <w:pPr>
        <w:pStyle w:val="Heading2"/>
      </w:pPr>
      <w:r>
        <w:lastRenderedPageBreak/>
        <w:t>8.10 Threats to validity</w:t>
      </w:r>
    </w:p>
    <w:p w:rsidR="00FE5C03" w:rsidRDefault="00C95C5A" w:rsidP="00512525">
      <w:pPr>
        <w:pStyle w:val="ListBullet"/>
        <w:jc w:val="both"/>
      </w:pPr>
      <w:r>
        <w:rPr>
          <w:b/>
        </w:rPr>
        <w:t>Construct validity:</w:t>
      </w:r>
      <w:r>
        <w:t xml:space="preserve"> the crack width of a synthetic line is exactly known, but a real crack has irregular, soft edges, so the definition of width differs. Real validation needs gauge readings at marked points.</w:t>
      </w:r>
    </w:p>
    <w:p w:rsidR="00FE5C03" w:rsidRDefault="00C95C5A" w:rsidP="00512525">
      <w:pPr>
        <w:pStyle w:val="ListBullet"/>
        <w:jc w:val="both"/>
      </w:pPr>
      <w:r>
        <w:rPr>
          <w:b/>
        </w:rPr>
        <w:t>Internal validity:</w:t>
      </w:r>
      <w:r>
        <w:t xml:space="preserve"> an early version of the accuracy comparison used the wrong ground truth (the drawn thickness argument instead of the rasterised width); this was found and corrected, and all values in this report use the counted raster width.</w:t>
      </w:r>
    </w:p>
    <w:p w:rsidR="00FE5C03" w:rsidRDefault="00C95C5A" w:rsidP="00512525">
      <w:pPr>
        <w:pStyle w:val="ListBullet"/>
        <w:jc w:val="both"/>
      </w:pPr>
      <w:r>
        <w:rPr>
          <w:b/>
        </w:rPr>
        <w:t>External validity:</w:t>
      </w:r>
      <w:r>
        <w:t xml:space="preserve"> the experiments use a single synthetic background type and a single crack colour; results may differ on concrete, brick, asphalt or painted walls.</w:t>
      </w:r>
    </w:p>
    <w:p w:rsidR="00FE5C03" w:rsidRDefault="00C95C5A" w:rsidP="00512525">
      <w:pPr>
        <w:pStyle w:val="ListBullet"/>
        <w:jc w:val="both"/>
      </w:pPr>
      <w:r>
        <w:rPr>
          <w:b/>
        </w:rPr>
        <w:t>Reproducibility:</w:t>
      </w:r>
      <w:r>
        <w:t xml:space="preserve"> the images are generated with fixed random seeds, and the parameters are those of </w:t>
      </w:r>
      <w:r>
        <w:rPr>
          <w:rFonts w:ascii="Courier New" w:hAnsi="Courier New" w:cs="Courier New"/>
          <w:sz w:val="21"/>
        </w:rPr>
        <w:t>config.py</w:t>
      </w:r>
      <w:r>
        <w:t xml:space="preserve"> at the time of writing. The scripts are not part of the repository; adding them as a test or benchmark folder would make the experiments repeatable.</w:t>
      </w:r>
    </w:p>
    <w:p w:rsidR="00FE5C03" w:rsidRDefault="00C95C5A">
      <w:pPr>
        <w:pStyle w:val="Heading1"/>
        <w:pageBreakBefore/>
      </w:pPr>
      <w:r>
        <w:lastRenderedPageBreak/>
        <w:t>Chapter 9 — Conclusion and Future Scope</w:t>
      </w:r>
    </w:p>
    <w:p w:rsidR="00FE5C03" w:rsidRDefault="00C95C5A">
      <w:pPr>
        <w:pStyle w:val="Heading2"/>
      </w:pPr>
      <w:r>
        <w:t>9.1 Summary of the problem and solution</w:t>
      </w:r>
    </w:p>
    <w:p w:rsidR="00FE5C03" w:rsidRDefault="00C95C5A" w:rsidP="00512525">
      <w:pPr>
        <w:pStyle w:val="BodyTextIndent"/>
      </w:pPr>
      <w:r>
        <w:t>The project addressed the need for a repeatable, documented way to detect cracks in images and to measure their length and width. It delivered a Flask web application that applies a classical OpenCV and scikit-image pipeline, estimates length and width from skeletons and distance transforms, converts to millimetres, labels severity, and exports CSV, PDF and ZIP reports, with MongoDB persistence and an in-memory fallback.</w:t>
      </w:r>
    </w:p>
    <w:p w:rsidR="00FE5C03" w:rsidRDefault="00C95C5A">
      <w:pPr>
        <w:pStyle w:val="Heading2"/>
      </w:pPr>
      <w:r>
        <w:t>9.2 Objective-wise completion status</w:t>
      </w:r>
    </w:p>
    <w:p w:rsidR="00FE5C03" w:rsidRDefault="00C95C5A" w:rsidP="00512525">
      <w:pPr>
        <w:spacing w:after="120" w:line="360" w:lineRule="auto"/>
        <w:ind w:firstLine="720"/>
        <w:jc w:val="both"/>
      </w:pPr>
      <w:r>
        <w:t>Objectives O1, O2, O3, O5 and O6 are met as verified on automated tests and synthetic images; O4 is implemented, with width accurate to within about 0.6 px on synthetic data but length over-estimated by about 6 to 7 % on oblique cracks; O7 is implemented but was exercised only through the fallback store. See Table 8.1.</w:t>
      </w:r>
    </w:p>
    <w:p w:rsidR="00FE5C03" w:rsidRDefault="00C95C5A">
      <w:pPr>
        <w:pStyle w:val="Heading2"/>
      </w:pPr>
      <w:r>
        <w:t>9.3 Main contributions and conclusions</w:t>
      </w:r>
    </w:p>
    <w:p w:rsidR="00FE5C03" w:rsidRDefault="00C95C5A" w:rsidP="00512525">
      <w:pPr>
        <w:pStyle w:val="ListBullet"/>
        <w:jc w:val="both"/>
      </w:pPr>
      <w:r>
        <w:t>An end-to-end, explainable crack-measurement tool that runs on a CPU without training data.</w:t>
      </w:r>
    </w:p>
    <w:p w:rsidR="00FE5C03" w:rsidRDefault="00C95C5A" w:rsidP="00512525">
      <w:pPr>
        <w:pStyle w:val="ListBullet"/>
        <w:jc w:val="both"/>
      </w:pPr>
      <w:r>
        <w:t>A texture-suppressing detection and validation stage (shape, coherence, coverage and alignment rules) that rejected all negative images in the experiment.</w:t>
      </w:r>
    </w:p>
    <w:p w:rsidR="00FE5C03" w:rsidRDefault="00C95C5A" w:rsidP="00512525">
      <w:pPr>
        <w:pStyle w:val="ListBullet"/>
        <w:jc w:val="both"/>
      </w:pPr>
      <w:r>
        <w:t>A robust width statistic (median and 95th percentile of centreline distance-transform widths) and per-crack length, area and severity output.</w:t>
      </w:r>
    </w:p>
    <w:p w:rsidR="00FE5C03" w:rsidRDefault="00C95C5A" w:rsidP="00512525">
      <w:pPr>
        <w:pStyle w:val="ListBullet"/>
        <w:jc w:val="both"/>
      </w:pPr>
      <w:r>
        <w:t>A reporting workflow with all intermediate images, suitable for inspection records.</w:t>
      </w:r>
    </w:p>
    <w:p w:rsidR="00FE5C03" w:rsidRDefault="00C95C5A">
      <w:pPr>
        <w:pStyle w:val="Heading2"/>
      </w:pPr>
      <w:r>
        <w:t>9.4 Limitations</w:t>
      </w:r>
    </w:p>
    <w:p w:rsidR="00FE5C03" w:rsidRDefault="00C95C5A" w:rsidP="00512525">
      <w:pPr>
        <w:pStyle w:val="BodyTextIndent"/>
      </w:pPr>
      <w:r>
        <w:t>The principal limitations are the absence of real-photograph validation, the one-pixel width quantisation, the length over-estimate on oblique cracks, the fixed and resize-unaware calibration, and the lack of authentication (Section 8.6).</w:t>
      </w:r>
    </w:p>
    <w:p w:rsidR="00FE5C03" w:rsidRDefault="00C95C5A">
      <w:pPr>
        <w:pStyle w:val="Heading2"/>
      </w:pPr>
      <w:r>
        <w:t>9.5 Future enhancements</w:t>
      </w:r>
    </w:p>
    <w:p w:rsidR="00FE5C03" w:rsidRDefault="00C95C5A" w:rsidP="00512525">
      <w:pPr>
        <w:pStyle w:val="ListBullet"/>
        <w:jc w:val="both"/>
      </w:pPr>
      <w:r>
        <w:t>Evaluate on public annotated crack datasets and on gauge measurements; report precision, recall, IoU and width error.</w:t>
      </w:r>
    </w:p>
    <w:p w:rsidR="00FE5C03" w:rsidRDefault="00C95C5A" w:rsidP="00512525">
      <w:pPr>
        <w:pStyle w:val="ListBullet"/>
        <w:jc w:val="both"/>
      </w:pPr>
      <w:r>
        <w:t>Correct the skeleton-length counting for oblique cracks (for example, by counting each skeleton step once along an ordered path) and add regression tests with known lengths and widths.</w:t>
      </w:r>
    </w:p>
    <w:p w:rsidR="00FE5C03" w:rsidRDefault="00C95C5A" w:rsidP="00512525">
      <w:pPr>
        <w:pStyle w:val="ListBullet"/>
        <w:jc w:val="both"/>
      </w:pPr>
      <w:r>
        <w:t>Per-image calibration (reference object or user-entered scale) and automatic adjustment of the scale for resized images.</w:t>
      </w:r>
    </w:p>
    <w:p w:rsidR="00FE5C03" w:rsidRDefault="00C95C5A" w:rsidP="00512525">
      <w:pPr>
        <w:pStyle w:val="ListBullet"/>
        <w:jc w:val="both"/>
      </w:pPr>
      <w:r>
        <w:t>Define severity thresholds in millimetres, with standards-based categories agreed with a structural engineer.</w:t>
      </w:r>
    </w:p>
    <w:p w:rsidR="00FE5C03" w:rsidRDefault="00C95C5A" w:rsidP="00512525">
      <w:pPr>
        <w:pStyle w:val="ListBullet"/>
        <w:jc w:val="both"/>
      </w:pPr>
      <w:r>
        <w:lastRenderedPageBreak/>
        <w:t>Optional learned segmentation model combined with the existing measurement stage.</w:t>
      </w:r>
    </w:p>
    <w:p w:rsidR="00FE5C03" w:rsidRDefault="00C95C5A" w:rsidP="00512525">
      <w:pPr>
        <w:pStyle w:val="ListBullet"/>
        <w:jc w:val="both"/>
      </w:pPr>
      <w:r>
        <w:t>Perspective correction, video or drone input, crack-growth tracking across visits, user accounts and deployment hardening.</w:t>
      </w:r>
    </w:p>
    <w:p w:rsidR="00FE5C03" w:rsidRDefault="00C95C5A">
      <w:pPr>
        <w:pStyle w:val="Heading2"/>
      </w:pPr>
      <w:r>
        <w:t>9.6 Learning outcomes and skills demonstrated</w:t>
      </w:r>
    </w:p>
    <w:p w:rsidR="00FE5C03" w:rsidRDefault="00C95C5A" w:rsidP="00512525">
      <w:pPr>
        <w:spacing w:after="120" w:line="360" w:lineRule="auto"/>
        <w:ind w:firstLine="720"/>
        <w:jc w:val="both"/>
      </w:pPr>
      <w:r>
        <w:t>The project demonstrates applied image processing (contrast enhancement, thresholding, morphology, skeletonisation, distance transforms), Python web development with Flask, NoSQL data modelling with MongoDB, automated testing with synthetic data, report generation, version control with Git and GitHub, and the practice of reporting measured results and limitations honestly.</w:t>
      </w:r>
    </w:p>
    <w:p w:rsidR="00FE5C03" w:rsidRDefault="00C95C5A" w:rsidP="005A1EA0">
      <w:pPr>
        <w:pStyle w:val="Heading1"/>
        <w:pageBreakBefore/>
      </w:pPr>
      <w:r>
        <w:lastRenderedPageBreak/>
        <w:t>References</w:t>
      </w:r>
    </w:p>
    <w:p w:rsidR="00FE5C03" w:rsidRDefault="00C95C5A" w:rsidP="005A1EA0">
      <w:pPr>
        <w:pStyle w:val="ListBullet"/>
      </w:pPr>
      <w:r>
        <w:t xml:space="preserve">Borgefors, G. (1986). Distance transformations in digital images. </w:t>
      </w:r>
      <w:r>
        <w:rPr>
          <w:i/>
        </w:rPr>
        <w:t>Computer Vision, Graphics, and Image Processing, 34</w:t>
      </w:r>
      <w:r>
        <w:t>(3), 344–371. https://doi.org/10.1016/S0734-189X(86)80047-0</w:t>
      </w:r>
    </w:p>
    <w:p w:rsidR="00FE5C03" w:rsidRDefault="00C95C5A" w:rsidP="005A1EA0">
      <w:pPr>
        <w:pStyle w:val="ListBullet"/>
      </w:pPr>
      <w:r>
        <w:t xml:space="preserve">Bradski, G. (2000). The OpenCV Library. </w:t>
      </w:r>
      <w:r>
        <w:rPr>
          <w:i/>
        </w:rPr>
        <w:t>Dr. Dobb's Journal of Software Tools</w:t>
      </w:r>
      <w:r>
        <w:t>.</w:t>
      </w:r>
    </w:p>
    <w:p w:rsidR="00FE5C03" w:rsidRDefault="00C95C5A" w:rsidP="005A1EA0">
      <w:pPr>
        <w:pStyle w:val="ListBullet"/>
      </w:pPr>
      <w:r>
        <w:t xml:space="preserve">Cha, Y.-J., Choi, W., &amp; Büyüköztürk, O. (2017). Deep learning-based crack damage detection using convolutional neural networks. </w:t>
      </w:r>
      <w:r>
        <w:rPr>
          <w:i/>
        </w:rPr>
        <w:t>Computer-Aided Civil and Infrastructure Engineering, 32</w:t>
      </w:r>
      <w:r>
        <w:t>(5), 361–378. https://doi.org/10.1111/mice.12263</w:t>
      </w:r>
    </w:p>
    <w:p w:rsidR="00FE5C03" w:rsidRDefault="00C95C5A" w:rsidP="005A1EA0">
      <w:pPr>
        <w:pStyle w:val="ListBullet"/>
      </w:pPr>
      <w:r>
        <w:t xml:space="preserve">Dorafshan, S., Thomas, R. J., &amp; Maguire, M. (2018). Comparison of deep convolutional neural networks and edge detectors for image-based crack detection in concrete. </w:t>
      </w:r>
      <w:r>
        <w:rPr>
          <w:i/>
        </w:rPr>
        <w:t>Construction and Building Materials, 186</w:t>
      </w:r>
      <w:r>
        <w:t>, 1031–1045. https://doi.org/10.1016/j.conbuildmat.2018.08.011</w:t>
      </w:r>
    </w:p>
    <w:p w:rsidR="00FE5C03" w:rsidRDefault="00C95C5A" w:rsidP="005A1EA0">
      <w:pPr>
        <w:pStyle w:val="ListBullet"/>
      </w:pPr>
      <w:r>
        <w:t xml:space="preserve">Harris, C. R., Millman, K. J., van der Walt, S. J., et al. (2020). Array programming with NumPy. </w:t>
      </w:r>
      <w:r>
        <w:rPr>
          <w:i/>
        </w:rPr>
        <w:t>Nature, 585</w:t>
      </w:r>
      <w:r>
        <w:t>, 357–362. https://doi.org/10.1038/s41586-020-2649-2</w:t>
      </w:r>
    </w:p>
    <w:p w:rsidR="00FE5C03" w:rsidRDefault="00C95C5A" w:rsidP="005A1EA0">
      <w:pPr>
        <w:pStyle w:val="ListBullet"/>
      </w:pPr>
      <w:r>
        <w:t xml:space="preserve">Koch, C., Georgieva, K., Kasireddy, V., Akinci, B., &amp; Fieguth, P. (2015). A review on computer vision based defect detection and condition assessment of concrete and asphalt civil infrastructure. </w:t>
      </w:r>
      <w:r>
        <w:rPr>
          <w:i/>
        </w:rPr>
        <w:t>Advanced Engineering Informatics, 29</w:t>
      </w:r>
      <w:r>
        <w:t>(2), 196–210. https://doi.org/10.1016/j.aei.2015.01.008</w:t>
      </w:r>
    </w:p>
    <w:p w:rsidR="00FE5C03" w:rsidRDefault="00C95C5A" w:rsidP="005A1EA0">
      <w:pPr>
        <w:pStyle w:val="ListBullet"/>
      </w:pPr>
      <w:r>
        <w:t xml:space="preserve">McKinney, W. (2010). Data structures for statistical computing in Python. </w:t>
      </w:r>
      <w:r>
        <w:rPr>
          <w:i/>
        </w:rPr>
        <w:t>Proceedings of the 9th Python in Science Conference</w:t>
      </w:r>
      <w:r>
        <w:t>, 56–61.</w:t>
      </w:r>
    </w:p>
    <w:p w:rsidR="00FE5C03" w:rsidRDefault="00C95C5A" w:rsidP="005A1EA0">
      <w:pPr>
        <w:pStyle w:val="ListBullet"/>
      </w:pPr>
      <w:r>
        <w:t xml:space="preserve">Mohan, A., &amp; Poobal, S. (2018). Crack detection using image processing: A critical review and analysis. </w:t>
      </w:r>
      <w:r>
        <w:rPr>
          <w:i/>
        </w:rPr>
        <w:t>Alexandria Engineering Journal, 57</w:t>
      </w:r>
      <w:r>
        <w:t>(2), 787–798. https://doi.org/10.1016/j.aej.2017.01.020</w:t>
      </w:r>
    </w:p>
    <w:p w:rsidR="00FE5C03" w:rsidRDefault="00C95C5A" w:rsidP="005A1EA0">
      <w:pPr>
        <w:pStyle w:val="ListBullet"/>
      </w:pPr>
      <w:r>
        <w:t xml:space="preserve">MongoDB, Inc. (n.d.). </w:t>
      </w:r>
      <w:r>
        <w:rPr>
          <w:i/>
        </w:rPr>
        <w:t>MongoDB documentation</w:t>
      </w:r>
      <w:r>
        <w:t>. https://www.mongodb.com/docs/</w:t>
      </w:r>
    </w:p>
    <w:p w:rsidR="00FE5C03" w:rsidRDefault="00C95C5A" w:rsidP="005A1EA0">
      <w:pPr>
        <w:pStyle w:val="ListBullet"/>
      </w:pPr>
      <w:r>
        <w:t xml:space="preserve">OpenCV team. (n.d.). </w:t>
      </w:r>
      <w:r>
        <w:rPr>
          <w:i/>
        </w:rPr>
        <w:t>OpenCV documentation</w:t>
      </w:r>
      <w:r>
        <w:t>. https://docs.opencv.org/</w:t>
      </w:r>
    </w:p>
    <w:p w:rsidR="00FE5C03" w:rsidRDefault="00C95C5A" w:rsidP="005A1EA0">
      <w:pPr>
        <w:pStyle w:val="ListBullet"/>
      </w:pPr>
      <w:r>
        <w:t xml:space="preserve">Otsu, N. (1979). A threshold selection method from gray-level histograms. </w:t>
      </w:r>
      <w:r>
        <w:rPr>
          <w:i/>
        </w:rPr>
        <w:t>IEEE Transactions on Systems, Man, and Cybernetics, 9</w:t>
      </w:r>
      <w:r>
        <w:t>(1), 62–66. https://doi.org/10.1109/TSMC.1979.4310076</w:t>
      </w:r>
    </w:p>
    <w:p w:rsidR="00FE5C03" w:rsidRDefault="00C95C5A" w:rsidP="005A1EA0">
      <w:pPr>
        <w:pStyle w:val="ListBullet"/>
      </w:pPr>
      <w:r>
        <w:t xml:space="preserve">Özgenel, Ç. F. (2019). </w:t>
      </w:r>
      <w:r>
        <w:rPr>
          <w:i/>
        </w:rPr>
        <w:t>Concrete crack images for classification</w:t>
      </w:r>
      <w:r>
        <w:t xml:space="preserve"> (Version 2) [Data set]. Mendeley Data. https://doi.org/10.17632/5y9wdsg2zt.2</w:t>
      </w:r>
    </w:p>
    <w:p w:rsidR="00FE5C03" w:rsidRDefault="00C95C5A" w:rsidP="005A1EA0">
      <w:pPr>
        <w:pStyle w:val="ListBullet"/>
      </w:pPr>
      <w:r>
        <w:t xml:space="preserve">Özgenel, Ç. F., &amp; Gönenç Sorguç, A. (2018). Performance comparison of pretrained convolutional neural networks on crack detection in buildings. </w:t>
      </w:r>
      <w:r>
        <w:rPr>
          <w:i/>
        </w:rPr>
        <w:t>Proceedings of the 35th International Symposium on Automation and Robotics in Construction (ISARC)</w:t>
      </w:r>
      <w:r>
        <w:t>.</w:t>
      </w:r>
    </w:p>
    <w:p w:rsidR="00FE5C03" w:rsidRDefault="00C95C5A" w:rsidP="005A1EA0">
      <w:pPr>
        <w:pStyle w:val="ListBullet"/>
      </w:pPr>
      <w:r>
        <w:t xml:space="preserve">Pallets. (n.d.). </w:t>
      </w:r>
      <w:r>
        <w:rPr>
          <w:i/>
        </w:rPr>
        <w:t>Flask documentation</w:t>
      </w:r>
      <w:r>
        <w:t>. https://flask.palletsprojects.com/</w:t>
      </w:r>
    </w:p>
    <w:p w:rsidR="00FE5C03" w:rsidRDefault="00C95C5A" w:rsidP="005A1EA0">
      <w:pPr>
        <w:pStyle w:val="ListBullet"/>
      </w:pPr>
      <w:r>
        <w:t xml:space="preserve">ReportLab. (n.d.). </w:t>
      </w:r>
      <w:r>
        <w:rPr>
          <w:i/>
        </w:rPr>
        <w:t>ReportLab documentation</w:t>
      </w:r>
      <w:r>
        <w:t>. https://docs.reportlab.com/</w:t>
      </w:r>
    </w:p>
    <w:p w:rsidR="00FE5C03" w:rsidRDefault="00C95C5A" w:rsidP="005A1EA0">
      <w:pPr>
        <w:pStyle w:val="ListBullet"/>
      </w:pPr>
      <w:r>
        <w:t xml:space="preserve">van der Walt, S., Schönberger, J. L., Nunez-Iglesias, J., et al. (2014). scikit-image: Image processing in Python. </w:t>
      </w:r>
      <w:r>
        <w:rPr>
          <w:i/>
        </w:rPr>
        <w:t>PeerJ, 2</w:t>
      </w:r>
      <w:r>
        <w:t>, e453. https://doi.org/10.7717/peerj.453</w:t>
      </w:r>
    </w:p>
    <w:p w:rsidR="00FE5C03" w:rsidRDefault="00C95C5A" w:rsidP="005A1EA0">
      <w:pPr>
        <w:pStyle w:val="ListBullet"/>
      </w:pPr>
      <w:r>
        <w:t xml:space="preserve">Yamaguchi, T., &amp; Hashimoto, S. (2010). Fast crack detection method for large-size concrete surface images using percolation-based image processing. </w:t>
      </w:r>
      <w:r>
        <w:rPr>
          <w:i/>
        </w:rPr>
        <w:t>Machine Vision and Applications, 21</w:t>
      </w:r>
      <w:r>
        <w:t>(5), 797–809. https://doi.org/10.1007/s00138-009-0189-8</w:t>
      </w:r>
    </w:p>
    <w:p w:rsidR="00FE5C03" w:rsidRDefault="00C95C5A" w:rsidP="005A1EA0">
      <w:pPr>
        <w:pStyle w:val="ListBullet"/>
      </w:pPr>
      <w:r>
        <w:lastRenderedPageBreak/>
        <w:t xml:space="preserve">Zhang, L., Yang, F., Zhang, Y. D., &amp; Zhu, Y. J. (2016). Road crack detection using deep convolutional neural network. </w:t>
      </w:r>
      <w:r>
        <w:rPr>
          <w:i/>
        </w:rPr>
        <w:t>2016 IEEE International Conference on Image Processing (ICIP)</w:t>
      </w:r>
      <w:r>
        <w:t>, 3708–3712. https://doi.org/10.1109/ICIP.2016.7533052</w:t>
      </w:r>
    </w:p>
    <w:p w:rsidR="00FE5C03" w:rsidRDefault="00C95C5A" w:rsidP="005A1EA0">
      <w:pPr>
        <w:pStyle w:val="ListBullet"/>
      </w:pPr>
      <w:r>
        <w:t xml:space="preserve">Zhang, T. Y., &amp; Suen, C. Y. (1984). A fast parallel algorithm for thinning digital patterns. </w:t>
      </w:r>
      <w:r>
        <w:rPr>
          <w:i/>
        </w:rPr>
        <w:t>Communications of the ACM, 27</w:t>
      </w:r>
      <w:r>
        <w:t>(3), 236–239. https://doi.org/10.1145/357994.358023</w:t>
      </w:r>
    </w:p>
    <w:p w:rsidR="00FE5C03" w:rsidRDefault="00C95C5A" w:rsidP="005A1EA0">
      <w:pPr>
        <w:pStyle w:val="ListBullet"/>
      </w:pPr>
      <w:r>
        <w:t xml:space="preserve">Zuiderveld, K. (1994). Contrast limited adaptive histogram equalization. In P. S. Heckbert (Ed.), </w:t>
      </w:r>
      <w:r>
        <w:rPr>
          <w:i/>
        </w:rPr>
        <w:t>Graphics Gems IV</w:t>
      </w:r>
      <w:r>
        <w:t xml:space="preserve"> (pp. 474–485). Academic Press.</w:t>
      </w:r>
    </w:p>
    <w:p w:rsidR="00FE5C03" w:rsidRDefault="00C95C5A" w:rsidP="005A1EA0">
      <w:pPr>
        <w:pStyle w:val="ListBullet"/>
      </w:pPr>
      <w:r>
        <w:t xml:space="preserve">Patel, M. (2026). </w:t>
      </w:r>
      <w:r>
        <w:rPr>
          <w:i/>
        </w:rPr>
        <w:t>OpenCV-Based System for Crack Identification and Width Estimation</w:t>
      </w:r>
      <w:r>
        <w:t xml:space="preserve"> [Source code]. GitHub. https://github.com/ManPatel448/OpenCV-Based-System-for-Crack-Identification-and-Width-Estimation</w:t>
      </w:r>
    </w:p>
    <w:p w:rsidR="00FE5C03" w:rsidRDefault="00C95C5A">
      <w:pPr>
        <w:pStyle w:val="Heading1"/>
        <w:pageBreakBefore/>
      </w:pPr>
      <w:r>
        <w:lastRenderedPageBreak/>
        <w:t>Appendices / Annexures</w:t>
      </w:r>
    </w:p>
    <w:p w:rsidR="00FE5C03" w:rsidRDefault="00C95C5A" w:rsidP="00512525">
      <w:pPr>
        <w:spacing w:after="120"/>
        <w:ind w:firstLine="720"/>
        <w:jc w:val="both"/>
      </w:pPr>
      <w:r>
        <w:t>Appendices A to J follow the list in the institutional format. Items that depend on university records are marked for the student to attach.</w:t>
      </w:r>
    </w:p>
    <w:p w:rsidR="00FE5C03" w:rsidRDefault="00C95C5A">
      <w:pPr>
        <w:pStyle w:val="Heading2"/>
      </w:pPr>
      <w:r>
        <w:t>Appendix A — Approved synopsis / proposal and approval record</w:t>
      </w:r>
    </w:p>
    <w:p w:rsidR="00FE5C03" w:rsidRDefault="00C95C5A">
      <w:pPr>
        <w:spacing w:after="120" w:line="360" w:lineRule="auto"/>
        <w:jc w:val="both"/>
      </w:pPr>
      <w:r>
        <w:rPr>
          <w:highlight w:val="yellow"/>
        </w:rPr>
        <w:t>[Attach the approved synopsis and approval record, if required by the institution.]</w:t>
      </w:r>
    </w:p>
    <w:p w:rsidR="00FE5C03" w:rsidRDefault="00C95C5A">
      <w:pPr>
        <w:pStyle w:val="Heading2"/>
      </w:pPr>
      <w:r>
        <w:t>Appendix B — Detailed Software Requirements Specification</w:t>
      </w:r>
    </w:p>
    <w:p w:rsidR="00FE5C03" w:rsidRDefault="00C95C5A" w:rsidP="00512525">
      <w:pPr>
        <w:spacing w:after="120" w:line="360" w:lineRule="auto"/>
        <w:ind w:firstLine="720"/>
        <w:jc w:val="both"/>
      </w:pPr>
      <w:r>
        <w:rPr>
          <w:b/>
        </w:rPr>
        <w:t>Purpose and product perspective.</w:t>
      </w:r>
      <w:r>
        <w:t xml:space="preserve"> A self-contained web application used locally to analyse crack photographs. </w:t>
      </w:r>
      <w:r>
        <w:rPr>
          <w:b/>
        </w:rPr>
        <w:t>User classes:</w:t>
      </w:r>
      <w:r>
        <w:t xml:space="preserve"> inspector or student (single class). </w:t>
      </w:r>
      <w:r>
        <w:rPr>
          <w:b/>
        </w:rPr>
        <w:t>Operating environment:</w:t>
      </w:r>
      <w:r>
        <w:t xml:space="preserve"> Python 3.10+, any OS, optional MongoDB. </w:t>
      </w:r>
      <w:r>
        <w:rPr>
          <w:b/>
        </w:rPr>
        <w:t>Design constraints:</w:t>
      </w:r>
      <w:r>
        <w:t xml:space="preserve"> OpenCV-based processing; images stored on disk; calibration by a single positive number.</w:t>
      </w:r>
    </w:p>
    <w:p w:rsidR="00FE5C03" w:rsidRDefault="00FE5C03" w:rsidP="00512525">
      <w:pPr>
        <w:pStyle w:val="Header"/>
        <w:keepNext/>
        <w:tabs>
          <w:tab w:val="clear" w:pos="4680"/>
          <w:tab w:val="clear" w:pos="9360"/>
        </w:tabs>
        <w:spacing w:before="160" w:after="80"/>
      </w:pPr>
    </w:p>
    <w:tbl>
      <w:tblPr>
        <w:tblStyle w:val="TableGrid"/>
        <w:tblW w:w="0" w:type="auto"/>
        <w:jc w:val="center"/>
        <w:tblLayout w:type="fixed"/>
        <w:tblLook w:val="04A0" w:firstRow="1" w:lastRow="0" w:firstColumn="1" w:lastColumn="0" w:noHBand="0" w:noVBand="1"/>
      </w:tblPr>
      <w:tblGrid>
        <w:gridCol w:w="2304"/>
        <w:gridCol w:w="6336"/>
      </w:tblGrid>
      <w:tr w:rsidR="00FE5C03" w:rsidRPr="00512525">
        <w:trPr>
          <w:tblHeader/>
          <w:jc w:val="center"/>
        </w:trPr>
        <w:tc>
          <w:tcPr>
            <w:tcW w:w="2304" w:type="dxa"/>
            <w:shd w:val="clear" w:color="auto" w:fill="D9E2F3"/>
          </w:tcPr>
          <w:p w:rsidR="00FE5C03" w:rsidRPr="00512525" w:rsidRDefault="00C95C5A">
            <w:pPr>
              <w:spacing w:before="20" w:after="20"/>
              <w:rPr>
                <w:sz w:val="20"/>
                <w:szCs w:val="24"/>
              </w:rPr>
            </w:pPr>
            <w:r w:rsidRPr="00512525">
              <w:rPr>
                <w:b/>
                <w:sz w:val="20"/>
                <w:szCs w:val="24"/>
              </w:rPr>
              <w:t>Interface</w:t>
            </w:r>
          </w:p>
        </w:tc>
        <w:tc>
          <w:tcPr>
            <w:tcW w:w="6336" w:type="dxa"/>
            <w:shd w:val="clear" w:color="auto" w:fill="D9E2F3"/>
          </w:tcPr>
          <w:p w:rsidR="00FE5C03" w:rsidRPr="00512525" w:rsidRDefault="00C95C5A">
            <w:pPr>
              <w:spacing w:before="20" w:after="20"/>
              <w:rPr>
                <w:sz w:val="20"/>
                <w:szCs w:val="24"/>
              </w:rPr>
            </w:pPr>
            <w:r w:rsidRPr="00512525">
              <w:rPr>
                <w:b/>
                <w:sz w:val="20"/>
                <w:szCs w:val="24"/>
              </w:rPr>
              <w:t>Specification</w:t>
            </w:r>
          </w:p>
        </w:tc>
      </w:tr>
      <w:tr w:rsidR="00FE5C03" w:rsidRPr="00512525">
        <w:trPr>
          <w:cantSplit/>
          <w:jc w:val="center"/>
        </w:trPr>
        <w:tc>
          <w:tcPr>
            <w:tcW w:w="2304" w:type="dxa"/>
          </w:tcPr>
          <w:p w:rsidR="00FE5C03" w:rsidRPr="00512525" w:rsidRDefault="00C95C5A">
            <w:pPr>
              <w:spacing w:before="20" w:after="20"/>
              <w:rPr>
                <w:sz w:val="20"/>
                <w:szCs w:val="24"/>
              </w:rPr>
            </w:pPr>
            <w:r w:rsidRPr="00512525">
              <w:rPr>
                <w:sz w:val="20"/>
                <w:szCs w:val="24"/>
              </w:rPr>
              <w:t>User interface</w:t>
            </w:r>
          </w:p>
        </w:tc>
        <w:tc>
          <w:tcPr>
            <w:tcW w:w="6336" w:type="dxa"/>
          </w:tcPr>
          <w:p w:rsidR="00FE5C03" w:rsidRPr="00512525" w:rsidRDefault="00C95C5A">
            <w:pPr>
              <w:spacing w:before="20" w:after="20"/>
              <w:rPr>
                <w:sz w:val="20"/>
                <w:szCs w:val="24"/>
              </w:rPr>
            </w:pPr>
            <w:r w:rsidRPr="00512525">
              <w:rPr>
                <w:sz w:val="20"/>
                <w:szCs w:val="24"/>
              </w:rPr>
              <w:t>Web pages /upload, /analysis/&lt;id&gt;, /history, /reports; files .jpg, .jpeg</w:t>
            </w:r>
            <w:proofErr w:type="gramStart"/>
            <w:r w:rsidRPr="00512525">
              <w:rPr>
                <w:sz w:val="20"/>
                <w:szCs w:val="24"/>
              </w:rPr>
              <w:t>, .jfif</w:t>
            </w:r>
            <w:proofErr w:type="gramEnd"/>
            <w:r w:rsidRPr="00512525">
              <w:rPr>
                <w:sz w:val="20"/>
                <w:szCs w:val="24"/>
              </w:rPr>
              <w:t>, .png</w:t>
            </w:r>
          </w:p>
        </w:tc>
      </w:tr>
      <w:tr w:rsidR="00FE5C03" w:rsidRPr="00512525">
        <w:trPr>
          <w:cantSplit/>
          <w:jc w:val="center"/>
        </w:trPr>
        <w:tc>
          <w:tcPr>
            <w:tcW w:w="2304" w:type="dxa"/>
          </w:tcPr>
          <w:p w:rsidR="00FE5C03" w:rsidRPr="00512525" w:rsidRDefault="00C95C5A">
            <w:pPr>
              <w:spacing w:before="20" w:after="20"/>
              <w:rPr>
                <w:sz w:val="20"/>
                <w:szCs w:val="24"/>
              </w:rPr>
            </w:pPr>
            <w:r w:rsidRPr="00512525">
              <w:rPr>
                <w:sz w:val="20"/>
                <w:szCs w:val="24"/>
              </w:rPr>
              <w:t>Software interface</w:t>
            </w:r>
          </w:p>
        </w:tc>
        <w:tc>
          <w:tcPr>
            <w:tcW w:w="6336" w:type="dxa"/>
          </w:tcPr>
          <w:p w:rsidR="00FE5C03" w:rsidRPr="00512525" w:rsidRDefault="00C95C5A">
            <w:pPr>
              <w:spacing w:before="20" w:after="20"/>
              <w:rPr>
                <w:sz w:val="20"/>
                <w:szCs w:val="24"/>
              </w:rPr>
            </w:pPr>
            <w:r w:rsidRPr="00512525">
              <w:rPr>
                <w:sz w:val="20"/>
                <w:szCs w:val="24"/>
              </w:rPr>
              <w:t>OpenCV (image operations), scikit-image (skeletonize), NumPy, pandas (CSV), ReportLab (PDF), PyMongo (database)</w:t>
            </w:r>
          </w:p>
        </w:tc>
      </w:tr>
      <w:tr w:rsidR="00FE5C03" w:rsidRPr="00512525">
        <w:trPr>
          <w:cantSplit/>
          <w:jc w:val="center"/>
        </w:trPr>
        <w:tc>
          <w:tcPr>
            <w:tcW w:w="2304" w:type="dxa"/>
          </w:tcPr>
          <w:p w:rsidR="00FE5C03" w:rsidRPr="00512525" w:rsidRDefault="00C95C5A">
            <w:pPr>
              <w:spacing w:before="20" w:after="20"/>
              <w:rPr>
                <w:sz w:val="20"/>
                <w:szCs w:val="24"/>
              </w:rPr>
            </w:pPr>
            <w:r w:rsidRPr="00512525">
              <w:rPr>
                <w:sz w:val="20"/>
                <w:szCs w:val="24"/>
              </w:rPr>
              <w:t>Communication</w:t>
            </w:r>
          </w:p>
        </w:tc>
        <w:tc>
          <w:tcPr>
            <w:tcW w:w="6336" w:type="dxa"/>
          </w:tcPr>
          <w:p w:rsidR="00FE5C03" w:rsidRPr="00512525" w:rsidRDefault="00C95C5A">
            <w:pPr>
              <w:spacing w:before="20" w:after="20"/>
              <w:rPr>
                <w:sz w:val="20"/>
                <w:szCs w:val="24"/>
              </w:rPr>
            </w:pPr>
            <w:r w:rsidRPr="00512525">
              <w:rPr>
                <w:sz w:val="20"/>
                <w:szCs w:val="24"/>
              </w:rPr>
              <w:t>HTTP on 127.0.0.1:5000; JSON for APIs; multipart form data for upload</w:t>
            </w:r>
          </w:p>
        </w:tc>
      </w:tr>
      <w:tr w:rsidR="00FE5C03" w:rsidRPr="00512525">
        <w:trPr>
          <w:cantSplit/>
          <w:jc w:val="center"/>
        </w:trPr>
        <w:tc>
          <w:tcPr>
            <w:tcW w:w="2304" w:type="dxa"/>
          </w:tcPr>
          <w:p w:rsidR="00FE5C03" w:rsidRPr="00512525" w:rsidRDefault="00C95C5A">
            <w:pPr>
              <w:spacing w:before="20" w:after="20"/>
              <w:rPr>
                <w:sz w:val="20"/>
                <w:szCs w:val="24"/>
              </w:rPr>
            </w:pPr>
            <w:r w:rsidRPr="00512525">
              <w:rPr>
                <w:sz w:val="20"/>
                <w:szCs w:val="24"/>
              </w:rPr>
              <w:t>Data limits</w:t>
            </w:r>
          </w:p>
        </w:tc>
        <w:tc>
          <w:tcPr>
            <w:tcW w:w="6336" w:type="dxa"/>
          </w:tcPr>
          <w:p w:rsidR="00FE5C03" w:rsidRPr="00512525" w:rsidRDefault="00C95C5A">
            <w:pPr>
              <w:spacing w:before="20" w:after="20"/>
              <w:rPr>
                <w:sz w:val="20"/>
                <w:szCs w:val="24"/>
              </w:rPr>
            </w:pPr>
            <w:r w:rsidRPr="00512525">
              <w:rPr>
                <w:sz w:val="20"/>
                <w:szCs w:val="24"/>
              </w:rPr>
              <w:t>At most 20 files per analysis; request size limit 16 MB; longest side 8000 px; resize to 1600 px</w:t>
            </w:r>
          </w:p>
        </w:tc>
      </w:tr>
      <w:tr w:rsidR="00FE5C03" w:rsidRPr="00512525">
        <w:trPr>
          <w:cantSplit/>
          <w:jc w:val="center"/>
        </w:trPr>
        <w:tc>
          <w:tcPr>
            <w:tcW w:w="2304" w:type="dxa"/>
          </w:tcPr>
          <w:p w:rsidR="00FE5C03" w:rsidRPr="00512525" w:rsidRDefault="00C95C5A">
            <w:pPr>
              <w:spacing w:before="20" w:after="20"/>
              <w:rPr>
                <w:sz w:val="20"/>
                <w:szCs w:val="24"/>
              </w:rPr>
            </w:pPr>
            <w:r w:rsidRPr="00512525">
              <w:rPr>
                <w:sz w:val="20"/>
                <w:szCs w:val="24"/>
              </w:rPr>
              <w:t>Environment variables</w:t>
            </w:r>
          </w:p>
        </w:tc>
        <w:tc>
          <w:tcPr>
            <w:tcW w:w="6336" w:type="dxa"/>
          </w:tcPr>
          <w:p w:rsidR="00FE5C03" w:rsidRPr="00512525" w:rsidRDefault="00C95C5A">
            <w:pPr>
              <w:spacing w:before="20" w:after="20"/>
              <w:rPr>
                <w:sz w:val="20"/>
                <w:szCs w:val="24"/>
              </w:rPr>
            </w:pPr>
            <w:r w:rsidRPr="00512525">
              <w:rPr>
                <w:sz w:val="20"/>
                <w:szCs w:val="24"/>
              </w:rPr>
              <w:t>FLASK_SECRET_KEY, MONGO_URI, MONGO_DB_NAME, MAX_CONTENT_LENGTH, STORAGE_DIR, FLASK_AUTO_RELOAD</w:t>
            </w:r>
          </w:p>
        </w:tc>
      </w:tr>
    </w:tbl>
    <w:p w:rsidR="00FE5C03" w:rsidRDefault="00512525" w:rsidP="00512525">
      <w:pPr>
        <w:spacing w:after="120" w:line="240" w:lineRule="auto"/>
        <w:jc w:val="center"/>
      </w:pPr>
      <w:r>
        <w:rPr>
          <w:b/>
          <w:sz w:val="22"/>
        </w:rPr>
        <w:t>Table 9.1: External interface specification</w:t>
      </w:r>
    </w:p>
    <w:p w:rsidR="00FE5C03" w:rsidRDefault="00C95C5A">
      <w:pPr>
        <w:pStyle w:val="Heading2"/>
      </w:pPr>
      <w:r>
        <w:t>Appendix C — Database dictionary and sample report</w:t>
      </w:r>
    </w:p>
    <w:p w:rsidR="00FE5C03" w:rsidRDefault="00FE5C03" w:rsidP="00512525">
      <w:pPr>
        <w:keepNext/>
        <w:spacing w:before="160" w:after="80" w:line="240" w:lineRule="auto"/>
      </w:pPr>
    </w:p>
    <w:tbl>
      <w:tblPr>
        <w:tblStyle w:val="TableGrid"/>
        <w:tblW w:w="0" w:type="auto"/>
        <w:jc w:val="center"/>
        <w:tblLayout w:type="fixed"/>
        <w:tblLook w:val="04A0" w:firstRow="1" w:lastRow="0" w:firstColumn="1" w:lastColumn="0" w:noHBand="0" w:noVBand="1"/>
      </w:tblPr>
      <w:tblGrid>
        <w:gridCol w:w="2016"/>
        <w:gridCol w:w="6624"/>
      </w:tblGrid>
      <w:tr w:rsidR="00FE5C03" w:rsidRPr="00512525">
        <w:trPr>
          <w:tblHeader/>
          <w:jc w:val="center"/>
        </w:trPr>
        <w:tc>
          <w:tcPr>
            <w:tcW w:w="2016" w:type="dxa"/>
            <w:shd w:val="clear" w:color="auto" w:fill="D9E2F3"/>
          </w:tcPr>
          <w:p w:rsidR="00FE5C03" w:rsidRPr="00512525" w:rsidRDefault="00C95C5A">
            <w:pPr>
              <w:spacing w:before="20" w:after="20"/>
              <w:rPr>
                <w:sz w:val="20"/>
                <w:szCs w:val="24"/>
              </w:rPr>
            </w:pPr>
            <w:r w:rsidRPr="00512525">
              <w:rPr>
                <w:b/>
                <w:sz w:val="20"/>
                <w:szCs w:val="24"/>
              </w:rPr>
              <w:t>Collection</w:t>
            </w:r>
          </w:p>
        </w:tc>
        <w:tc>
          <w:tcPr>
            <w:tcW w:w="6624" w:type="dxa"/>
            <w:shd w:val="clear" w:color="auto" w:fill="D9E2F3"/>
          </w:tcPr>
          <w:p w:rsidR="00FE5C03" w:rsidRPr="00512525" w:rsidRDefault="00C95C5A">
            <w:pPr>
              <w:spacing w:before="20" w:after="20"/>
              <w:rPr>
                <w:sz w:val="20"/>
                <w:szCs w:val="24"/>
              </w:rPr>
            </w:pPr>
            <w:r w:rsidRPr="00512525">
              <w:rPr>
                <w:b/>
                <w:sz w:val="20"/>
                <w:szCs w:val="24"/>
              </w:rPr>
              <w:t>Fields</w:t>
            </w:r>
          </w:p>
        </w:tc>
      </w:tr>
      <w:tr w:rsidR="00FE5C03" w:rsidRPr="00512525">
        <w:trPr>
          <w:cantSplit/>
          <w:jc w:val="center"/>
        </w:trPr>
        <w:tc>
          <w:tcPr>
            <w:tcW w:w="2016" w:type="dxa"/>
          </w:tcPr>
          <w:p w:rsidR="00FE5C03" w:rsidRPr="00512525" w:rsidRDefault="00C95C5A">
            <w:pPr>
              <w:spacing w:before="20" w:after="20"/>
              <w:rPr>
                <w:sz w:val="20"/>
                <w:szCs w:val="24"/>
              </w:rPr>
            </w:pPr>
            <w:r w:rsidRPr="00512525">
              <w:rPr>
                <w:sz w:val="20"/>
                <w:szCs w:val="24"/>
              </w:rPr>
              <w:t>analyses</w:t>
            </w:r>
          </w:p>
        </w:tc>
        <w:tc>
          <w:tcPr>
            <w:tcW w:w="6624" w:type="dxa"/>
          </w:tcPr>
          <w:p w:rsidR="00FE5C03" w:rsidRPr="00512525" w:rsidRDefault="00C95C5A">
            <w:pPr>
              <w:spacing w:before="20" w:after="20"/>
              <w:rPr>
                <w:sz w:val="20"/>
                <w:szCs w:val="24"/>
              </w:rPr>
            </w:pPr>
            <w:r w:rsidRPr="00512525">
              <w:rPr>
                <w:sz w:val="20"/>
                <w:szCs w:val="24"/>
              </w:rPr>
              <w:t>analysis_id (string, unique), analysis_name, notes, created_at, updated_at, status (Uploaded / Processing / Completed), total_images, total_detected_regions, calibration_enabled, pixels_per_mm, processing_configuration, severity_thresholds, error_summary</w:t>
            </w:r>
          </w:p>
        </w:tc>
      </w:tr>
      <w:tr w:rsidR="00FE5C03" w:rsidRPr="00512525">
        <w:trPr>
          <w:cantSplit/>
          <w:jc w:val="center"/>
        </w:trPr>
        <w:tc>
          <w:tcPr>
            <w:tcW w:w="2016" w:type="dxa"/>
          </w:tcPr>
          <w:p w:rsidR="00FE5C03" w:rsidRPr="00512525" w:rsidRDefault="00C95C5A">
            <w:pPr>
              <w:spacing w:before="20" w:after="20"/>
              <w:rPr>
                <w:sz w:val="20"/>
                <w:szCs w:val="24"/>
              </w:rPr>
            </w:pPr>
            <w:r w:rsidRPr="00512525">
              <w:rPr>
                <w:sz w:val="20"/>
                <w:szCs w:val="24"/>
              </w:rPr>
              <w:t>images</w:t>
            </w:r>
          </w:p>
        </w:tc>
        <w:tc>
          <w:tcPr>
            <w:tcW w:w="6624" w:type="dxa"/>
          </w:tcPr>
          <w:p w:rsidR="00FE5C03" w:rsidRPr="00512525" w:rsidRDefault="00C95C5A">
            <w:pPr>
              <w:spacing w:before="20" w:after="20"/>
              <w:rPr>
                <w:sz w:val="20"/>
                <w:szCs w:val="24"/>
              </w:rPr>
            </w:pPr>
            <w:r w:rsidRPr="00512525">
              <w:rPr>
                <w:sz w:val="20"/>
                <w:szCs w:val="24"/>
              </w:rPr>
              <w:t>image_id, analysis_id, original_filename, stored_filename, original_path, uploaded_at, processing_status (Uploaded / Completed / Failed), workflow_times, image_width, image_height, resize_scale, processed_paths, annotated_path, error_message</w:t>
            </w:r>
          </w:p>
        </w:tc>
      </w:tr>
      <w:tr w:rsidR="00FE5C03" w:rsidRPr="00512525">
        <w:trPr>
          <w:cantSplit/>
          <w:jc w:val="center"/>
        </w:trPr>
        <w:tc>
          <w:tcPr>
            <w:tcW w:w="2016" w:type="dxa"/>
          </w:tcPr>
          <w:p w:rsidR="00FE5C03" w:rsidRPr="00512525" w:rsidRDefault="00C95C5A">
            <w:pPr>
              <w:spacing w:before="20" w:after="20"/>
              <w:rPr>
                <w:sz w:val="20"/>
                <w:szCs w:val="24"/>
              </w:rPr>
            </w:pPr>
            <w:r w:rsidRPr="00512525">
              <w:rPr>
                <w:sz w:val="20"/>
                <w:szCs w:val="24"/>
              </w:rPr>
              <w:t>crack_measurements</w:t>
            </w:r>
          </w:p>
        </w:tc>
        <w:tc>
          <w:tcPr>
            <w:tcW w:w="6624" w:type="dxa"/>
          </w:tcPr>
          <w:p w:rsidR="00FE5C03" w:rsidRPr="00512525" w:rsidRDefault="00C95C5A">
            <w:pPr>
              <w:spacing w:before="20" w:after="20"/>
              <w:rPr>
                <w:sz w:val="20"/>
                <w:szCs w:val="24"/>
              </w:rPr>
            </w:pPr>
            <w:r w:rsidRPr="00512525">
              <w:rPr>
                <w:sz w:val="20"/>
                <w:szCs w:val="24"/>
              </w:rPr>
              <w:t>crack_id, analysis_id, image_id, created_at, contour_area_px, contour_area_mm2, skeleton_length_px, skeleton_length_mm, mean_width_px, max_width_px, mean_width_mm, max_width_mm, calibration_status (calibrated / pixel-only), severity, measurement_points (x, y, width_px, width_mm, angle), width_sample_count</w:t>
            </w:r>
          </w:p>
        </w:tc>
      </w:tr>
      <w:tr w:rsidR="00FE5C03" w:rsidRPr="00512525">
        <w:trPr>
          <w:cantSplit/>
          <w:jc w:val="center"/>
        </w:trPr>
        <w:tc>
          <w:tcPr>
            <w:tcW w:w="2016" w:type="dxa"/>
          </w:tcPr>
          <w:p w:rsidR="00FE5C03" w:rsidRPr="00512525" w:rsidRDefault="00C95C5A">
            <w:pPr>
              <w:spacing w:before="20" w:after="20"/>
              <w:rPr>
                <w:sz w:val="20"/>
                <w:szCs w:val="24"/>
              </w:rPr>
            </w:pPr>
            <w:r w:rsidRPr="00512525">
              <w:rPr>
                <w:sz w:val="20"/>
                <w:szCs w:val="24"/>
              </w:rPr>
              <w:t>report_history</w:t>
            </w:r>
          </w:p>
        </w:tc>
        <w:tc>
          <w:tcPr>
            <w:tcW w:w="6624" w:type="dxa"/>
          </w:tcPr>
          <w:p w:rsidR="00FE5C03" w:rsidRPr="00512525" w:rsidRDefault="00C95C5A">
            <w:pPr>
              <w:spacing w:before="20" w:after="20"/>
              <w:rPr>
                <w:sz w:val="20"/>
                <w:szCs w:val="24"/>
              </w:rPr>
            </w:pPr>
            <w:r w:rsidRPr="00512525">
              <w:rPr>
                <w:sz w:val="20"/>
                <w:szCs w:val="24"/>
              </w:rPr>
              <w:t>Indexed (analysis_id, generated_at) but not written by the current code</w:t>
            </w:r>
          </w:p>
        </w:tc>
      </w:tr>
    </w:tbl>
    <w:p w:rsidR="00FE5C03" w:rsidRDefault="00512525" w:rsidP="00512525">
      <w:pPr>
        <w:spacing w:after="120" w:line="240" w:lineRule="auto"/>
        <w:jc w:val="center"/>
      </w:pPr>
      <w:r>
        <w:rPr>
          <w:b/>
          <w:sz w:val="22"/>
        </w:rPr>
        <w:t>Table 9.2: Logical database dictionary</w:t>
      </w:r>
    </w:p>
    <w:p w:rsidR="00FE5C03" w:rsidRDefault="00C95C5A">
      <w:pPr>
        <w:spacing w:after="120"/>
        <w:jc w:val="both"/>
      </w:pPr>
      <w:r>
        <w:rPr>
          <w:b/>
        </w:rPr>
        <w:t>Sample CSV rows</w:t>
      </w:r>
      <w:r>
        <w:t xml:space="preserve"> (from the end-to-end run, selected columns; the file has 34 columns):</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1558"/>
        <w:gridCol w:w="1133"/>
        <w:gridCol w:w="1133"/>
        <w:gridCol w:w="1275"/>
        <w:gridCol w:w="1275"/>
        <w:gridCol w:w="1275"/>
        <w:gridCol w:w="991"/>
      </w:tblGrid>
      <w:tr w:rsidR="00FE5C03" w:rsidRPr="00512525">
        <w:trPr>
          <w:tblHeader/>
          <w:jc w:val="center"/>
        </w:trPr>
        <w:tc>
          <w:tcPr>
            <w:tcW w:w="1558" w:type="dxa"/>
            <w:shd w:val="clear" w:color="auto" w:fill="D9E2F3"/>
          </w:tcPr>
          <w:p w:rsidR="00FE5C03" w:rsidRPr="00512525" w:rsidRDefault="00C95C5A">
            <w:pPr>
              <w:spacing w:before="20" w:after="20"/>
              <w:rPr>
                <w:sz w:val="20"/>
                <w:szCs w:val="24"/>
              </w:rPr>
            </w:pPr>
            <w:r w:rsidRPr="00512525">
              <w:rPr>
                <w:b/>
                <w:sz w:val="20"/>
                <w:szCs w:val="24"/>
              </w:rPr>
              <w:t>Crack_ID</w:t>
            </w:r>
          </w:p>
        </w:tc>
        <w:tc>
          <w:tcPr>
            <w:tcW w:w="1133" w:type="dxa"/>
            <w:shd w:val="clear" w:color="auto" w:fill="D9E2F3"/>
          </w:tcPr>
          <w:p w:rsidR="00FE5C03" w:rsidRPr="00512525" w:rsidRDefault="00C95C5A">
            <w:pPr>
              <w:spacing w:before="20" w:after="20"/>
              <w:rPr>
                <w:sz w:val="20"/>
                <w:szCs w:val="24"/>
              </w:rPr>
            </w:pPr>
            <w:r w:rsidRPr="00512525">
              <w:rPr>
                <w:b/>
                <w:sz w:val="20"/>
                <w:szCs w:val="24"/>
              </w:rPr>
              <w:t>Length (px)</w:t>
            </w:r>
          </w:p>
        </w:tc>
        <w:tc>
          <w:tcPr>
            <w:tcW w:w="1133" w:type="dxa"/>
            <w:shd w:val="clear" w:color="auto" w:fill="D9E2F3"/>
          </w:tcPr>
          <w:p w:rsidR="00FE5C03" w:rsidRPr="00512525" w:rsidRDefault="00C95C5A">
            <w:pPr>
              <w:spacing w:before="20" w:after="20"/>
              <w:rPr>
                <w:sz w:val="20"/>
                <w:szCs w:val="24"/>
              </w:rPr>
            </w:pPr>
            <w:r w:rsidRPr="00512525">
              <w:rPr>
                <w:b/>
                <w:sz w:val="20"/>
                <w:szCs w:val="24"/>
              </w:rPr>
              <w:t>Length (mm)</w:t>
            </w:r>
          </w:p>
        </w:tc>
        <w:tc>
          <w:tcPr>
            <w:tcW w:w="1275" w:type="dxa"/>
            <w:shd w:val="clear" w:color="auto" w:fill="D9E2F3"/>
          </w:tcPr>
          <w:p w:rsidR="00FE5C03" w:rsidRPr="00512525" w:rsidRDefault="00C95C5A">
            <w:pPr>
              <w:spacing w:before="20" w:after="20"/>
              <w:rPr>
                <w:sz w:val="20"/>
                <w:szCs w:val="24"/>
              </w:rPr>
            </w:pPr>
            <w:r w:rsidRPr="00512525">
              <w:rPr>
                <w:b/>
                <w:sz w:val="20"/>
                <w:szCs w:val="24"/>
              </w:rPr>
              <w:t>Mean width (px)</w:t>
            </w:r>
          </w:p>
        </w:tc>
        <w:tc>
          <w:tcPr>
            <w:tcW w:w="1275" w:type="dxa"/>
            <w:shd w:val="clear" w:color="auto" w:fill="D9E2F3"/>
          </w:tcPr>
          <w:p w:rsidR="00FE5C03" w:rsidRPr="00512525" w:rsidRDefault="00C95C5A">
            <w:pPr>
              <w:spacing w:before="20" w:after="20"/>
              <w:rPr>
                <w:sz w:val="20"/>
                <w:szCs w:val="24"/>
              </w:rPr>
            </w:pPr>
            <w:r w:rsidRPr="00512525">
              <w:rPr>
                <w:b/>
                <w:sz w:val="20"/>
                <w:szCs w:val="24"/>
              </w:rPr>
              <w:t>Max width (px)</w:t>
            </w:r>
          </w:p>
        </w:tc>
        <w:tc>
          <w:tcPr>
            <w:tcW w:w="1275" w:type="dxa"/>
            <w:shd w:val="clear" w:color="auto" w:fill="D9E2F3"/>
          </w:tcPr>
          <w:p w:rsidR="00FE5C03" w:rsidRPr="00512525" w:rsidRDefault="00C95C5A">
            <w:pPr>
              <w:spacing w:before="20" w:after="20"/>
              <w:rPr>
                <w:sz w:val="20"/>
                <w:szCs w:val="24"/>
              </w:rPr>
            </w:pPr>
            <w:r w:rsidRPr="00512525">
              <w:rPr>
                <w:b/>
                <w:sz w:val="20"/>
                <w:szCs w:val="24"/>
              </w:rPr>
              <w:t>Mean width (mm)</w:t>
            </w:r>
          </w:p>
        </w:tc>
        <w:tc>
          <w:tcPr>
            <w:tcW w:w="991" w:type="dxa"/>
            <w:shd w:val="clear" w:color="auto" w:fill="D9E2F3"/>
          </w:tcPr>
          <w:p w:rsidR="00FE5C03" w:rsidRPr="00512525" w:rsidRDefault="00C95C5A">
            <w:pPr>
              <w:spacing w:before="20" w:after="20"/>
              <w:rPr>
                <w:sz w:val="20"/>
                <w:szCs w:val="24"/>
              </w:rPr>
            </w:pPr>
            <w:r w:rsidRPr="00512525">
              <w:rPr>
                <w:b/>
                <w:sz w:val="20"/>
                <w:szCs w:val="24"/>
              </w:rPr>
              <w:t>Severity</w:t>
            </w:r>
          </w:p>
        </w:tc>
      </w:tr>
      <w:tr w:rsidR="00FE5C03" w:rsidRPr="00512525">
        <w:trPr>
          <w:cantSplit/>
          <w:jc w:val="center"/>
        </w:trPr>
        <w:tc>
          <w:tcPr>
            <w:tcW w:w="1558" w:type="dxa"/>
          </w:tcPr>
          <w:p w:rsidR="00FE5C03" w:rsidRPr="00512525" w:rsidRDefault="00C95C5A">
            <w:pPr>
              <w:spacing w:before="20" w:after="20"/>
              <w:rPr>
                <w:sz w:val="20"/>
                <w:szCs w:val="24"/>
              </w:rPr>
            </w:pPr>
            <w:r w:rsidRPr="00512525">
              <w:rPr>
                <w:sz w:val="20"/>
                <w:szCs w:val="24"/>
              </w:rPr>
              <w:t>8fd53828-1</w:t>
            </w:r>
          </w:p>
        </w:tc>
        <w:tc>
          <w:tcPr>
            <w:tcW w:w="1133" w:type="dxa"/>
          </w:tcPr>
          <w:p w:rsidR="00FE5C03" w:rsidRPr="00512525" w:rsidRDefault="00C95C5A">
            <w:pPr>
              <w:spacing w:before="20" w:after="20"/>
              <w:rPr>
                <w:sz w:val="20"/>
                <w:szCs w:val="24"/>
              </w:rPr>
            </w:pPr>
            <w:r w:rsidRPr="00512525">
              <w:rPr>
                <w:sz w:val="20"/>
                <w:szCs w:val="24"/>
              </w:rPr>
              <w:t>609.605</w:t>
            </w:r>
          </w:p>
        </w:tc>
        <w:tc>
          <w:tcPr>
            <w:tcW w:w="1133" w:type="dxa"/>
          </w:tcPr>
          <w:p w:rsidR="00FE5C03" w:rsidRPr="00512525" w:rsidRDefault="00C95C5A">
            <w:pPr>
              <w:spacing w:before="20" w:after="20"/>
              <w:rPr>
                <w:sz w:val="20"/>
                <w:szCs w:val="24"/>
              </w:rPr>
            </w:pPr>
            <w:r w:rsidRPr="00512525">
              <w:rPr>
                <w:sz w:val="20"/>
                <w:szCs w:val="24"/>
              </w:rPr>
              <w:t>60.961</w:t>
            </w:r>
          </w:p>
        </w:tc>
        <w:tc>
          <w:tcPr>
            <w:tcW w:w="1275" w:type="dxa"/>
          </w:tcPr>
          <w:p w:rsidR="00FE5C03" w:rsidRPr="00512525" w:rsidRDefault="00C95C5A">
            <w:pPr>
              <w:spacing w:before="20" w:after="20"/>
              <w:rPr>
                <w:sz w:val="20"/>
                <w:szCs w:val="24"/>
              </w:rPr>
            </w:pPr>
            <w:r w:rsidRPr="00512525">
              <w:rPr>
                <w:sz w:val="20"/>
                <w:szCs w:val="24"/>
              </w:rPr>
              <w:t>7.194</w:t>
            </w:r>
          </w:p>
        </w:tc>
        <w:tc>
          <w:tcPr>
            <w:tcW w:w="1275" w:type="dxa"/>
          </w:tcPr>
          <w:p w:rsidR="00FE5C03" w:rsidRPr="00512525" w:rsidRDefault="00C95C5A">
            <w:pPr>
              <w:spacing w:before="20" w:after="20"/>
              <w:rPr>
                <w:sz w:val="20"/>
                <w:szCs w:val="24"/>
              </w:rPr>
            </w:pPr>
            <w:r w:rsidRPr="00512525">
              <w:rPr>
                <w:sz w:val="20"/>
                <w:szCs w:val="24"/>
              </w:rPr>
              <w:t>8.000</w:t>
            </w:r>
          </w:p>
        </w:tc>
        <w:tc>
          <w:tcPr>
            <w:tcW w:w="1275" w:type="dxa"/>
          </w:tcPr>
          <w:p w:rsidR="00FE5C03" w:rsidRPr="00512525" w:rsidRDefault="00C95C5A">
            <w:pPr>
              <w:spacing w:before="20" w:after="20"/>
              <w:rPr>
                <w:sz w:val="20"/>
                <w:szCs w:val="24"/>
              </w:rPr>
            </w:pPr>
            <w:r w:rsidRPr="00512525">
              <w:rPr>
                <w:sz w:val="20"/>
                <w:szCs w:val="24"/>
              </w:rPr>
              <w:t>0.719</w:t>
            </w:r>
          </w:p>
        </w:tc>
        <w:tc>
          <w:tcPr>
            <w:tcW w:w="991" w:type="dxa"/>
          </w:tcPr>
          <w:p w:rsidR="00FE5C03" w:rsidRPr="00512525" w:rsidRDefault="00C95C5A">
            <w:pPr>
              <w:spacing w:before="20" w:after="20"/>
              <w:rPr>
                <w:sz w:val="20"/>
                <w:szCs w:val="24"/>
              </w:rPr>
            </w:pPr>
            <w:r w:rsidRPr="00512525">
              <w:rPr>
                <w:sz w:val="20"/>
                <w:szCs w:val="24"/>
              </w:rPr>
              <w:t>Medium</w:t>
            </w:r>
          </w:p>
        </w:tc>
      </w:tr>
      <w:tr w:rsidR="00FE5C03" w:rsidRPr="00512525">
        <w:trPr>
          <w:cantSplit/>
          <w:jc w:val="center"/>
        </w:trPr>
        <w:tc>
          <w:tcPr>
            <w:tcW w:w="1558" w:type="dxa"/>
          </w:tcPr>
          <w:p w:rsidR="00FE5C03" w:rsidRPr="00512525" w:rsidRDefault="00C95C5A">
            <w:pPr>
              <w:spacing w:before="20" w:after="20"/>
              <w:rPr>
                <w:sz w:val="20"/>
                <w:szCs w:val="24"/>
              </w:rPr>
            </w:pPr>
            <w:r w:rsidRPr="00512525">
              <w:rPr>
                <w:sz w:val="20"/>
                <w:szCs w:val="24"/>
              </w:rPr>
              <w:t>45fe284b-1</w:t>
            </w:r>
          </w:p>
        </w:tc>
        <w:tc>
          <w:tcPr>
            <w:tcW w:w="1133" w:type="dxa"/>
          </w:tcPr>
          <w:p w:rsidR="00FE5C03" w:rsidRPr="00512525" w:rsidRDefault="00C95C5A">
            <w:pPr>
              <w:spacing w:before="20" w:after="20"/>
              <w:rPr>
                <w:sz w:val="20"/>
                <w:szCs w:val="24"/>
              </w:rPr>
            </w:pPr>
            <w:r w:rsidRPr="00512525">
              <w:rPr>
                <w:sz w:val="20"/>
                <w:szCs w:val="24"/>
              </w:rPr>
              <w:t>163.681</w:t>
            </w:r>
          </w:p>
        </w:tc>
        <w:tc>
          <w:tcPr>
            <w:tcW w:w="1133" w:type="dxa"/>
          </w:tcPr>
          <w:p w:rsidR="00FE5C03" w:rsidRPr="00512525" w:rsidRDefault="00C95C5A">
            <w:pPr>
              <w:spacing w:before="20" w:after="20"/>
              <w:rPr>
                <w:sz w:val="20"/>
                <w:szCs w:val="24"/>
              </w:rPr>
            </w:pPr>
            <w:r w:rsidRPr="00512525">
              <w:rPr>
                <w:sz w:val="20"/>
                <w:szCs w:val="24"/>
              </w:rPr>
              <w:t>16.368</w:t>
            </w:r>
          </w:p>
        </w:tc>
        <w:tc>
          <w:tcPr>
            <w:tcW w:w="1275" w:type="dxa"/>
          </w:tcPr>
          <w:p w:rsidR="00FE5C03" w:rsidRPr="00512525" w:rsidRDefault="00C95C5A">
            <w:pPr>
              <w:spacing w:before="20" w:after="20"/>
              <w:rPr>
                <w:sz w:val="20"/>
                <w:szCs w:val="24"/>
              </w:rPr>
            </w:pPr>
            <w:r w:rsidRPr="00512525">
              <w:rPr>
                <w:sz w:val="20"/>
                <w:szCs w:val="24"/>
              </w:rPr>
              <w:t>5.600</w:t>
            </w:r>
          </w:p>
        </w:tc>
        <w:tc>
          <w:tcPr>
            <w:tcW w:w="1275" w:type="dxa"/>
          </w:tcPr>
          <w:p w:rsidR="00FE5C03" w:rsidRPr="00512525" w:rsidRDefault="00C95C5A">
            <w:pPr>
              <w:spacing w:before="20" w:after="20"/>
              <w:rPr>
                <w:sz w:val="20"/>
                <w:szCs w:val="24"/>
              </w:rPr>
            </w:pPr>
            <w:r w:rsidRPr="00512525">
              <w:rPr>
                <w:sz w:val="20"/>
                <w:szCs w:val="24"/>
              </w:rPr>
              <w:t>5.600</w:t>
            </w:r>
          </w:p>
        </w:tc>
        <w:tc>
          <w:tcPr>
            <w:tcW w:w="1275" w:type="dxa"/>
          </w:tcPr>
          <w:p w:rsidR="00FE5C03" w:rsidRPr="00512525" w:rsidRDefault="00C95C5A">
            <w:pPr>
              <w:spacing w:before="20" w:after="20"/>
              <w:rPr>
                <w:sz w:val="20"/>
                <w:szCs w:val="24"/>
              </w:rPr>
            </w:pPr>
            <w:r w:rsidRPr="00512525">
              <w:rPr>
                <w:sz w:val="20"/>
                <w:szCs w:val="24"/>
              </w:rPr>
              <w:t>0.560</w:t>
            </w:r>
          </w:p>
        </w:tc>
        <w:tc>
          <w:tcPr>
            <w:tcW w:w="991" w:type="dxa"/>
          </w:tcPr>
          <w:p w:rsidR="00FE5C03" w:rsidRPr="00512525" w:rsidRDefault="00C95C5A">
            <w:pPr>
              <w:spacing w:before="20" w:after="20"/>
              <w:rPr>
                <w:sz w:val="20"/>
                <w:szCs w:val="24"/>
              </w:rPr>
            </w:pPr>
            <w:r w:rsidRPr="00512525">
              <w:rPr>
                <w:sz w:val="20"/>
                <w:szCs w:val="24"/>
              </w:rPr>
              <w:t>Medium</w:t>
            </w:r>
          </w:p>
        </w:tc>
      </w:tr>
      <w:tr w:rsidR="00FE5C03" w:rsidRPr="00512525">
        <w:trPr>
          <w:cantSplit/>
          <w:jc w:val="center"/>
        </w:trPr>
        <w:tc>
          <w:tcPr>
            <w:tcW w:w="1558" w:type="dxa"/>
          </w:tcPr>
          <w:p w:rsidR="00FE5C03" w:rsidRPr="00512525" w:rsidRDefault="00C95C5A">
            <w:pPr>
              <w:spacing w:before="20" w:after="20"/>
              <w:rPr>
                <w:sz w:val="20"/>
                <w:szCs w:val="24"/>
              </w:rPr>
            </w:pPr>
            <w:r w:rsidRPr="00512525">
              <w:rPr>
                <w:sz w:val="20"/>
                <w:szCs w:val="24"/>
              </w:rPr>
              <w:t>45fe284b-2</w:t>
            </w:r>
          </w:p>
        </w:tc>
        <w:tc>
          <w:tcPr>
            <w:tcW w:w="1133" w:type="dxa"/>
          </w:tcPr>
          <w:p w:rsidR="00FE5C03" w:rsidRPr="00512525" w:rsidRDefault="00C95C5A">
            <w:pPr>
              <w:spacing w:before="20" w:after="20"/>
              <w:rPr>
                <w:sz w:val="20"/>
                <w:szCs w:val="24"/>
              </w:rPr>
            </w:pPr>
            <w:r w:rsidRPr="00512525">
              <w:rPr>
                <w:sz w:val="20"/>
                <w:szCs w:val="24"/>
              </w:rPr>
              <w:t>179.238</w:t>
            </w:r>
          </w:p>
        </w:tc>
        <w:tc>
          <w:tcPr>
            <w:tcW w:w="1133" w:type="dxa"/>
          </w:tcPr>
          <w:p w:rsidR="00FE5C03" w:rsidRPr="00512525" w:rsidRDefault="00C95C5A">
            <w:pPr>
              <w:spacing w:before="20" w:after="20"/>
              <w:rPr>
                <w:sz w:val="20"/>
                <w:szCs w:val="24"/>
              </w:rPr>
            </w:pPr>
            <w:r w:rsidRPr="00512525">
              <w:rPr>
                <w:sz w:val="20"/>
                <w:szCs w:val="24"/>
              </w:rPr>
              <w:t>17.924</w:t>
            </w:r>
          </w:p>
        </w:tc>
        <w:tc>
          <w:tcPr>
            <w:tcW w:w="1275" w:type="dxa"/>
          </w:tcPr>
          <w:p w:rsidR="00FE5C03" w:rsidRPr="00512525" w:rsidRDefault="00C95C5A">
            <w:pPr>
              <w:spacing w:before="20" w:after="20"/>
              <w:rPr>
                <w:sz w:val="20"/>
                <w:szCs w:val="24"/>
              </w:rPr>
            </w:pPr>
            <w:r w:rsidRPr="00512525">
              <w:rPr>
                <w:sz w:val="20"/>
                <w:szCs w:val="24"/>
              </w:rPr>
              <w:t>5.600</w:t>
            </w:r>
          </w:p>
        </w:tc>
        <w:tc>
          <w:tcPr>
            <w:tcW w:w="1275" w:type="dxa"/>
          </w:tcPr>
          <w:p w:rsidR="00FE5C03" w:rsidRPr="00512525" w:rsidRDefault="00C95C5A">
            <w:pPr>
              <w:spacing w:before="20" w:after="20"/>
              <w:rPr>
                <w:sz w:val="20"/>
                <w:szCs w:val="24"/>
              </w:rPr>
            </w:pPr>
            <w:r w:rsidRPr="00512525">
              <w:rPr>
                <w:sz w:val="20"/>
                <w:szCs w:val="24"/>
              </w:rPr>
              <w:t>5.600</w:t>
            </w:r>
          </w:p>
        </w:tc>
        <w:tc>
          <w:tcPr>
            <w:tcW w:w="1275" w:type="dxa"/>
          </w:tcPr>
          <w:p w:rsidR="00FE5C03" w:rsidRPr="00512525" w:rsidRDefault="00C95C5A">
            <w:pPr>
              <w:spacing w:before="20" w:after="20"/>
              <w:rPr>
                <w:sz w:val="20"/>
                <w:szCs w:val="24"/>
              </w:rPr>
            </w:pPr>
            <w:r w:rsidRPr="00512525">
              <w:rPr>
                <w:sz w:val="20"/>
                <w:szCs w:val="24"/>
              </w:rPr>
              <w:t>0.560</w:t>
            </w:r>
          </w:p>
        </w:tc>
        <w:tc>
          <w:tcPr>
            <w:tcW w:w="991" w:type="dxa"/>
          </w:tcPr>
          <w:p w:rsidR="00FE5C03" w:rsidRPr="00512525" w:rsidRDefault="00C95C5A">
            <w:pPr>
              <w:spacing w:before="20" w:after="20"/>
              <w:rPr>
                <w:sz w:val="20"/>
                <w:szCs w:val="24"/>
              </w:rPr>
            </w:pPr>
            <w:r w:rsidRPr="00512525">
              <w:rPr>
                <w:sz w:val="20"/>
                <w:szCs w:val="24"/>
              </w:rPr>
              <w:t>Medium</w:t>
            </w:r>
          </w:p>
        </w:tc>
      </w:tr>
      <w:tr w:rsidR="00FE5C03" w:rsidRPr="00512525">
        <w:trPr>
          <w:cantSplit/>
          <w:jc w:val="center"/>
        </w:trPr>
        <w:tc>
          <w:tcPr>
            <w:tcW w:w="1558" w:type="dxa"/>
          </w:tcPr>
          <w:p w:rsidR="00FE5C03" w:rsidRPr="00512525" w:rsidRDefault="00C95C5A">
            <w:pPr>
              <w:spacing w:before="20" w:after="20"/>
              <w:rPr>
                <w:sz w:val="20"/>
                <w:szCs w:val="24"/>
              </w:rPr>
            </w:pPr>
            <w:r w:rsidRPr="00512525">
              <w:rPr>
                <w:sz w:val="20"/>
                <w:szCs w:val="24"/>
              </w:rPr>
              <w:t>45fe284b-3</w:t>
            </w:r>
          </w:p>
        </w:tc>
        <w:tc>
          <w:tcPr>
            <w:tcW w:w="1133" w:type="dxa"/>
          </w:tcPr>
          <w:p w:rsidR="00FE5C03" w:rsidRPr="00512525" w:rsidRDefault="00C95C5A">
            <w:pPr>
              <w:spacing w:before="20" w:after="20"/>
              <w:rPr>
                <w:sz w:val="20"/>
                <w:szCs w:val="24"/>
              </w:rPr>
            </w:pPr>
            <w:r w:rsidRPr="00512525">
              <w:rPr>
                <w:sz w:val="20"/>
                <w:szCs w:val="24"/>
              </w:rPr>
              <w:t>184.037</w:t>
            </w:r>
          </w:p>
        </w:tc>
        <w:tc>
          <w:tcPr>
            <w:tcW w:w="1133" w:type="dxa"/>
          </w:tcPr>
          <w:p w:rsidR="00FE5C03" w:rsidRPr="00512525" w:rsidRDefault="00C95C5A">
            <w:pPr>
              <w:spacing w:before="20" w:after="20"/>
              <w:rPr>
                <w:sz w:val="20"/>
                <w:szCs w:val="24"/>
              </w:rPr>
            </w:pPr>
            <w:r w:rsidRPr="00512525">
              <w:rPr>
                <w:sz w:val="20"/>
                <w:szCs w:val="24"/>
              </w:rPr>
              <w:t>18.404</w:t>
            </w:r>
          </w:p>
        </w:tc>
        <w:tc>
          <w:tcPr>
            <w:tcW w:w="1275" w:type="dxa"/>
          </w:tcPr>
          <w:p w:rsidR="00FE5C03" w:rsidRPr="00512525" w:rsidRDefault="00C95C5A">
            <w:pPr>
              <w:spacing w:before="20" w:after="20"/>
              <w:rPr>
                <w:sz w:val="20"/>
                <w:szCs w:val="24"/>
              </w:rPr>
            </w:pPr>
            <w:r w:rsidRPr="00512525">
              <w:rPr>
                <w:sz w:val="20"/>
                <w:szCs w:val="24"/>
              </w:rPr>
              <w:t>5.600</w:t>
            </w:r>
          </w:p>
        </w:tc>
        <w:tc>
          <w:tcPr>
            <w:tcW w:w="1275" w:type="dxa"/>
          </w:tcPr>
          <w:p w:rsidR="00FE5C03" w:rsidRPr="00512525" w:rsidRDefault="00C95C5A">
            <w:pPr>
              <w:spacing w:before="20" w:after="20"/>
              <w:rPr>
                <w:sz w:val="20"/>
                <w:szCs w:val="24"/>
              </w:rPr>
            </w:pPr>
            <w:r w:rsidRPr="00512525">
              <w:rPr>
                <w:sz w:val="20"/>
                <w:szCs w:val="24"/>
              </w:rPr>
              <w:t>5.600</w:t>
            </w:r>
          </w:p>
        </w:tc>
        <w:tc>
          <w:tcPr>
            <w:tcW w:w="1275" w:type="dxa"/>
          </w:tcPr>
          <w:p w:rsidR="00FE5C03" w:rsidRPr="00512525" w:rsidRDefault="00C95C5A">
            <w:pPr>
              <w:spacing w:before="20" w:after="20"/>
              <w:rPr>
                <w:sz w:val="20"/>
                <w:szCs w:val="24"/>
              </w:rPr>
            </w:pPr>
            <w:r w:rsidRPr="00512525">
              <w:rPr>
                <w:sz w:val="20"/>
                <w:szCs w:val="24"/>
              </w:rPr>
              <w:t>0.560</w:t>
            </w:r>
          </w:p>
        </w:tc>
        <w:tc>
          <w:tcPr>
            <w:tcW w:w="991" w:type="dxa"/>
          </w:tcPr>
          <w:p w:rsidR="00FE5C03" w:rsidRPr="00512525" w:rsidRDefault="00C95C5A">
            <w:pPr>
              <w:spacing w:before="20" w:after="20"/>
              <w:rPr>
                <w:sz w:val="20"/>
                <w:szCs w:val="24"/>
              </w:rPr>
            </w:pPr>
            <w:r w:rsidRPr="00512525">
              <w:rPr>
                <w:sz w:val="20"/>
                <w:szCs w:val="24"/>
              </w:rPr>
              <w:t>Medium</w:t>
            </w:r>
          </w:p>
        </w:tc>
      </w:tr>
    </w:tbl>
    <w:p w:rsidR="00FE5C03" w:rsidRDefault="00512525" w:rsidP="00512525">
      <w:pPr>
        <w:spacing w:after="120" w:line="240" w:lineRule="auto"/>
        <w:jc w:val="center"/>
      </w:pPr>
      <w:r>
        <w:rPr>
          <w:b/>
          <w:sz w:val="22"/>
        </w:rPr>
        <w:t>Table 9.3: Sample CSV measurement rows</w:t>
      </w:r>
    </w:p>
    <w:p w:rsidR="00FE5C03" w:rsidRDefault="00C95C5A">
      <w:pPr>
        <w:pStyle w:val="Heading2"/>
      </w:pPr>
      <w:r>
        <w:t>Appendix D — Detailed test cases and test evidence</w:t>
      </w:r>
    </w:p>
    <w:p w:rsidR="00FE5C03" w:rsidRDefault="00C95C5A">
      <w:pPr>
        <w:spacing w:after="120" w:line="360" w:lineRule="auto"/>
        <w:jc w:val="both"/>
      </w:pPr>
      <w:r>
        <w:t>The test cases are listed in Table 7.1. The procedures for the experiments are as follows.</w:t>
      </w:r>
    </w:p>
    <w:p w:rsidR="00FE5C03" w:rsidRDefault="00C95C5A" w:rsidP="00512525">
      <w:pPr>
        <w:pStyle w:val="ListBullet"/>
        <w:jc w:val="both"/>
      </w:pPr>
      <w:r>
        <w:rPr>
          <w:b/>
        </w:rPr>
        <w:t>Unit tests (TC-01 to TC-16):</w:t>
      </w:r>
      <w:r>
        <w:t xml:space="preserve"> functions in </w:t>
      </w:r>
      <w:r>
        <w:rPr>
          <w:rFonts w:ascii="Courier New" w:hAnsi="Courier New" w:cs="Courier New"/>
          <w:sz w:val="21"/>
        </w:rPr>
        <w:t>tests/test_app.py</w:t>
      </w:r>
      <w:r>
        <w:t xml:space="preserve"> and </w:t>
      </w:r>
      <w:r>
        <w:rPr>
          <w:rFonts w:ascii="Courier New" w:hAnsi="Courier New" w:cs="Courier New"/>
          <w:sz w:val="21"/>
        </w:rPr>
        <w:t>tests/test_processing.py</w:t>
      </w:r>
      <w:r>
        <w:t>, executed with Python 3.13.16 using a small runner; 16 of 16 passed, each in under 0.25 s.</w:t>
      </w:r>
    </w:p>
    <w:p w:rsidR="00FE5C03" w:rsidRDefault="00C95C5A" w:rsidP="00512525">
      <w:pPr>
        <w:pStyle w:val="ListBullet"/>
        <w:jc w:val="both"/>
      </w:pPr>
      <w:r>
        <w:rPr>
          <w:b/>
        </w:rPr>
        <w:t>TC-17 to TC-20:</w:t>
      </w:r>
      <w:r>
        <w:t xml:space="preserve"> Flask server started with </w:t>
      </w:r>
      <w:r>
        <w:rPr>
          <w:rFonts w:ascii="Courier New" w:hAnsi="Courier New" w:cs="Courier New"/>
          <w:sz w:val="21"/>
        </w:rPr>
        <w:t>python app.py</w:t>
      </w:r>
      <w:r>
        <w:t xml:space="preserve"> (auto-reload off); Playwright/Chromium opened /upload, attached two images, clicked "Upload and detect cracks", waited for the results URL, captured screenshots; reports requested with HTTP GET.</w:t>
      </w:r>
    </w:p>
    <w:p w:rsidR="00FE5C03" w:rsidRDefault="00C95C5A" w:rsidP="00512525">
      <w:pPr>
        <w:pStyle w:val="ListBullet"/>
        <w:jc w:val="both"/>
      </w:pPr>
      <w:r>
        <w:rPr>
          <w:b/>
        </w:rPr>
        <w:t>TC-21 negatives:</w:t>
      </w:r>
      <w:r>
        <w:t xml:space="preserve"> 400 x 300 images: constant grey wall (170); noisy background with a filled circle of radius 40; light background with rows of text; noisy background (SD 10) only.</w:t>
      </w:r>
    </w:p>
    <w:p w:rsidR="00FE5C03" w:rsidRDefault="00C95C5A" w:rsidP="00512525">
      <w:pPr>
        <w:pStyle w:val="ListBullet"/>
        <w:jc w:val="both"/>
      </w:pPr>
      <w:r>
        <w:rPr>
          <w:b/>
        </w:rPr>
        <w:t>TC-22 sweep:</w:t>
      </w:r>
      <w:r>
        <w:t xml:space="preserve"> 600 x 400 images; background 150 plus Gaussian noise (SD 6, clipped at ±25); polyline points (20,200), (120,170), (230,215), (330,185), (460,200), (580,190); colour (55,55,55); widths 2, 3, 4, 5, 6, 8, 10, 12 px; pixels per millimetre 10.</w:t>
      </w:r>
    </w:p>
    <w:p w:rsidR="00FE5C03" w:rsidRDefault="00C95C5A">
      <w:pPr>
        <w:pStyle w:val="Heading2"/>
      </w:pPr>
      <w:r>
        <w:t>Appendix E — User manual / installation and execution guide</w:t>
      </w:r>
    </w:p>
    <w:p w:rsidR="00FE5C03" w:rsidRDefault="00C95C5A" w:rsidP="00512525">
      <w:pPr>
        <w:pStyle w:val="ListParagraph"/>
        <w:numPr>
          <w:ilvl w:val="0"/>
          <w:numId w:val="15"/>
        </w:numPr>
        <w:spacing w:after="60" w:line="360" w:lineRule="auto"/>
        <w:jc w:val="both"/>
      </w:pPr>
      <w:r>
        <w:t>Follow the steps in Section 6.9 to install and start the application.</w:t>
      </w:r>
    </w:p>
    <w:p w:rsidR="00FE5C03" w:rsidRDefault="00C95C5A" w:rsidP="00512525">
      <w:pPr>
        <w:pStyle w:val="ListParagraph"/>
        <w:numPr>
          <w:ilvl w:val="0"/>
          <w:numId w:val="15"/>
        </w:numPr>
        <w:spacing w:after="60" w:line="360" w:lineRule="auto"/>
        <w:jc w:val="both"/>
      </w:pPr>
      <w:r>
        <w:t>Open http://127.0.0.1:5000 (redirects to /upload). Click the drop area or drag images onto it. Use "Remove image" to deselect a file.</w:t>
      </w:r>
    </w:p>
    <w:p w:rsidR="00FE5C03" w:rsidRDefault="00C95C5A" w:rsidP="00512525">
      <w:pPr>
        <w:pStyle w:val="ListParagraph"/>
        <w:numPr>
          <w:ilvl w:val="0"/>
          <w:numId w:val="15"/>
        </w:numPr>
        <w:spacing w:after="60" w:line="360" w:lineRule="auto"/>
        <w:jc w:val="both"/>
      </w:pPr>
      <w:r>
        <w:t>Click "Upload and detect cracks". If an image contains no detectable crack, an error message is shown and nothing is stored; choose clearer images and retry.</w:t>
      </w:r>
    </w:p>
    <w:p w:rsidR="00FE5C03" w:rsidRDefault="00C95C5A" w:rsidP="00512525">
      <w:pPr>
        <w:pStyle w:val="ListParagraph"/>
        <w:numPr>
          <w:ilvl w:val="0"/>
          <w:numId w:val="15"/>
        </w:numPr>
        <w:spacing w:after="60" w:line="360" w:lineRule="auto"/>
        <w:jc w:val="both"/>
      </w:pPr>
      <w:r>
        <w:t>On the results page read the summary, remark and thresholds; click any image to enlarge it; scroll to the measurement table for per-crack values.</w:t>
      </w:r>
    </w:p>
    <w:p w:rsidR="00FE5C03" w:rsidRDefault="00C95C5A" w:rsidP="00512525">
      <w:pPr>
        <w:pStyle w:val="ListParagraph"/>
        <w:numPr>
          <w:ilvl w:val="0"/>
          <w:numId w:val="15"/>
        </w:numPr>
        <w:spacing w:after="60" w:line="360" w:lineRule="auto"/>
        <w:jc w:val="both"/>
      </w:pPr>
      <w:r>
        <w:t>Use Download CSV, Download PDF or Download ZIP. Use /history to find or delete earlier analyses.</w:t>
      </w:r>
    </w:p>
    <w:p w:rsidR="00FE5C03" w:rsidRDefault="00C95C5A" w:rsidP="00512525">
      <w:pPr>
        <w:pStyle w:val="ListParagraph"/>
        <w:numPr>
          <w:ilvl w:val="0"/>
          <w:numId w:val="15"/>
        </w:numPr>
        <w:spacing w:after="60" w:line="360" w:lineRule="auto"/>
        <w:jc w:val="both"/>
      </w:pPr>
      <w:r>
        <w:t>Interpret severity as a screening label only; consult a qualified engineer for structural decisions.</w:t>
      </w:r>
    </w:p>
    <w:p w:rsidR="00FE5C03" w:rsidRDefault="00C95C5A">
      <w:pPr>
        <w:pStyle w:val="Heading2"/>
      </w:pPr>
      <w:r>
        <w:lastRenderedPageBreak/>
        <w:t>Appendix F — Repository details and selected source</w:t>
      </w:r>
    </w:p>
    <w:p w:rsidR="00FE5C03" w:rsidRDefault="00C95C5A">
      <w:pPr>
        <w:spacing w:after="120"/>
        <w:jc w:val="both"/>
      </w:pPr>
      <w:r>
        <w:t>Repository:</w:t>
      </w:r>
      <w:hyperlink r:id="rId112" w:history="1">
        <w:r w:rsidR="005A1EA0" w:rsidRPr="00605ACD">
          <w:rPr>
            <w:rStyle w:val="Hyperlink"/>
          </w:rPr>
          <w:t>https://github.com/ManPatel448/OpenCV-Based-System-for-Crack-Identification-and-Width-Estimation.git</w:t>
        </w:r>
      </w:hyperlink>
      <w:r w:rsidR="005A1EA0">
        <w:t xml:space="preserve"> </w:t>
      </w:r>
      <w:r>
        <w:t xml:space="preserve"> Commit history (from </w:t>
      </w:r>
      <w:r>
        <w:rPr>
          <w:rFonts w:ascii="Courier New" w:hAnsi="Courier New" w:cs="Courier New"/>
          <w:sz w:val="21"/>
        </w:rPr>
        <w:t>git log</w:t>
      </w:r>
      <w:r>
        <w:t>):</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1440"/>
        <w:gridCol w:w="7200"/>
      </w:tblGrid>
      <w:tr w:rsidR="00FE5C03" w:rsidRPr="00512525">
        <w:trPr>
          <w:tblHeader/>
          <w:jc w:val="center"/>
        </w:trPr>
        <w:tc>
          <w:tcPr>
            <w:tcW w:w="1440" w:type="dxa"/>
            <w:shd w:val="clear" w:color="auto" w:fill="D9E2F3"/>
          </w:tcPr>
          <w:p w:rsidR="00FE5C03" w:rsidRPr="00512525" w:rsidRDefault="00C95C5A">
            <w:pPr>
              <w:spacing w:before="20" w:after="20"/>
              <w:rPr>
                <w:sz w:val="20"/>
                <w:szCs w:val="24"/>
              </w:rPr>
            </w:pPr>
            <w:r w:rsidRPr="00512525">
              <w:rPr>
                <w:b/>
                <w:sz w:val="20"/>
                <w:szCs w:val="24"/>
              </w:rPr>
              <w:t>Date</w:t>
            </w:r>
          </w:p>
        </w:tc>
        <w:tc>
          <w:tcPr>
            <w:tcW w:w="7200" w:type="dxa"/>
            <w:shd w:val="clear" w:color="auto" w:fill="D9E2F3"/>
          </w:tcPr>
          <w:p w:rsidR="00FE5C03" w:rsidRPr="00512525" w:rsidRDefault="00C95C5A">
            <w:pPr>
              <w:spacing w:before="20" w:after="20"/>
              <w:rPr>
                <w:sz w:val="20"/>
                <w:szCs w:val="24"/>
              </w:rPr>
            </w:pPr>
            <w:r w:rsidRPr="00512525">
              <w:rPr>
                <w:b/>
                <w:sz w:val="20"/>
                <w:szCs w:val="24"/>
              </w:rPr>
              <w:t>Commit message</w:t>
            </w:r>
          </w:p>
        </w:tc>
      </w:tr>
      <w:tr w:rsidR="00FE5C03" w:rsidRPr="00512525">
        <w:trPr>
          <w:cantSplit/>
          <w:jc w:val="center"/>
        </w:trPr>
        <w:tc>
          <w:tcPr>
            <w:tcW w:w="1440" w:type="dxa"/>
          </w:tcPr>
          <w:p w:rsidR="00FE5C03" w:rsidRPr="00512525" w:rsidRDefault="00C95C5A">
            <w:pPr>
              <w:spacing w:before="20" w:after="20"/>
              <w:rPr>
                <w:sz w:val="20"/>
                <w:szCs w:val="24"/>
              </w:rPr>
            </w:pPr>
            <w:r w:rsidRPr="00512525">
              <w:rPr>
                <w:sz w:val="20"/>
                <w:szCs w:val="24"/>
              </w:rPr>
              <w:t>2026-10-05</w:t>
            </w:r>
          </w:p>
        </w:tc>
        <w:tc>
          <w:tcPr>
            <w:tcW w:w="7200" w:type="dxa"/>
          </w:tcPr>
          <w:p w:rsidR="00FE5C03" w:rsidRPr="00512525" w:rsidRDefault="00C95C5A">
            <w:pPr>
              <w:spacing w:before="20" w:after="20"/>
              <w:rPr>
                <w:sz w:val="20"/>
                <w:szCs w:val="24"/>
              </w:rPr>
            </w:pPr>
            <w:r w:rsidRPr="00512525">
              <w:rPr>
                <w:sz w:val="20"/>
                <w:szCs w:val="24"/>
              </w:rPr>
              <w:t>Initial commit: crack identification application</w:t>
            </w:r>
          </w:p>
        </w:tc>
      </w:tr>
      <w:tr w:rsidR="00FE5C03" w:rsidRPr="00512525">
        <w:trPr>
          <w:cantSplit/>
          <w:jc w:val="center"/>
        </w:trPr>
        <w:tc>
          <w:tcPr>
            <w:tcW w:w="1440" w:type="dxa"/>
          </w:tcPr>
          <w:p w:rsidR="00FE5C03" w:rsidRPr="00512525" w:rsidRDefault="00C95C5A">
            <w:pPr>
              <w:spacing w:before="20" w:after="20"/>
              <w:rPr>
                <w:sz w:val="20"/>
                <w:szCs w:val="24"/>
              </w:rPr>
            </w:pPr>
            <w:r w:rsidRPr="00512525">
              <w:rPr>
                <w:sz w:val="20"/>
                <w:szCs w:val="24"/>
              </w:rPr>
              <w:t>2026-10-05</w:t>
            </w:r>
          </w:p>
        </w:tc>
        <w:tc>
          <w:tcPr>
            <w:tcW w:w="7200" w:type="dxa"/>
          </w:tcPr>
          <w:p w:rsidR="00FE5C03" w:rsidRPr="00512525" w:rsidRDefault="00C95C5A">
            <w:pPr>
              <w:spacing w:before="20" w:after="20"/>
              <w:rPr>
                <w:sz w:val="20"/>
                <w:szCs w:val="24"/>
              </w:rPr>
            </w:pPr>
            <w:r w:rsidRPr="00512525">
              <w:rPr>
                <w:sz w:val="20"/>
                <w:szCs w:val="24"/>
              </w:rPr>
              <w:t>Delete PROJECT_DOCUMENTATION.md; Delete run_crackscope.bat; Update README to remove Windows launch instructions</w:t>
            </w:r>
          </w:p>
        </w:tc>
      </w:tr>
      <w:tr w:rsidR="00FE5C03" w:rsidRPr="00512525">
        <w:trPr>
          <w:cantSplit/>
          <w:jc w:val="center"/>
        </w:trPr>
        <w:tc>
          <w:tcPr>
            <w:tcW w:w="1440" w:type="dxa"/>
          </w:tcPr>
          <w:p w:rsidR="00FE5C03" w:rsidRPr="00512525" w:rsidRDefault="00C95C5A">
            <w:pPr>
              <w:spacing w:before="20" w:after="20"/>
              <w:rPr>
                <w:sz w:val="20"/>
                <w:szCs w:val="24"/>
              </w:rPr>
            </w:pPr>
            <w:r w:rsidRPr="00512525">
              <w:rPr>
                <w:sz w:val="20"/>
                <w:szCs w:val="24"/>
              </w:rPr>
              <w:t>2026-10-12</w:t>
            </w:r>
          </w:p>
        </w:tc>
        <w:tc>
          <w:tcPr>
            <w:tcW w:w="7200" w:type="dxa"/>
          </w:tcPr>
          <w:p w:rsidR="00FE5C03" w:rsidRPr="00512525" w:rsidRDefault="00C95C5A">
            <w:pPr>
              <w:spacing w:before="20" w:after="20"/>
              <w:rPr>
                <w:sz w:val="20"/>
                <w:szCs w:val="24"/>
              </w:rPr>
            </w:pPr>
            <w:r w:rsidRPr="00512525">
              <w:rPr>
                <w:sz w:val="20"/>
                <w:szCs w:val="24"/>
              </w:rPr>
              <w:t>Improve crack validation for textured images; Merge remote repository updates; Improve road crack validation and auto reload; Restore Windows application launcher</w:t>
            </w:r>
          </w:p>
        </w:tc>
      </w:tr>
      <w:tr w:rsidR="00FE5C03" w:rsidRPr="00512525">
        <w:trPr>
          <w:cantSplit/>
          <w:jc w:val="center"/>
        </w:trPr>
        <w:tc>
          <w:tcPr>
            <w:tcW w:w="1440" w:type="dxa"/>
          </w:tcPr>
          <w:p w:rsidR="00FE5C03" w:rsidRPr="00512525" w:rsidRDefault="00C95C5A">
            <w:pPr>
              <w:spacing w:before="20" w:after="20"/>
              <w:rPr>
                <w:sz w:val="20"/>
                <w:szCs w:val="24"/>
              </w:rPr>
            </w:pPr>
            <w:r w:rsidRPr="00512525">
              <w:rPr>
                <w:sz w:val="20"/>
                <w:szCs w:val="24"/>
              </w:rPr>
              <w:t>2026-10-12</w:t>
            </w:r>
          </w:p>
        </w:tc>
        <w:tc>
          <w:tcPr>
            <w:tcW w:w="7200" w:type="dxa"/>
          </w:tcPr>
          <w:p w:rsidR="00FE5C03" w:rsidRPr="00512525" w:rsidRDefault="00C95C5A">
            <w:pPr>
              <w:spacing w:before="20" w:after="20"/>
              <w:rPr>
                <w:sz w:val="20"/>
                <w:szCs w:val="24"/>
              </w:rPr>
            </w:pPr>
            <w:r w:rsidRPr="00512525">
              <w:rPr>
                <w:sz w:val="20"/>
                <w:szCs w:val="24"/>
              </w:rPr>
              <w:t>Keep only coherent crack paths in annotations; Reduce pavement texture in crack segmentation; Improve normal crack measurement geometry; Stabilize crack width measurements; Detect multiple crack networks per image</w:t>
            </w:r>
          </w:p>
        </w:tc>
      </w:tr>
      <w:tr w:rsidR="00FE5C03" w:rsidRPr="00512525">
        <w:trPr>
          <w:cantSplit/>
          <w:jc w:val="center"/>
        </w:trPr>
        <w:tc>
          <w:tcPr>
            <w:tcW w:w="1440" w:type="dxa"/>
          </w:tcPr>
          <w:p w:rsidR="00FE5C03" w:rsidRPr="00512525" w:rsidRDefault="00C95C5A">
            <w:pPr>
              <w:spacing w:before="20" w:after="20"/>
              <w:rPr>
                <w:sz w:val="20"/>
                <w:szCs w:val="24"/>
              </w:rPr>
            </w:pPr>
            <w:r w:rsidRPr="00512525">
              <w:rPr>
                <w:sz w:val="20"/>
                <w:szCs w:val="24"/>
              </w:rPr>
              <w:t>2026-10-18</w:t>
            </w:r>
          </w:p>
        </w:tc>
        <w:tc>
          <w:tcPr>
            <w:tcW w:w="7200" w:type="dxa"/>
          </w:tcPr>
          <w:p w:rsidR="00FE5C03" w:rsidRPr="00512525" w:rsidRDefault="00C95C5A">
            <w:pPr>
              <w:spacing w:before="20" w:after="20"/>
              <w:rPr>
                <w:sz w:val="20"/>
                <w:szCs w:val="24"/>
              </w:rPr>
            </w:pPr>
            <w:r w:rsidRPr="00512525">
              <w:rPr>
                <w:sz w:val="20"/>
                <w:szCs w:val="24"/>
              </w:rPr>
              <w:t>Update project files (three commits); Remove batch file from repository</w:t>
            </w:r>
          </w:p>
        </w:tc>
      </w:tr>
    </w:tbl>
    <w:p w:rsidR="00FE5C03" w:rsidRDefault="00512525" w:rsidP="00512525">
      <w:pPr>
        <w:spacing w:after="120" w:line="240" w:lineRule="auto"/>
        <w:jc w:val="center"/>
      </w:pPr>
      <w:r>
        <w:rPr>
          <w:b/>
          <w:sz w:val="22"/>
        </w:rPr>
        <w:t>Table 9.4: Commit history summary</w:t>
      </w:r>
    </w:p>
    <w:p w:rsidR="00FE5C03" w:rsidRDefault="00FE5C03">
      <w:pPr>
        <w:keepNext/>
        <w:spacing w:before="160" w:after="80" w:line="240" w:lineRule="auto"/>
        <w:jc w:val="center"/>
      </w:pPr>
    </w:p>
    <w:tbl>
      <w:tblPr>
        <w:tblStyle w:val="TableGrid"/>
        <w:tblW w:w="0" w:type="auto"/>
        <w:jc w:val="center"/>
        <w:tblLayout w:type="fixed"/>
        <w:tblLook w:val="04A0" w:firstRow="1" w:lastRow="0" w:firstColumn="1" w:lastColumn="0" w:noHBand="0" w:noVBand="1"/>
      </w:tblPr>
      <w:tblGrid>
        <w:gridCol w:w="3086"/>
        <w:gridCol w:w="926"/>
        <w:gridCol w:w="3703"/>
        <w:gridCol w:w="926"/>
      </w:tblGrid>
      <w:tr w:rsidR="00FE5C03">
        <w:trPr>
          <w:tblHeader/>
          <w:jc w:val="center"/>
        </w:trPr>
        <w:tc>
          <w:tcPr>
            <w:tcW w:w="3086" w:type="dxa"/>
            <w:shd w:val="clear" w:color="auto" w:fill="D9E2F3"/>
          </w:tcPr>
          <w:p w:rsidR="00FE5C03" w:rsidRDefault="00C95C5A">
            <w:pPr>
              <w:spacing w:before="20" w:after="20"/>
            </w:pPr>
            <w:r>
              <w:rPr>
                <w:b/>
                <w:sz w:val="19"/>
              </w:rPr>
              <w:t>File</w:t>
            </w:r>
          </w:p>
        </w:tc>
        <w:tc>
          <w:tcPr>
            <w:tcW w:w="926" w:type="dxa"/>
            <w:shd w:val="clear" w:color="auto" w:fill="D9E2F3"/>
          </w:tcPr>
          <w:p w:rsidR="00FE5C03" w:rsidRDefault="00C95C5A">
            <w:pPr>
              <w:spacing w:before="20" w:after="20"/>
            </w:pPr>
            <w:r>
              <w:rPr>
                <w:b/>
                <w:sz w:val="19"/>
              </w:rPr>
              <w:t>Lines</w:t>
            </w:r>
          </w:p>
        </w:tc>
        <w:tc>
          <w:tcPr>
            <w:tcW w:w="3703" w:type="dxa"/>
            <w:shd w:val="clear" w:color="auto" w:fill="D9E2F3"/>
          </w:tcPr>
          <w:p w:rsidR="00FE5C03" w:rsidRDefault="00C95C5A">
            <w:pPr>
              <w:spacing w:before="20" w:after="20"/>
            </w:pPr>
            <w:r>
              <w:rPr>
                <w:b/>
                <w:sz w:val="19"/>
              </w:rPr>
              <w:t>File</w:t>
            </w:r>
          </w:p>
        </w:tc>
        <w:tc>
          <w:tcPr>
            <w:tcW w:w="926" w:type="dxa"/>
            <w:shd w:val="clear" w:color="auto" w:fill="D9E2F3"/>
          </w:tcPr>
          <w:p w:rsidR="00FE5C03" w:rsidRDefault="00C95C5A">
            <w:pPr>
              <w:spacing w:before="20" w:after="20"/>
            </w:pPr>
            <w:r>
              <w:rPr>
                <w:b/>
                <w:sz w:val="19"/>
              </w:rPr>
              <w:t>Lines</w:t>
            </w:r>
          </w:p>
        </w:tc>
      </w:tr>
      <w:tr w:rsidR="00FE5C03">
        <w:trPr>
          <w:cantSplit/>
          <w:jc w:val="center"/>
        </w:trPr>
        <w:tc>
          <w:tcPr>
            <w:tcW w:w="3086" w:type="dxa"/>
          </w:tcPr>
          <w:p w:rsidR="00FE5C03" w:rsidRDefault="00C95C5A">
            <w:pPr>
              <w:spacing w:before="20" w:after="20"/>
            </w:pPr>
            <w:r>
              <w:rPr>
                <w:sz w:val="19"/>
              </w:rPr>
              <w:t>services/pdf_service.py</w:t>
            </w:r>
          </w:p>
        </w:tc>
        <w:tc>
          <w:tcPr>
            <w:tcW w:w="926" w:type="dxa"/>
          </w:tcPr>
          <w:p w:rsidR="00FE5C03" w:rsidRDefault="00C95C5A">
            <w:pPr>
              <w:spacing w:before="20" w:after="20"/>
            </w:pPr>
            <w:r>
              <w:rPr>
                <w:sz w:val="19"/>
              </w:rPr>
              <w:t>291</w:t>
            </w:r>
          </w:p>
        </w:tc>
        <w:tc>
          <w:tcPr>
            <w:tcW w:w="3703" w:type="dxa"/>
          </w:tcPr>
          <w:p w:rsidR="00FE5C03" w:rsidRDefault="00C95C5A">
            <w:pPr>
              <w:spacing w:before="20" w:after="20"/>
            </w:pPr>
            <w:r>
              <w:rPr>
                <w:sz w:val="19"/>
              </w:rPr>
              <w:t>services/measurement_service.py</w:t>
            </w:r>
          </w:p>
        </w:tc>
        <w:tc>
          <w:tcPr>
            <w:tcW w:w="926" w:type="dxa"/>
          </w:tcPr>
          <w:p w:rsidR="00FE5C03" w:rsidRDefault="00C95C5A">
            <w:pPr>
              <w:spacing w:before="20" w:after="20"/>
            </w:pPr>
            <w:r>
              <w:rPr>
                <w:sz w:val="19"/>
              </w:rPr>
              <w:t>164</w:t>
            </w:r>
          </w:p>
        </w:tc>
      </w:tr>
      <w:tr w:rsidR="00FE5C03">
        <w:trPr>
          <w:cantSplit/>
          <w:jc w:val="center"/>
        </w:trPr>
        <w:tc>
          <w:tcPr>
            <w:tcW w:w="3086" w:type="dxa"/>
          </w:tcPr>
          <w:p w:rsidR="00FE5C03" w:rsidRDefault="00C95C5A">
            <w:pPr>
              <w:spacing w:before="20" w:after="20"/>
            </w:pPr>
            <w:r>
              <w:rPr>
                <w:sz w:val="19"/>
              </w:rPr>
              <w:t>tests/test_processing.py</w:t>
            </w:r>
          </w:p>
        </w:tc>
        <w:tc>
          <w:tcPr>
            <w:tcW w:w="926" w:type="dxa"/>
          </w:tcPr>
          <w:p w:rsidR="00FE5C03" w:rsidRDefault="00C95C5A">
            <w:pPr>
              <w:spacing w:before="20" w:after="20"/>
            </w:pPr>
            <w:r>
              <w:rPr>
                <w:sz w:val="19"/>
              </w:rPr>
              <w:t>193</w:t>
            </w:r>
          </w:p>
        </w:tc>
        <w:tc>
          <w:tcPr>
            <w:tcW w:w="3703" w:type="dxa"/>
          </w:tcPr>
          <w:p w:rsidR="00FE5C03" w:rsidRDefault="00C95C5A">
            <w:pPr>
              <w:spacing w:before="20" w:after="20"/>
            </w:pPr>
            <w:r>
              <w:rPr>
                <w:sz w:val="19"/>
              </w:rPr>
              <w:t>routes/upload_routes.py</w:t>
            </w:r>
          </w:p>
        </w:tc>
        <w:tc>
          <w:tcPr>
            <w:tcW w:w="926" w:type="dxa"/>
          </w:tcPr>
          <w:p w:rsidR="00FE5C03" w:rsidRDefault="00C95C5A">
            <w:pPr>
              <w:spacing w:before="20" w:after="20"/>
            </w:pPr>
            <w:r>
              <w:rPr>
                <w:sz w:val="19"/>
              </w:rPr>
              <w:t>169</w:t>
            </w:r>
          </w:p>
        </w:tc>
      </w:tr>
      <w:tr w:rsidR="00FE5C03">
        <w:trPr>
          <w:cantSplit/>
          <w:jc w:val="center"/>
        </w:trPr>
        <w:tc>
          <w:tcPr>
            <w:tcW w:w="3086" w:type="dxa"/>
          </w:tcPr>
          <w:p w:rsidR="00FE5C03" w:rsidRDefault="00C95C5A">
            <w:pPr>
              <w:spacing w:before="20" w:after="20"/>
            </w:pPr>
            <w:r>
              <w:rPr>
                <w:sz w:val="19"/>
              </w:rPr>
              <w:t>services/detection_service.py</w:t>
            </w:r>
          </w:p>
        </w:tc>
        <w:tc>
          <w:tcPr>
            <w:tcW w:w="926" w:type="dxa"/>
          </w:tcPr>
          <w:p w:rsidR="00FE5C03" w:rsidRDefault="00C95C5A">
            <w:pPr>
              <w:spacing w:before="20" w:after="20"/>
            </w:pPr>
            <w:r>
              <w:rPr>
                <w:sz w:val="19"/>
              </w:rPr>
              <w:t>130</w:t>
            </w:r>
          </w:p>
        </w:tc>
        <w:tc>
          <w:tcPr>
            <w:tcW w:w="3703" w:type="dxa"/>
          </w:tcPr>
          <w:p w:rsidR="00FE5C03" w:rsidRDefault="00C95C5A">
            <w:pPr>
              <w:spacing w:before="20" w:after="20"/>
            </w:pPr>
            <w:r>
              <w:rPr>
                <w:sz w:val="19"/>
              </w:rPr>
              <w:t>static/app.js</w:t>
            </w:r>
          </w:p>
        </w:tc>
        <w:tc>
          <w:tcPr>
            <w:tcW w:w="926" w:type="dxa"/>
          </w:tcPr>
          <w:p w:rsidR="00FE5C03" w:rsidRDefault="00C95C5A">
            <w:pPr>
              <w:spacing w:before="20" w:after="20"/>
            </w:pPr>
            <w:r>
              <w:rPr>
                <w:sz w:val="19"/>
              </w:rPr>
              <w:t>113</w:t>
            </w:r>
          </w:p>
        </w:tc>
      </w:tr>
      <w:tr w:rsidR="00FE5C03">
        <w:trPr>
          <w:cantSplit/>
          <w:jc w:val="center"/>
        </w:trPr>
        <w:tc>
          <w:tcPr>
            <w:tcW w:w="3086" w:type="dxa"/>
          </w:tcPr>
          <w:p w:rsidR="00FE5C03" w:rsidRDefault="00C95C5A">
            <w:pPr>
              <w:spacing w:before="20" w:after="20"/>
            </w:pPr>
            <w:r>
              <w:rPr>
                <w:sz w:val="19"/>
              </w:rPr>
              <w:t>routes/analysis_routes.py</w:t>
            </w:r>
          </w:p>
        </w:tc>
        <w:tc>
          <w:tcPr>
            <w:tcW w:w="926" w:type="dxa"/>
          </w:tcPr>
          <w:p w:rsidR="00FE5C03" w:rsidRDefault="00C95C5A">
            <w:pPr>
              <w:spacing w:before="20" w:after="20"/>
            </w:pPr>
            <w:r>
              <w:rPr>
                <w:sz w:val="19"/>
              </w:rPr>
              <w:t>98</w:t>
            </w:r>
          </w:p>
        </w:tc>
        <w:tc>
          <w:tcPr>
            <w:tcW w:w="3703" w:type="dxa"/>
          </w:tcPr>
          <w:p w:rsidR="00FE5C03" w:rsidRDefault="00C95C5A">
            <w:pPr>
              <w:spacing w:before="20" w:after="20"/>
            </w:pPr>
            <w:r>
              <w:rPr>
                <w:sz w:val="19"/>
              </w:rPr>
              <w:t>tests/test_app.py</w:t>
            </w:r>
          </w:p>
        </w:tc>
        <w:tc>
          <w:tcPr>
            <w:tcW w:w="926" w:type="dxa"/>
          </w:tcPr>
          <w:p w:rsidR="00FE5C03" w:rsidRDefault="00C95C5A">
            <w:pPr>
              <w:spacing w:before="20" w:after="20"/>
            </w:pPr>
            <w:r>
              <w:rPr>
                <w:sz w:val="19"/>
              </w:rPr>
              <w:t>67</w:t>
            </w:r>
          </w:p>
        </w:tc>
      </w:tr>
      <w:tr w:rsidR="00FE5C03">
        <w:trPr>
          <w:cantSplit/>
          <w:jc w:val="center"/>
        </w:trPr>
        <w:tc>
          <w:tcPr>
            <w:tcW w:w="3086" w:type="dxa"/>
          </w:tcPr>
          <w:p w:rsidR="00FE5C03" w:rsidRDefault="00C95C5A">
            <w:pPr>
              <w:spacing w:before="20" w:after="20"/>
            </w:pPr>
            <w:r>
              <w:rPr>
                <w:sz w:val="19"/>
              </w:rPr>
              <w:t>services/csv_service.py</w:t>
            </w:r>
          </w:p>
        </w:tc>
        <w:tc>
          <w:tcPr>
            <w:tcW w:w="926" w:type="dxa"/>
          </w:tcPr>
          <w:p w:rsidR="00FE5C03" w:rsidRDefault="00C95C5A">
            <w:pPr>
              <w:spacing w:before="20" w:after="20"/>
            </w:pPr>
            <w:r>
              <w:rPr>
                <w:sz w:val="19"/>
              </w:rPr>
              <w:t>57</w:t>
            </w:r>
          </w:p>
        </w:tc>
        <w:tc>
          <w:tcPr>
            <w:tcW w:w="3703" w:type="dxa"/>
          </w:tcPr>
          <w:p w:rsidR="00FE5C03" w:rsidRDefault="00C95C5A">
            <w:pPr>
              <w:spacing w:before="20" w:after="20"/>
            </w:pPr>
            <w:r>
              <w:rPr>
                <w:sz w:val="19"/>
              </w:rPr>
              <w:t>models/analysis_model.py</w:t>
            </w:r>
          </w:p>
        </w:tc>
        <w:tc>
          <w:tcPr>
            <w:tcW w:w="926" w:type="dxa"/>
          </w:tcPr>
          <w:p w:rsidR="00FE5C03" w:rsidRDefault="00C95C5A">
            <w:pPr>
              <w:spacing w:before="20" w:after="20"/>
            </w:pPr>
            <w:r>
              <w:rPr>
                <w:sz w:val="19"/>
              </w:rPr>
              <w:t>56</w:t>
            </w:r>
          </w:p>
        </w:tc>
      </w:tr>
      <w:tr w:rsidR="00FE5C03">
        <w:trPr>
          <w:cantSplit/>
          <w:jc w:val="center"/>
        </w:trPr>
        <w:tc>
          <w:tcPr>
            <w:tcW w:w="3086" w:type="dxa"/>
          </w:tcPr>
          <w:p w:rsidR="00FE5C03" w:rsidRDefault="00C95C5A">
            <w:pPr>
              <w:spacing w:before="20" w:after="20"/>
            </w:pPr>
            <w:r>
              <w:rPr>
                <w:sz w:val="19"/>
              </w:rPr>
              <w:t>app.py</w:t>
            </w:r>
          </w:p>
        </w:tc>
        <w:tc>
          <w:tcPr>
            <w:tcW w:w="926" w:type="dxa"/>
          </w:tcPr>
          <w:p w:rsidR="00FE5C03" w:rsidRDefault="00C95C5A">
            <w:pPr>
              <w:spacing w:before="20" w:after="20"/>
            </w:pPr>
            <w:r>
              <w:rPr>
                <w:sz w:val="19"/>
              </w:rPr>
              <w:t>54</w:t>
            </w:r>
          </w:p>
        </w:tc>
        <w:tc>
          <w:tcPr>
            <w:tcW w:w="3703" w:type="dxa"/>
          </w:tcPr>
          <w:p w:rsidR="00FE5C03" w:rsidRDefault="00C95C5A">
            <w:pPr>
              <w:spacing w:before="20" w:after="20"/>
            </w:pPr>
            <w:r>
              <w:rPr>
                <w:sz w:val="19"/>
              </w:rPr>
              <w:t>services/zip_service.py</w:t>
            </w:r>
          </w:p>
        </w:tc>
        <w:tc>
          <w:tcPr>
            <w:tcW w:w="926" w:type="dxa"/>
          </w:tcPr>
          <w:p w:rsidR="00FE5C03" w:rsidRDefault="00C95C5A">
            <w:pPr>
              <w:spacing w:before="20" w:after="20"/>
            </w:pPr>
            <w:r>
              <w:rPr>
                <w:sz w:val="19"/>
              </w:rPr>
              <w:t>50</w:t>
            </w:r>
          </w:p>
        </w:tc>
      </w:tr>
    </w:tbl>
    <w:p w:rsidR="00FE5C03" w:rsidRDefault="00512525" w:rsidP="00512525">
      <w:pPr>
        <w:spacing w:after="120" w:line="240" w:lineRule="auto"/>
        <w:jc w:val="center"/>
      </w:pPr>
      <w:r>
        <w:rPr>
          <w:b/>
          <w:sz w:val="22"/>
        </w:rPr>
        <w:t>Table 9.5: Larger source files (line counts); the repository has about 1,990 lines in total</w:t>
      </w:r>
    </w:p>
    <w:p w:rsidR="00FE5C03" w:rsidRDefault="00C95C5A">
      <w:pPr>
        <w:pStyle w:val="Heading3"/>
      </w:pPr>
      <w:r>
        <w:t>F.1 Full source listings</w:t>
      </w:r>
    </w:p>
    <w:p w:rsidR="00FE5C03" w:rsidRDefault="00C95C5A" w:rsidP="00512525">
      <w:pPr>
        <w:spacing w:after="120"/>
        <w:ind w:firstLine="720"/>
        <w:jc w:val="both"/>
      </w:pPr>
      <w:r>
        <w:t>The files below are reproduced from the repository so that the report is self-contained. Core algorithm files are shown as screenshots in Section 6.11; the test files, report generator, templates, style sheet and configuration files are listed here as text. Long single-line template files are wrapped.</w:t>
      </w:r>
    </w:p>
    <w:p w:rsidR="00FE5C03" w:rsidRDefault="00C95C5A">
      <w:pPr>
        <w:pStyle w:val="Heading3"/>
      </w:pPr>
      <w:r>
        <w:t>F.1 — services/pdf_service.py</w:t>
      </w:r>
    </w:p>
    <w:p w:rsidR="00FE5C03" w:rsidRDefault="00C95C5A">
      <w:pPr>
        <w:shd w:val="clear" w:color="auto" w:fill="F3F3F3"/>
        <w:spacing w:after="0" w:line="240" w:lineRule="auto"/>
        <w:ind w:left="72"/>
      </w:pPr>
      <w:r>
        <w:rPr>
          <w:rFonts w:ascii="Courier New" w:hAnsi="Courier New" w:cs="Courier New"/>
          <w:sz w:val="15"/>
        </w:rPr>
        <w:t xml:space="preserve">   1  from collections import Counter</w:t>
      </w:r>
    </w:p>
    <w:p w:rsidR="00FE5C03" w:rsidRDefault="00C95C5A">
      <w:pPr>
        <w:shd w:val="clear" w:color="auto" w:fill="F3F3F3"/>
        <w:spacing w:after="0" w:line="240" w:lineRule="auto"/>
        <w:ind w:left="72"/>
      </w:pPr>
      <w:r>
        <w:rPr>
          <w:rFonts w:ascii="Courier New" w:hAnsi="Courier New" w:cs="Courier New"/>
          <w:sz w:val="15"/>
        </w:rPr>
        <w:t xml:space="preserve">   2  from datetime import datetime, timezone</w:t>
      </w:r>
    </w:p>
    <w:p w:rsidR="00FE5C03" w:rsidRDefault="00C95C5A">
      <w:pPr>
        <w:shd w:val="clear" w:color="auto" w:fill="F3F3F3"/>
        <w:spacing w:after="0" w:line="240" w:lineRule="auto"/>
        <w:ind w:left="72"/>
      </w:pPr>
      <w:r>
        <w:rPr>
          <w:rFonts w:ascii="Courier New" w:hAnsi="Courier New" w:cs="Courier New"/>
          <w:sz w:val="15"/>
        </w:rPr>
        <w:t xml:space="preserve">   3  from pathlib import Path</w:t>
      </w:r>
    </w:p>
    <w:p w:rsidR="00FE5C03" w:rsidRDefault="00C95C5A">
      <w:pPr>
        <w:shd w:val="clear" w:color="auto" w:fill="F3F3F3"/>
        <w:spacing w:after="0" w:line="240" w:lineRule="auto"/>
        <w:ind w:left="72"/>
      </w:pPr>
      <w:r>
        <w:rPr>
          <w:rFonts w:ascii="Courier New" w:hAnsi="Courier New" w:cs="Courier New"/>
          <w:sz w:val="15"/>
        </w:rPr>
        <w:t xml:space="preserve">   4  from xml.sax.saxutils import escape</w:t>
      </w:r>
    </w:p>
    <w:p w:rsidR="00FE5C03" w:rsidRDefault="00C95C5A">
      <w:pPr>
        <w:shd w:val="clear" w:color="auto" w:fill="F3F3F3"/>
        <w:spacing w:after="0" w:line="240" w:lineRule="auto"/>
        <w:ind w:left="72"/>
      </w:pPr>
      <w:r>
        <w:rPr>
          <w:rFonts w:ascii="Courier New" w:hAnsi="Courier New" w:cs="Courier New"/>
          <w:sz w:val="15"/>
        </w:rPr>
        <w:t xml:space="preserve">   5  </w:t>
      </w:r>
    </w:p>
    <w:p w:rsidR="00FE5C03" w:rsidRDefault="00C95C5A">
      <w:pPr>
        <w:shd w:val="clear" w:color="auto" w:fill="F3F3F3"/>
        <w:spacing w:after="0" w:line="240" w:lineRule="auto"/>
        <w:ind w:left="72"/>
      </w:pPr>
      <w:r>
        <w:rPr>
          <w:rFonts w:ascii="Courier New" w:hAnsi="Courier New" w:cs="Courier New"/>
          <w:sz w:val="15"/>
        </w:rPr>
        <w:t xml:space="preserve">   6  from reportlab.lib import colors</w:t>
      </w:r>
    </w:p>
    <w:p w:rsidR="00FE5C03" w:rsidRDefault="00C95C5A">
      <w:pPr>
        <w:shd w:val="clear" w:color="auto" w:fill="F3F3F3"/>
        <w:spacing w:after="0" w:line="240" w:lineRule="auto"/>
        <w:ind w:left="72"/>
      </w:pPr>
      <w:r>
        <w:rPr>
          <w:rFonts w:ascii="Courier New" w:hAnsi="Courier New" w:cs="Courier New"/>
          <w:sz w:val="15"/>
        </w:rPr>
        <w:t xml:space="preserve">   7  from reportlab.lib.enums import TA_CENTER</w:t>
      </w:r>
    </w:p>
    <w:p w:rsidR="00FE5C03" w:rsidRDefault="00C95C5A">
      <w:pPr>
        <w:shd w:val="clear" w:color="auto" w:fill="F3F3F3"/>
        <w:spacing w:after="0" w:line="240" w:lineRule="auto"/>
        <w:ind w:left="72"/>
      </w:pPr>
      <w:r>
        <w:rPr>
          <w:rFonts w:ascii="Courier New" w:hAnsi="Courier New" w:cs="Courier New"/>
          <w:sz w:val="15"/>
        </w:rPr>
        <w:t xml:space="preserve">   8  from reportlab.lib.pagesizes import A4</w:t>
      </w:r>
    </w:p>
    <w:p w:rsidR="00FE5C03" w:rsidRDefault="00C95C5A">
      <w:pPr>
        <w:shd w:val="clear" w:color="auto" w:fill="F3F3F3"/>
        <w:spacing w:after="0" w:line="240" w:lineRule="auto"/>
        <w:ind w:left="72"/>
      </w:pPr>
      <w:r>
        <w:rPr>
          <w:rFonts w:ascii="Courier New" w:hAnsi="Courier New" w:cs="Courier New"/>
          <w:sz w:val="15"/>
        </w:rPr>
        <w:t xml:space="preserve">   9  from reportlab.lib.styles import ParagraphStyle, getSampleStyleSheet</w:t>
      </w:r>
    </w:p>
    <w:p w:rsidR="00FE5C03" w:rsidRDefault="00C95C5A">
      <w:pPr>
        <w:shd w:val="clear" w:color="auto" w:fill="F3F3F3"/>
        <w:spacing w:after="0" w:line="240" w:lineRule="auto"/>
        <w:ind w:left="72"/>
      </w:pPr>
      <w:r>
        <w:rPr>
          <w:rFonts w:ascii="Courier New" w:hAnsi="Courier New" w:cs="Courier New"/>
          <w:sz w:val="15"/>
        </w:rPr>
        <w:t xml:space="preserve">  10  from reportlab.lib.units import inch</w:t>
      </w:r>
    </w:p>
    <w:p w:rsidR="00FE5C03" w:rsidRDefault="00C95C5A">
      <w:pPr>
        <w:shd w:val="clear" w:color="auto" w:fill="F3F3F3"/>
        <w:spacing w:after="0" w:line="240" w:lineRule="auto"/>
        <w:ind w:left="72"/>
      </w:pPr>
      <w:r>
        <w:rPr>
          <w:rFonts w:ascii="Courier New" w:hAnsi="Courier New" w:cs="Courier New"/>
          <w:sz w:val="15"/>
        </w:rPr>
        <w:t xml:space="preserve">  11  from reportlab.platypus import (</w:t>
      </w:r>
    </w:p>
    <w:p w:rsidR="00FE5C03" w:rsidRDefault="00C95C5A">
      <w:pPr>
        <w:shd w:val="clear" w:color="auto" w:fill="F3F3F3"/>
        <w:spacing w:after="0" w:line="240" w:lineRule="auto"/>
        <w:ind w:left="72"/>
      </w:pPr>
      <w:r>
        <w:rPr>
          <w:rFonts w:ascii="Courier New" w:hAnsi="Courier New" w:cs="Courier New"/>
          <w:sz w:val="15"/>
        </w:rPr>
        <w:t xml:space="preserve">  12      Image,</w:t>
      </w:r>
    </w:p>
    <w:p w:rsidR="00FE5C03" w:rsidRDefault="00C95C5A">
      <w:pPr>
        <w:shd w:val="clear" w:color="auto" w:fill="F3F3F3"/>
        <w:spacing w:after="0" w:line="240" w:lineRule="auto"/>
        <w:ind w:left="72"/>
      </w:pPr>
      <w:r>
        <w:rPr>
          <w:rFonts w:ascii="Courier New" w:hAnsi="Courier New" w:cs="Courier New"/>
          <w:sz w:val="15"/>
        </w:rPr>
        <w:t xml:space="preserve">  13      PageBreak,</w:t>
      </w:r>
    </w:p>
    <w:p w:rsidR="00FE5C03" w:rsidRDefault="00C95C5A">
      <w:pPr>
        <w:shd w:val="clear" w:color="auto" w:fill="F3F3F3"/>
        <w:spacing w:after="0" w:line="240" w:lineRule="auto"/>
        <w:ind w:left="72"/>
      </w:pPr>
      <w:r>
        <w:rPr>
          <w:rFonts w:ascii="Courier New" w:hAnsi="Courier New" w:cs="Courier New"/>
          <w:sz w:val="15"/>
        </w:rPr>
        <w:t xml:space="preserve">  14      Paragraph,</w:t>
      </w:r>
    </w:p>
    <w:p w:rsidR="00FE5C03" w:rsidRDefault="00C95C5A">
      <w:pPr>
        <w:shd w:val="clear" w:color="auto" w:fill="F3F3F3"/>
        <w:spacing w:after="0" w:line="240" w:lineRule="auto"/>
        <w:ind w:left="72"/>
      </w:pPr>
      <w:r>
        <w:rPr>
          <w:rFonts w:ascii="Courier New" w:hAnsi="Courier New" w:cs="Courier New"/>
          <w:sz w:val="15"/>
        </w:rPr>
        <w:t xml:space="preserve">  15      SimpleDocTemplate,</w:t>
      </w:r>
    </w:p>
    <w:p w:rsidR="00FE5C03" w:rsidRDefault="00C95C5A">
      <w:pPr>
        <w:shd w:val="clear" w:color="auto" w:fill="F3F3F3"/>
        <w:spacing w:after="0" w:line="240" w:lineRule="auto"/>
        <w:ind w:left="72"/>
      </w:pPr>
      <w:r>
        <w:rPr>
          <w:rFonts w:ascii="Courier New" w:hAnsi="Courier New" w:cs="Courier New"/>
          <w:sz w:val="15"/>
        </w:rPr>
        <w:t xml:space="preserve">  16      Spacer,</w:t>
      </w:r>
    </w:p>
    <w:p w:rsidR="00FE5C03" w:rsidRDefault="00C95C5A">
      <w:pPr>
        <w:shd w:val="clear" w:color="auto" w:fill="F3F3F3"/>
        <w:spacing w:after="0" w:line="240" w:lineRule="auto"/>
        <w:ind w:left="72"/>
      </w:pPr>
      <w:r>
        <w:rPr>
          <w:rFonts w:ascii="Courier New" w:hAnsi="Courier New" w:cs="Courier New"/>
          <w:sz w:val="15"/>
        </w:rPr>
        <w:t xml:space="preserve">  17      Table,</w:t>
      </w:r>
    </w:p>
    <w:p w:rsidR="00FE5C03" w:rsidRDefault="00C95C5A">
      <w:pPr>
        <w:shd w:val="clear" w:color="auto" w:fill="F3F3F3"/>
        <w:spacing w:after="0" w:line="240" w:lineRule="auto"/>
        <w:ind w:left="72"/>
      </w:pPr>
      <w:r>
        <w:rPr>
          <w:rFonts w:ascii="Courier New" w:hAnsi="Courier New" w:cs="Courier New"/>
          <w:sz w:val="15"/>
        </w:rPr>
        <w:t xml:space="preserve">  18      TableStyle,</w:t>
      </w:r>
    </w:p>
    <w:p w:rsidR="00FE5C03" w:rsidRDefault="00C95C5A">
      <w:pPr>
        <w:shd w:val="clear" w:color="auto" w:fill="F3F3F3"/>
        <w:spacing w:after="0" w:line="240" w:lineRule="auto"/>
        <w:ind w:left="72"/>
      </w:pPr>
      <w:r>
        <w:rPr>
          <w:rFonts w:ascii="Courier New" w:hAnsi="Courier New" w:cs="Courier New"/>
          <w:sz w:val="15"/>
        </w:rPr>
        <w:t xml:space="preserve">  19      KeepTogether,</w:t>
      </w:r>
    </w:p>
    <w:p w:rsidR="00FE5C03" w:rsidRDefault="00C95C5A">
      <w:pPr>
        <w:shd w:val="clear" w:color="auto" w:fill="F3F3F3"/>
        <w:spacing w:after="0" w:line="240" w:lineRule="auto"/>
        <w:ind w:left="72"/>
      </w:pPr>
      <w:r>
        <w:rPr>
          <w:rFonts w:ascii="Courier New" w:hAnsi="Courier New" w:cs="Courier New"/>
          <w:sz w:val="15"/>
        </w:rPr>
        <w:t xml:space="preserve">  20  )</w:t>
      </w:r>
    </w:p>
    <w:p w:rsidR="00FE5C03" w:rsidRDefault="00C95C5A">
      <w:pPr>
        <w:shd w:val="clear" w:color="auto" w:fill="F3F3F3"/>
        <w:spacing w:after="0" w:line="240" w:lineRule="auto"/>
        <w:ind w:left="72"/>
      </w:pPr>
      <w:r>
        <w:rPr>
          <w:rFonts w:ascii="Courier New" w:hAnsi="Courier New" w:cs="Courier New"/>
          <w:sz w:val="15"/>
        </w:rPr>
        <w:t xml:space="preserve">  21  from reportlab.lib.utils import ImageReader</w:t>
      </w:r>
    </w:p>
    <w:p w:rsidR="00FE5C03" w:rsidRDefault="00C95C5A">
      <w:pPr>
        <w:shd w:val="clear" w:color="auto" w:fill="F3F3F3"/>
        <w:spacing w:after="0" w:line="240" w:lineRule="auto"/>
        <w:ind w:left="72"/>
      </w:pPr>
      <w:r>
        <w:rPr>
          <w:rFonts w:ascii="Courier New" w:hAnsi="Courier New" w:cs="Courier New"/>
          <w:sz w:val="15"/>
        </w:rPr>
        <w:t xml:space="preserve">  22  </w:t>
      </w:r>
    </w:p>
    <w:p w:rsidR="00FE5C03" w:rsidRDefault="00C95C5A">
      <w:pPr>
        <w:shd w:val="clear" w:color="auto" w:fill="F3F3F3"/>
        <w:spacing w:after="0" w:line="240" w:lineRule="auto"/>
        <w:ind w:left="72"/>
      </w:pPr>
      <w:r>
        <w:rPr>
          <w:rFonts w:ascii="Courier New" w:hAnsi="Courier New" w:cs="Courier New"/>
          <w:sz w:val="15"/>
        </w:rPr>
        <w:t xml:space="preserve">  23  </w:t>
      </w:r>
    </w:p>
    <w:p w:rsidR="00FE5C03" w:rsidRDefault="00C95C5A">
      <w:pPr>
        <w:shd w:val="clear" w:color="auto" w:fill="F3F3F3"/>
        <w:spacing w:after="0" w:line="240" w:lineRule="auto"/>
        <w:ind w:left="72"/>
      </w:pPr>
      <w:r>
        <w:rPr>
          <w:rFonts w:ascii="Courier New" w:hAnsi="Courier New" w:cs="Courier New"/>
          <w:sz w:val="15"/>
        </w:rPr>
        <w:t xml:space="preserve">  24  WORKFLOW_STEPS = [</w:t>
      </w:r>
    </w:p>
    <w:p w:rsidR="00FE5C03" w:rsidRDefault="00C95C5A">
      <w:pPr>
        <w:shd w:val="clear" w:color="auto" w:fill="F3F3F3"/>
        <w:spacing w:after="0" w:line="240" w:lineRule="auto"/>
        <w:ind w:left="72"/>
      </w:pPr>
      <w:r>
        <w:rPr>
          <w:rFonts w:ascii="Courier New" w:hAnsi="Courier New" w:cs="Courier New"/>
          <w:sz w:val="15"/>
        </w:rPr>
        <w:lastRenderedPageBreak/>
        <w:t xml:space="preserve">  25      ("1", "Upload and validate", "Check file type, size, and image readability.", "Validated source</w:t>
      </w:r>
    </w:p>
    <w:p w:rsidR="00FE5C03" w:rsidRDefault="00C95C5A">
      <w:pPr>
        <w:shd w:val="clear" w:color="auto" w:fill="F3F3F3"/>
        <w:spacing w:after="0" w:line="240" w:lineRule="auto"/>
        <w:ind w:left="72"/>
      </w:pPr>
      <w:r>
        <w:rPr>
          <w:rFonts w:ascii="Courier New" w:hAnsi="Courier New" w:cs="Courier New"/>
          <w:sz w:val="15"/>
        </w:rPr>
        <w:t xml:space="preserve">  26      image"),</w:t>
      </w:r>
    </w:p>
    <w:p w:rsidR="00FE5C03" w:rsidRDefault="00C95C5A">
      <w:pPr>
        <w:shd w:val="clear" w:color="auto" w:fill="F3F3F3"/>
        <w:spacing w:after="0" w:line="240" w:lineRule="auto"/>
        <w:ind w:left="72"/>
      </w:pPr>
      <w:r>
        <w:rPr>
          <w:rFonts w:ascii="Courier New" w:hAnsi="Courier New" w:cs="Courier New"/>
          <w:sz w:val="15"/>
        </w:rPr>
        <w:t xml:space="preserve">  27      ("2", "Resize image", "Fit the image to the configured processing dimension.", "Resized image"),</w:t>
      </w:r>
    </w:p>
    <w:p w:rsidR="00FE5C03" w:rsidRDefault="00C95C5A">
      <w:pPr>
        <w:shd w:val="clear" w:color="auto" w:fill="F3F3F3"/>
        <w:spacing w:after="0" w:line="240" w:lineRule="auto"/>
        <w:ind w:left="72"/>
      </w:pPr>
      <w:r>
        <w:rPr>
          <w:rFonts w:ascii="Courier New" w:hAnsi="Courier New" w:cs="Courier New"/>
          <w:sz w:val="15"/>
        </w:rPr>
        <w:t xml:space="preserve">  28      ("3", "Preprocess", "Create grayscale, blur, CLAHE, and BlackHat images.", "Preprocessing images"),</w:t>
      </w:r>
    </w:p>
    <w:p w:rsidR="00FE5C03" w:rsidRDefault="00C95C5A">
      <w:pPr>
        <w:shd w:val="clear" w:color="auto" w:fill="F3F3F3"/>
        <w:spacing w:after="0" w:line="240" w:lineRule="auto"/>
        <w:ind w:left="72"/>
      </w:pPr>
      <w:r>
        <w:rPr>
          <w:rFonts w:ascii="Courier New" w:hAnsi="Courier New" w:cs="Courier New"/>
          <w:sz w:val="15"/>
        </w:rPr>
        <w:t xml:space="preserve">  29      ("4", "Segment crack candidates", "Apply thresholding, morphology, and connected components.",</w:t>
      </w:r>
    </w:p>
    <w:p w:rsidR="00FE5C03" w:rsidRDefault="00C95C5A">
      <w:pPr>
        <w:shd w:val="clear" w:color="auto" w:fill="F3F3F3"/>
        <w:spacing w:after="0" w:line="240" w:lineRule="auto"/>
        <w:ind w:left="72"/>
      </w:pPr>
      <w:r>
        <w:rPr>
          <w:rFonts w:ascii="Courier New" w:hAnsi="Courier New" w:cs="Courier New"/>
          <w:sz w:val="15"/>
        </w:rPr>
        <w:t xml:space="preserve">  30      "Binary and segmentation masks"),</w:t>
      </w:r>
    </w:p>
    <w:p w:rsidR="00FE5C03" w:rsidRDefault="00C95C5A">
      <w:pPr>
        <w:shd w:val="clear" w:color="auto" w:fill="F3F3F3"/>
        <w:spacing w:after="0" w:line="240" w:lineRule="auto"/>
        <w:ind w:left="72"/>
      </w:pPr>
      <w:r>
        <w:rPr>
          <w:rFonts w:ascii="Courier New" w:hAnsi="Courier New" w:cs="Courier New"/>
          <w:sz w:val="15"/>
        </w:rPr>
        <w:t xml:space="preserve">  31      ("5", "Measure cracks", "Skeletonize regions and estimate area, length, and width.", "Skeleton,</w:t>
      </w:r>
    </w:p>
    <w:p w:rsidR="00FE5C03" w:rsidRDefault="00C95C5A">
      <w:pPr>
        <w:shd w:val="clear" w:color="auto" w:fill="F3F3F3"/>
        <w:spacing w:after="0" w:line="240" w:lineRule="auto"/>
        <w:ind w:left="72"/>
      </w:pPr>
      <w:r>
        <w:rPr>
          <w:rFonts w:ascii="Courier New" w:hAnsi="Courier New" w:cs="Courier New"/>
          <w:sz w:val="15"/>
        </w:rPr>
        <w:t xml:space="preserve">  32      distance transform, width estimates"),</w:t>
      </w:r>
    </w:p>
    <w:p w:rsidR="00FE5C03" w:rsidRDefault="00C95C5A">
      <w:pPr>
        <w:shd w:val="clear" w:color="auto" w:fill="F3F3F3"/>
        <w:spacing w:after="0" w:line="240" w:lineRule="auto"/>
        <w:ind w:left="72"/>
      </w:pPr>
      <w:r>
        <w:rPr>
          <w:rFonts w:ascii="Courier New" w:hAnsi="Courier New" w:cs="Courier New"/>
          <w:sz w:val="15"/>
        </w:rPr>
        <w:t xml:space="preserve">  33      ("6", "Calibrate and classify", "Convert pixels to millimeters and assign severity.", "px/mm</w:t>
      </w:r>
    </w:p>
    <w:p w:rsidR="00FE5C03" w:rsidRDefault="00C95C5A">
      <w:pPr>
        <w:shd w:val="clear" w:color="auto" w:fill="F3F3F3"/>
        <w:spacing w:after="0" w:line="240" w:lineRule="auto"/>
        <w:ind w:left="72"/>
      </w:pPr>
      <w:r>
        <w:rPr>
          <w:rFonts w:ascii="Courier New" w:hAnsi="Courier New" w:cs="Courier New"/>
          <w:sz w:val="15"/>
        </w:rPr>
        <w:t xml:space="preserve">  34      measurements and severity"),</w:t>
      </w:r>
    </w:p>
    <w:p w:rsidR="00FE5C03" w:rsidRDefault="00C95C5A">
      <w:pPr>
        <w:shd w:val="clear" w:color="auto" w:fill="F3F3F3"/>
        <w:spacing w:after="0" w:line="240" w:lineRule="auto"/>
        <w:ind w:left="72"/>
      </w:pPr>
      <w:r>
        <w:rPr>
          <w:rFonts w:ascii="Courier New" w:hAnsi="Courier New" w:cs="Courier New"/>
          <w:sz w:val="15"/>
        </w:rPr>
        <w:t xml:space="preserve">  35      ("7", "Annotate and export", "Draw measurement lines and prepare report files.", "Annotated image,</w:t>
      </w:r>
    </w:p>
    <w:p w:rsidR="00FE5C03" w:rsidRDefault="00C95C5A">
      <w:pPr>
        <w:shd w:val="clear" w:color="auto" w:fill="F3F3F3"/>
        <w:spacing w:after="0" w:line="240" w:lineRule="auto"/>
        <w:ind w:left="72"/>
      </w:pPr>
      <w:r>
        <w:rPr>
          <w:rFonts w:ascii="Courier New" w:hAnsi="Courier New" w:cs="Courier New"/>
          <w:sz w:val="15"/>
        </w:rPr>
        <w:t xml:space="preserve">  36      CSV, PDF, ZIP"),</w:t>
      </w:r>
    </w:p>
    <w:p w:rsidR="00FE5C03" w:rsidRDefault="00C95C5A">
      <w:pPr>
        <w:shd w:val="clear" w:color="auto" w:fill="F3F3F3"/>
        <w:spacing w:after="0" w:line="240" w:lineRule="auto"/>
        <w:ind w:left="72"/>
      </w:pPr>
      <w:r>
        <w:rPr>
          <w:rFonts w:ascii="Courier New" w:hAnsi="Courier New" w:cs="Courier New"/>
          <w:sz w:val="15"/>
        </w:rPr>
        <w:t xml:space="preserve">  37  ]</w:t>
      </w:r>
    </w:p>
    <w:p w:rsidR="00FE5C03" w:rsidRDefault="00C95C5A">
      <w:pPr>
        <w:shd w:val="clear" w:color="auto" w:fill="F3F3F3"/>
        <w:spacing w:after="0" w:line="240" w:lineRule="auto"/>
        <w:ind w:left="72"/>
      </w:pPr>
      <w:r>
        <w:rPr>
          <w:rFonts w:ascii="Courier New" w:hAnsi="Courier New" w:cs="Courier New"/>
          <w:sz w:val="15"/>
        </w:rPr>
        <w:t xml:space="preserve">  38  </w:t>
      </w:r>
    </w:p>
    <w:p w:rsidR="00FE5C03" w:rsidRDefault="00C95C5A">
      <w:pPr>
        <w:shd w:val="clear" w:color="auto" w:fill="F3F3F3"/>
        <w:spacing w:after="0" w:line="240" w:lineRule="auto"/>
        <w:ind w:left="72"/>
      </w:pPr>
      <w:r>
        <w:rPr>
          <w:rFonts w:ascii="Courier New" w:hAnsi="Courier New" w:cs="Courier New"/>
          <w:sz w:val="15"/>
        </w:rPr>
        <w:t xml:space="preserve">  39  </w:t>
      </w:r>
    </w:p>
    <w:p w:rsidR="00FE5C03" w:rsidRDefault="00C95C5A">
      <w:pPr>
        <w:shd w:val="clear" w:color="auto" w:fill="F3F3F3"/>
        <w:spacing w:after="0" w:line="240" w:lineRule="auto"/>
        <w:ind w:left="72"/>
      </w:pPr>
      <w:r>
        <w:rPr>
          <w:rFonts w:ascii="Courier New" w:hAnsi="Courier New" w:cs="Courier New"/>
          <w:sz w:val="15"/>
        </w:rPr>
        <w:t xml:space="preserve">  40  def _text(value):</w:t>
      </w:r>
    </w:p>
    <w:p w:rsidR="00FE5C03" w:rsidRDefault="00C95C5A">
      <w:pPr>
        <w:shd w:val="clear" w:color="auto" w:fill="F3F3F3"/>
        <w:spacing w:after="0" w:line="240" w:lineRule="auto"/>
        <w:ind w:left="72"/>
      </w:pPr>
      <w:r>
        <w:rPr>
          <w:rFonts w:ascii="Courier New" w:hAnsi="Courier New" w:cs="Courier New"/>
          <w:sz w:val="15"/>
        </w:rPr>
        <w:t xml:space="preserve">  41      return escape(str(value if value is not None else ""))</w:t>
      </w:r>
    </w:p>
    <w:p w:rsidR="00FE5C03" w:rsidRDefault="00C95C5A">
      <w:pPr>
        <w:shd w:val="clear" w:color="auto" w:fill="F3F3F3"/>
        <w:spacing w:after="0" w:line="240" w:lineRule="auto"/>
        <w:ind w:left="72"/>
      </w:pPr>
      <w:r>
        <w:rPr>
          <w:rFonts w:ascii="Courier New" w:hAnsi="Courier New" w:cs="Courier New"/>
          <w:sz w:val="15"/>
        </w:rPr>
        <w:t xml:space="preserve">  42  </w:t>
      </w:r>
    </w:p>
    <w:p w:rsidR="00FE5C03" w:rsidRDefault="00C95C5A">
      <w:pPr>
        <w:shd w:val="clear" w:color="auto" w:fill="F3F3F3"/>
        <w:spacing w:after="0" w:line="240" w:lineRule="auto"/>
        <w:ind w:left="72"/>
      </w:pPr>
      <w:r>
        <w:rPr>
          <w:rFonts w:ascii="Courier New" w:hAnsi="Courier New" w:cs="Courier New"/>
          <w:sz w:val="15"/>
        </w:rPr>
        <w:t xml:space="preserve">  43  </w:t>
      </w:r>
    </w:p>
    <w:p w:rsidR="00FE5C03" w:rsidRDefault="00C95C5A">
      <w:pPr>
        <w:shd w:val="clear" w:color="auto" w:fill="F3F3F3"/>
        <w:spacing w:after="0" w:line="240" w:lineRule="auto"/>
        <w:ind w:left="72"/>
      </w:pPr>
      <w:r>
        <w:rPr>
          <w:rFonts w:ascii="Courier New" w:hAnsi="Courier New" w:cs="Courier New"/>
          <w:sz w:val="15"/>
        </w:rPr>
        <w:t xml:space="preserve">  44  def _number(value, unit=""):</w:t>
      </w:r>
    </w:p>
    <w:p w:rsidR="00FE5C03" w:rsidRDefault="00C95C5A">
      <w:pPr>
        <w:shd w:val="clear" w:color="auto" w:fill="F3F3F3"/>
        <w:spacing w:after="0" w:line="240" w:lineRule="auto"/>
        <w:ind w:left="72"/>
      </w:pPr>
      <w:r>
        <w:rPr>
          <w:rFonts w:ascii="Courier New" w:hAnsi="Courier New" w:cs="Courier New"/>
          <w:sz w:val="15"/>
        </w:rPr>
        <w:t xml:space="preserve">  45      if value is None:</w:t>
      </w:r>
    </w:p>
    <w:p w:rsidR="00FE5C03" w:rsidRDefault="00C95C5A">
      <w:pPr>
        <w:shd w:val="clear" w:color="auto" w:fill="F3F3F3"/>
        <w:spacing w:after="0" w:line="240" w:lineRule="auto"/>
        <w:ind w:left="72"/>
      </w:pPr>
      <w:r>
        <w:rPr>
          <w:rFonts w:ascii="Courier New" w:hAnsi="Courier New" w:cs="Courier New"/>
          <w:sz w:val="15"/>
        </w:rPr>
        <w:t xml:space="preserve">  46          return "Not calibrated" if unit == "mm" else "-"</w:t>
      </w:r>
    </w:p>
    <w:p w:rsidR="00FE5C03" w:rsidRDefault="00C95C5A">
      <w:pPr>
        <w:shd w:val="clear" w:color="auto" w:fill="F3F3F3"/>
        <w:spacing w:after="0" w:line="240" w:lineRule="auto"/>
        <w:ind w:left="72"/>
      </w:pPr>
      <w:r>
        <w:rPr>
          <w:rFonts w:ascii="Courier New" w:hAnsi="Courier New" w:cs="Courier New"/>
          <w:sz w:val="15"/>
        </w:rPr>
        <w:t xml:space="preserve">  47      return f"{float(value):.2f} {unit}".strip()</w:t>
      </w:r>
    </w:p>
    <w:p w:rsidR="00FE5C03" w:rsidRDefault="00C95C5A">
      <w:pPr>
        <w:shd w:val="clear" w:color="auto" w:fill="F3F3F3"/>
        <w:spacing w:after="0" w:line="240" w:lineRule="auto"/>
        <w:ind w:left="72"/>
      </w:pPr>
      <w:r>
        <w:rPr>
          <w:rFonts w:ascii="Courier New" w:hAnsi="Courier New" w:cs="Courier New"/>
          <w:sz w:val="15"/>
        </w:rPr>
        <w:t xml:space="preserve">  48  </w:t>
      </w:r>
    </w:p>
    <w:p w:rsidR="00FE5C03" w:rsidRDefault="00C95C5A">
      <w:pPr>
        <w:shd w:val="clear" w:color="auto" w:fill="F3F3F3"/>
        <w:spacing w:after="0" w:line="240" w:lineRule="auto"/>
        <w:ind w:left="72"/>
      </w:pPr>
      <w:r>
        <w:rPr>
          <w:rFonts w:ascii="Courier New" w:hAnsi="Courier New" w:cs="Courier New"/>
          <w:sz w:val="15"/>
        </w:rPr>
        <w:t xml:space="preserve">  49  </w:t>
      </w:r>
    </w:p>
    <w:p w:rsidR="00FE5C03" w:rsidRDefault="00C95C5A">
      <w:pPr>
        <w:shd w:val="clear" w:color="auto" w:fill="F3F3F3"/>
        <w:spacing w:after="0" w:line="240" w:lineRule="auto"/>
        <w:ind w:left="72"/>
      </w:pPr>
      <w:r>
        <w:rPr>
          <w:rFonts w:ascii="Courier New" w:hAnsi="Courier New" w:cs="Courier New"/>
          <w:sz w:val="15"/>
        </w:rPr>
        <w:t xml:space="preserve">  50  def _date_time(value):</w:t>
      </w:r>
    </w:p>
    <w:p w:rsidR="00FE5C03" w:rsidRDefault="00C95C5A">
      <w:pPr>
        <w:shd w:val="clear" w:color="auto" w:fill="F3F3F3"/>
        <w:spacing w:after="0" w:line="240" w:lineRule="auto"/>
        <w:ind w:left="72"/>
      </w:pPr>
      <w:r>
        <w:rPr>
          <w:rFonts w:ascii="Courier New" w:hAnsi="Courier New" w:cs="Courier New"/>
          <w:sz w:val="15"/>
        </w:rPr>
        <w:t xml:space="preserve">  51      if hasattr(value, "astimezone"):</w:t>
      </w:r>
    </w:p>
    <w:p w:rsidR="00FE5C03" w:rsidRDefault="00C95C5A">
      <w:pPr>
        <w:shd w:val="clear" w:color="auto" w:fill="F3F3F3"/>
        <w:spacing w:after="0" w:line="240" w:lineRule="auto"/>
        <w:ind w:left="72"/>
      </w:pPr>
      <w:r>
        <w:rPr>
          <w:rFonts w:ascii="Courier New" w:hAnsi="Courier New" w:cs="Courier New"/>
          <w:sz w:val="15"/>
        </w:rPr>
        <w:t xml:space="preserve">  52          local_value = value.astimezone()</w:t>
      </w:r>
    </w:p>
    <w:p w:rsidR="00FE5C03" w:rsidRDefault="00C95C5A">
      <w:pPr>
        <w:shd w:val="clear" w:color="auto" w:fill="F3F3F3"/>
        <w:spacing w:after="0" w:line="240" w:lineRule="auto"/>
        <w:ind w:left="72"/>
      </w:pPr>
      <w:r>
        <w:rPr>
          <w:rFonts w:ascii="Courier New" w:hAnsi="Courier New" w:cs="Courier New"/>
          <w:sz w:val="15"/>
        </w:rPr>
        <w:t xml:space="preserve">  53          return local_value.strftime("%Y-%m-%d %H:%M:%S %z")</w:t>
      </w:r>
    </w:p>
    <w:p w:rsidR="00FE5C03" w:rsidRDefault="00C95C5A">
      <w:pPr>
        <w:shd w:val="clear" w:color="auto" w:fill="F3F3F3"/>
        <w:spacing w:after="0" w:line="240" w:lineRule="auto"/>
        <w:ind w:left="72"/>
      </w:pPr>
      <w:r>
        <w:rPr>
          <w:rFonts w:ascii="Courier New" w:hAnsi="Courier New" w:cs="Courier New"/>
          <w:sz w:val="15"/>
        </w:rPr>
        <w:t xml:space="preserve">  54      if value:</w:t>
      </w:r>
    </w:p>
    <w:p w:rsidR="00FE5C03" w:rsidRDefault="00C95C5A">
      <w:pPr>
        <w:shd w:val="clear" w:color="auto" w:fill="F3F3F3"/>
        <w:spacing w:after="0" w:line="240" w:lineRule="auto"/>
        <w:ind w:left="72"/>
      </w:pPr>
      <w:r>
        <w:rPr>
          <w:rFonts w:ascii="Courier New" w:hAnsi="Courier New" w:cs="Courier New"/>
          <w:sz w:val="15"/>
        </w:rPr>
        <w:t xml:space="preserve">  55          return str(value)</w:t>
      </w:r>
    </w:p>
    <w:p w:rsidR="00FE5C03" w:rsidRDefault="00C95C5A">
      <w:pPr>
        <w:shd w:val="clear" w:color="auto" w:fill="F3F3F3"/>
        <w:spacing w:after="0" w:line="240" w:lineRule="auto"/>
        <w:ind w:left="72"/>
      </w:pPr>
      <w:r>
        <w:rPr>
          <w:rFonts w:ascii="Courier New" w:hAnsi="Courier New" w:cs="Courier New"/>
          <w:sz w:val="15"/>
        </w:rPr>
        <w:t xml:space="preserve">  56      return "Not available"</w:t>
      </w:r>
    </w:p>
    <w:p w:rsidR="00FE5C03" w:rsidRDefault="00C95C5A">
      <w:pPr>
        <w:shd w:val="clear" w:color="auto" w:fill="F3F3F3"/>
        <w:spacing w:after="0" w:line="240" w:lineRule="auto"/>
        <w:ind w:left="72"/>
      </w:pPr>
      <w:r>
        <w:rPr>
          <w:rFonts w:ascii="Courier New" w:hAnsi="Courier New" w:cs="Courier New"/>
          <w:sz w:val="15"/>
        </w:rPr>
        <w:t xml:space="preserve">  57  </w:t>
      </w:r>
    </w:p>
    <w:p w:rsidR="00FE5C03" w:rsidRDefault="00C95C5A">
      <w:pPr>
        <w:shd w:val="clear" w:color="auto" w:fill="F3F3F3"/>
        <w:spacing w:after="0" w:line="240" w:lineRule="auto"/>
        <w:ind w:left="72"/>
      </w:pPr>
      <w:r>
        <w:rPr>
          <w:rFonts w:ascii="Courier New" w:hAnsi="Courier New" w:cs="Courier New"/>
          <w:sz w:val="15"/>
        </w:rPr>
        <w:t xml:space="preserve">  58  </w:t>
      </w:r>
    </w:p>
    <w:p w:rsidR="00FE5C03" w:rsidRDefault="00C95C5A">
      <w:pPr>
        <w:shd w:val="clear" w:color="auto" w:fill="F3F3F3"/>
        <w:spacing w:after="0" w:line="240" w:lineRule="auto"/>
        <w:ind w:left="72"/>
      </w:pPr>
      <w:r>
        <w:rPr>
          <w:rFonts w:ascii="Courier New" w:hAnsi="Courier New" w:cs="Courier New"/>
          <w:sz w:val="15"/>
        </w:rPr>
        <w:t xml:space="preserve">  59  def _image(path, max_width=6.4 * inch, max_height=3.8 * inch):</w:t>
      </w:r>
    </w:p>
    <w:p w:rsidR="00FE5C03" w:rsidRDefault="00C95C5A">
      <w:pPr>
        <w:shd w:val="clear" w:color="auto" w:fill="F3F3F3"/>
        <w:spacing w:after="0" w:line="240" w:lineRule="auto"/>
        <w:ind w:left="72"/>
      </w:pPr>
      <w:r>
        <w:rPr>
          <w:rFonts w:ascii="Courier New" w:hAnsi="Courier New" w:cs="Courier New"/>
          <w:sz w:val="15"/>
        </w:rPr>
        <w:t xml:space="preserve">  60      """Create an aspect-preserving ReportLab image."""</w:t>
      </w:r>
    </w:p>
    <w:p w:rsidR="00FE5C03" w:rsidRDefault="00C95C5A">
      <w:pPr>
        <w:shd w:val="clear" w:color="auto" w:fill="F3F3F3"/>
        <w:spacing w:after="0" w:line="240" w:lineRule="auto"/>
        <w:ind w:left="72"/>
      </w:pPr>
      <w:r>
        <w:rPr>
          <w:rFonts w:ascii="Courier New" w:hAnsi="Courier New" w:cs="Courier New"/>
          <w:sz w:val="15"/>
        </w:rPr>
        <w:t xml:space="preserve">  61      reader = ImageReader(str(path))</w:t>
      </w:r>
    </w:p>
    <w:p w:rsidR="00FE5C03" w:rsidRDefault="00C95C5A">
      <w:pPr>
        <w:shd w:val="clear" w:color="auto" w:fill="F3F3F3"/>
        <w:spacing w:after="0" w:line="240" w:lineRule="auto"/>
        <w:ind w:left="72"/>
      </w:pPr>
      <w:r>
        <w:rPr>
          <w:rFonts w:ascii="Courier New" w:hAnsi="Courier New" w:cs="Courier New"/>
          <w:sz w:val="15"/>
        </w:rPr>
        <w:t xml:space="preserve">  62      width, height = reader.getSize()</w:t>
      </w:r>
    </w:p>
    <w:p w:rsidR="00FE5C03" w:rsidRDefault="00C95C5A">
      <w:pPr>
        <w:shd w:val="clear" w:color="auto" w:fill="F3F3F3"/>
        <w:spacing w:after="0" w:line="240" w:lineRule="auto"/>
        <w:ind w:left="72"/>
      </w:pPr>
      <w:r>
        <w:rPr>
          <w:rFonts w:ascii="Courier New" w:hAnsi="Courier New" w:cs="Courier New"/>
          <w:sz w:val="15"/>
        </w:rPr>
        <w:t xml:space="preserve">  63      scale = min(max_width / width, max_height / height)</w:t>
      </w:r>
    </w:p>
    <w:p w:rsidR="00FE5C03" w:rsidRDefault="00C95C5A">
      <w:pPr>
        <w:shd w:val="clear" w:color="auto" w:fill="F3F3F3"/>
        <w:spacing w:after="0" w:line="240" w:lineRule="auto"/>
        <w:ind w:left="72"/>
      </w:pPr>
      <w:r>
        <w:rPr>
          <w:rFonts w:ascii="Courier New" w:hAnsi="Courier New" w:cs="Courier New"/>
          <w:sz w:val="15"/>
        </w:rPr>
        <w:t xml:space="preserve">  64      image = Image(str(path), width=width * scale, height=height * scale)</w:t>
      </w:r>
    </w:p>
    <w:p w:rsidR="00FE5C03" w:rsidRDefault="00C95C5A">
      <w:pPr>
        <w:shd w:val="clear" w:color="auto" w:fill="F3F3F3"/>
        <w:spacing w:after="0" w:line="240" w:lineRule="auto"/>
        <w:ind w:left="72"/>
      </w:pPr>
      <w:r>
        <w:rPr>
          <w:rFonts w:ascii="Courier New" w:hAnsi="Courier New" w:cs="Courier New"/>
          <w:sz w:val="15"/>
        </w:rPr>
        <w:t xml:space="preserve">  65      image.hAlign = "LEFT"</w:t>
      </w:r>
    </w:p>
    <w:p w:rsidR="00FE5C03" w:rsidRDefault="00C95C5A">
      <w:pPr>
        <w:shd w:val="clear" w:color="auto" w:fill="F3F3F3"/>
        <w:spacing w:after="0" w:line="240" w:lineRule="auto"/>
        <w:ind w:left="72"/>
      </w:pPr>
      <w:r>
        <w:rPr>
          <w:rFonts w:ascii="Courier New" w:hAnsi="Courier New" w:cs="Courier New"/>
          <w:sz w:val="15"/>
        </w:rPr>
        <w:t xml:space="preserve">  66      return image</w:t>
      </w:r>
    </w:p>
    <w:p w:rsidR="00FE5C03" w:rsidRDefault="00C95C5A">
      <w:pPr>
        <w:shd w:val="clear" w:color="auto" w:fill="F3F3F3"/>
        <w:spacing w:after="0" w:line="240" w:lineRule="auto"/>
        <w:ind w:left="72"/>
      </w:pPr>
      <w:r>
        <w:rPr>
          <w:rFonts w:ascii="Courier New" w:hAnsi="Courier New" w:cs="Courier New"/>
          <w:sz w:val="15"/>
        </w:rPr>
        <w:t xml:space="preserve">  67  </w:t>
      </w:r>
    </w:p>
    <w:p w:rsidR="00FE5C03" w:rsidRDefault="00C95C5A">
      <w:pPr>
        <w:shd w:val="clear" w:color="auto" w:fill="F3F3F3"/>
        <w:spacing w:after="0" w:line="240" w:lineRule="auto"/>
        <w:ind w:left="72"/>
      </w:pPr>
      <w:r>
        <w:rPr>
          <w:rFonts w:ascii="Courier New" w:hAnsi="Courier New" w:cs="Courier New"/>
          <w:sz w:val="15"/>
        </w:rPr>
        <w:t xml:space="preserve">  68  </w:t>
      </w:r>
    </w:p>
    <w:p w:rsidR="00FE5C03" w:rsidRDefault="00C95C5A">
      <w:pPr>
        <w:shd w:val="clear" w:color="auto" w:fill="F3F3F3"/>
        <w:spacing w:after="0" w:line="240" w:lineRule="auto"/>
        <w:ind w:left="72"/>
      </w:pPr>
      <w:r>
        <w:rPr>
          <w:rFonts w:ascii="Courier New" w:hAnsi="Courier New" w:cs="Courier New"/>
          <w:sz w:val="15"/>
        </w:rPr>
        <w:t xml:space="preserve">  69  def _table(rows, widths, header=True, font_size=8):</w:t>
      </w:r>
    </w:p>
    <w:p w:rsidR="00FE5C03" w:rsidRDefault="00C95C5A">
      <w:pPr>
        <w:shd w:val="clear" w:color="auto" w:fill="F3F3F3"/>
        <w:spacing w:after="0" w:line="240" w:lineRule="auto"/>
        <w:ind w:left="72"/>
      </w:pPr>
      <w:r>
        <w:rPr>
          <w:rFonts w:ascii="Courier New" w:hAnsi="Courier New" w:cs="Courier New"/>
          <w:sz w:val="15"/>
        </w:rPr>
        <w:t xml:space="preserve">  70      style = [</w:t>
      </w:r>
    </w:p>
    <w:p w:rsidR="00FE5C03" w:rsidRDefault="00C95C5A">
      <w:pPr>
        <w:shd w:val="clear" w:color="auto" w:fill="F3F3F3"/>
        <w:spacing w:after="0" w:line="240" w:lineRule="auto"/>
        <w:ind w:left="72"/>
      </w:pPr>
      <w:r>
        <w:rPr>
          <w:rFonts w:ascii="Courier New" w:hAnsi="Courier New" w:cs="Courier New"/>
          <w:sz w:val="15"/>
        </w:rPr>
        <w:t xml:space="preserve">  71          ("GRID", (0, 0), (-1, -1), 0.35, colors.HexColor("#94a3b8")),</w:t>
      </w:r>
    </w:p>
    <w:p w:rsidR="00FE5C03" w:rsidRDefault="00C95C5A">
      <w:pPr>
        <w:shd w:val="clear" w:color="auto" w:fill="F3F3F3"/>
        <w:spacing w:after="0" w:line="240" w:lineRule="auto"/>
        <w:ind w:left="72"/>
      </w:pPr>
      <w:r>
        <w:rPr>
          <w:rFonts w:ascii="Courier New" w:hAnsi="Courier New" w:cs="Courier New"/>
          <w:sz w:val="15"/>
        </w:rPr>
        <w:t xml:space="preserve">  72          ("VALIGN", (0, 0), (-1, -1), "MIDDLE"),</w:t>
      </w:r>
    </w:p>
    <w:p w:rsidR="00FE5C03" w:rsidRDefault="00C95C5A">
      <w:pPr>
        <w:shd w:val="clear" w:color="auto" w:fill="F3F3F3"/>
        <w:spacing w:after="0" w:line="240" w:lineRule="auto"/>
        <w:ind w:left="72"/>
      </w:pPr>
      <w:r>
        <w:rPr>
          <w:rFonts w:ascii="Courier New" w:hAnsi="Courier New" w:cs="Courier New"/>
          <w:sz w:val="15"/>
        </w:rPr>
        <w:t xml:space="preserve">  73          ("FONTSIZE", (0, 0), (-1, -1), font_size),</w:t>
      </w:r>
    </w:p>
    <w:p w:rsidR="00FE5C03" w:rsidRDefault="00C95C5A">
      <w:pPr>
        <w:shd w:val="clear" w:color="auto" w:fill="F3F3F3"/>
        <w:spacing w:after="0" w:line="240" w:lineRule="auto"/>
        <w:ind w:left="72"/>
      </w:pPr>
      <w:r>
        <w:rPr>
          <w:rFonts w:ascii="Courier New" w:hAnsi="Courier New" w:cs="Courier New"/>
          <w:sz w:val="15"/>
        </w:rPr>
        <w:t xml:space="preserve">  74          ("LEFTPADDING", (0, 0), (-1, -1), 5),</w:t>
      </w:r>
    </w:p>
    <w:p w:rsidR="00FE5C03" w:rsidRDefault="00C95C5A">
      <w:pPr>
        <w:shd w:val="clear" w:color="auto" w:fill="F3F3F3"/>
        <w:spacing w:after="0" w:line="240" w:lineRule="auto"/>
        <w:ind w:left="72"/>
      </w:pPr>
      <w:r>
        <w:rPr>
          <w:rFonts w:ascii="Courier New" w:hAnsi="Courier New" w:cs="Courier New"/>
          <w:sz w:val="15"/>
        </w:rPr>
        <w:t xml:space="preserve">  75          ("RIGHTPADDING", (0, 0), (-1, -1), 5),</w:t>
      </w:r>
    </w:p>
    <w:p w:rsidR="00FE5C03" w:rsidRDefault="00C95C5A">
      <w:pPr>
        <w:shd w:val="clear" w:color="auto" w:fill="F3F3F3"/>
        <w:spacing w:after="0" w:line="240" w:lineRule="auto"/>
        <w:ind w:left="72"/>
      </w:pPr>
      <w:r>
        <w:rPr>
          <w:rFonts w:ascii="Courier New" w:hAnsi="Courier New" w:cs="Courier New"/>
          <w:sz w:val="15"/>
        </w:rPr>
        <w:t xml:space="preserve">  76          ("TOPPADDING", (0, 0), (-1, -1), 5),</w:t>
      </w:r>
    </w:p>
    <w:p w:rsidR="00FE5C03" w:rsidRDefault="00C95C5A">
      <w:pPr>
        <w:shd w:val="clear" w:color="auto" w:fill="F3F3F3"/>
        <w:spacing w:after="0" w:line="240" w:lineRule="auto"/>
        <w:ind w:left="72"/>
      </w:pPr>
      <w:r>
        <w:rPr>
          <w:rFonts w:ascii="Courier New" w:hAnsi="Courier New" w:cs="Courier New"/>
          <w:sz w:val="15"/>
        </w:rPr>
        <w:t xml:space="preserve">  77          ("BOTTOMPADDING", (0, 0), (-1, -1), 5),</w:t>
      </w:r>
    </w:p>
    <w:p w:rsidR="00FE5C03" w:rsidRDefault="00C95C5A">
      <w:pPr>
        <w:shd w:val="clear" w:color="auto" w:fill="F3F3F3"/>
        <w:spacing w:after="0" w:line="240" w:lineRule="auto"/>
        <w:ind w:left="72"/>
      </w:pPr>
      <w:r>
        <w:rPr>
          <w:rFonts w:ascii="Courier New" w:hAnsi="Courier New" w:cs="Courier New"/>
          <w:sz w:val="15"/>
        </w:rPr>
        <w:t xml:space="preserve">  78      ]</w:t>
      </w:r>
    </w:p>
    <w:p w:rsidR="00FE5C03" w:rsidRDefault="00C95C5A">
      <w:pPr>
        <w:shd w:val="clear" w:color="auto" w:fill="F3F3F3"/>
        <w:spacing w:after="0" w:line="240" w:lineRule="auto"/>
        <w:ind w:left="72"/>
      </w:pPr>
      <w:r>
        <w:rPr>
          <w:rFonts w:ascii="Courier New" w:hAnsi="Courier New" w:cs="Courier New"/>
          <w:sz w:val="15"/>
        </w:rPr>
        <w:t xml:space="preserve">  79      if header:</w:t>
      </w:r>
    </w:p>
    <w:p w:rsidR="00FE5C03" w:rsidRDefault="00C95C5A">
      <w:pPr>
        <w:shd w:val="clear" w:color="auto" w:fill="F3F3F3"/>
        <w:spacing w:after="0" w:line="240" w:lineRule="auto"/>
        <w:ind w:left="72"/>
      </w:pPr>
      <w:r>
        <w:rPr>
          <w:rFonts w:ascii="Courier New" w:hAnsi="Courier New" w:cs="Courier New"/>
          <w:sz w:val="15"/>
        </w:rPr>
        <w:t xml:space="preserve">  80          style.extend([</w:t>
      </w:r>
    </w:p>
    <w:p w:rsidR="00FE5C03" w:rsidRDefault="00C95C5A">
      <w:pPr>
        <w:shd w:val="clear" w:color="auto" w:fill="F3F3F3"/>
        <w:spacing w:after="0" w:line="240" w:lineRule="auto"/>
        <w:ind w:left="72"/>
      </w:pPr>
      <w:r>
        <w:rPr>
          <w:rFonts w:ascii="Courier New" w:hAnsi="Courier New" w:cs="Courier New"/>
          <w:sz w:val="15"/>
        </w:rPr>
        <w:t xml:space="preserve">  81              ("BACKGROUND", (0, 0), (-1, 0), colors.HexColor("#dbeafe")),</w:t>
      </w:r>
    </w:p>
    <w:p w:rsidR="00FE5C03" w:rsidRDefault="00C95C5A">
      <w:pPr>
        <w:shd w:val="clear" w:color="auto" w:fill="F3F3F3"/>
        <w:spacing w:after="0" w:line="240" w:lineRule="auto"/>
        <w:ind w:left="72"/>
      </w:pPr>
      <w:r>
        <w:rPr>
          <w:rFonts w:ascii="Courier New" w:hAnsi="Courier New" w:cs="Courier New"/>
          <w:sz w:val="15"/>
        </w:rPr>
        <w:t xml:space="preserve">  82              ("TEXTCOLOR", (0, 0), (-1, 0), colors.HexColor("#172033")),</w:t>
      </w:r>
    </w:p>
    <w:p w:rsidR="00FE5C03" w:rsidRDefault="00C95C5A">
      <w:pPr>
        <w:shd w:val="clear" w:color="auto" w:fill="F3F3F3"/>
        <w:spacing w:after="0" w:line="240" w:lineRule="auto"/>
        <w:ind w:left="72"/>
      </w:pPr>
      <w:r>
        <w:rPr>
          <w:rFonts w:ascii="Courier New" w:hAnsi="Courier New" w:cs="Courier New"/>
          <w:sz w:val="15"/>
        </w:rPr>
        <w:t xml:space="preserve">  83              ("FONTNAME", (0, 0), (-1, 0), "Helvetica-Bold"),</w:t>
      </w:r>
    </w:p>
    <w:p w:rsidR="00FE5C03" w:rsidRDefault="00C95C5A">
      <w:pPr>
        <w:shd w:val="clear" w:color="auto" w:fill="F3F3F3"/>
        <w:spacing w:after="0" w:line="240" w:lineRule="auto"/>
        <w:ind w:left="72"/>
      </w:pPr>
      <w:r>
        <w:rPr>
          <w:rFonts w:ascii="Courier New" w:hAnsi="Courier New" w:cs="Courier New"/>
          <w:sz w:val="15"/>
        </w:rPr>
        <w:t xml:space="preserve">  84          ])</w:t>
      </w:r>
    </w:p>
    <w:p w:rsidR="00FE5C03" w:rsidRDefault="00C95C5A">
      <w:pPr>
        <w:shd w:val="clear" w:color="auto" w:fill="F3F3F3"/>
        <w:spacing w:after="0" w:line="240" w:lineRule="auto"/>
        <w:ind w:left="72"/>
      </w:pPr>
      <w:r>
        <w:rPr>
          <w:rFonts w:ascii="Courier New" w:hAnsi="Courier New" w:cs="Courier New"/>
          <w:sz w:val="15"/>
        </w:rPr>
        <w:t xml:space="preserve">  85      return Table(rows, colWidths=widths, repeatRows=1 if header else 0, style=TableStyle(style))</w:t>
      </w:r>
    </w:p>
    <w:p w:rsidR="00FE5C03" w:rsidRDefault="00C95C5A">
      <w:pPr>
        <w:shd w:val="clear" w:color="auto" w:fill="F3F3F3"/>
        <w:spacing w:after="0" w:line="240" w:lineRule="auto"/>
        <w:ind w:left="72"/>
      </w:pPr>
      <w:r>
        <w:rPr>
          <w:rFonts w:ascii="Courier New" w:hAnsi="Courier New" w:cs="Courier New"/>
          <w:sz w:val="15"/>
        </w:rPr>
        <w:t xml:space="preserve">  86  </w:t>
      </w:r>
    </w:p>
    <w:p w:rsidR="00FE5C03" w:rsidRDefault="00C95C5A">
      <w:pPr>
        <w:shd w:val="clear" w:color="auto" w:fill="F3F3F3"/>
        <w:spacing w:after="0" w:line="240" w:lineRule="auto"/>
        <w:ind w:left="72"/>
      </w:pPr>
      <w:r>
        <w:rPr>
          <w:rFonts w:ascii="Courier New" w:hAnsi="Courier New" w:cs="Courier New"/>
          <w:sz w:val="15"/>
        </w:rPr>
        <w:t xml:space="preserve">  87  </w:t>
      </w:r>
    </w:p>
    <w:p w:rsidR="00FE5C03" w:rsidRDefault="00C95C5A">
      <w:pPr>
        <w:shd w:val="clear" w:color="auto" w:fill="F3F3F3"/>
        <w:spacing w:after="0" w:line="240" w:lineRule="auto"/>
        <w:ind w:left="72"/>
      </w:pPr>
      <w:r>
        <w:rPr>
          <w:rFonts w:ascii="Courier New" w:hAnsi="Courier New" w:cs="Courier New"/>
          <w:sz w:val="15"/>
        </w:rPr>
        <w:t xml:space="preserve">  88  def _footer(canvas, document):</w:t>
      </w:r>
    </w:p>
    <w:p w:rsidR="00FE5C03" w:rsidRDefault="00C95C5A">
      <w:pPr>
        <w:shd w:val="clear" w:color="auto" w:fill="F3F3F3"/>
        <w:spacing w:after="0" w:line="240" w:lineRule="auto"/>
        <w:ind w:left="72"/>
      </w:pPr>
      <w:r>
        <w:rPr>
          <w:rFonts w:ascii="Courier New" w:hAnsi="Courier New" w:cs="Courier New"/>
          <w:sz w:val="15"/>
        </w:rPr>
        <w:t xml:space="preserve">  89      canvas.saveState()</w:t>
      </w:r>
    </w:p>
    <w:p w:rsidR="00FE5C03" w:rsidRDefault="00C95C5A">
      <w:pPr>
        <w:shd w:val="clear" w:color="auto" w:fill="F3F3F3"/>
        <w:spacing w:after="0" w:line="240" w:lineRule="auto"/>
        <w:ind w:left="72"/>
      </w:pPr>
      <w:r>
        <w:rPr>
          <w:rFonts w:ascii="Courier New" w:hAnsi="Courier New" w:cs="Courier New"/>
          <w:sz w:val="15"/>
        </w:rPr>
        <w:t xml:space="preserve">  90      canvas.setStrokeColor(colors.HexColor("#cbd5e1"))</w:t>
      </w:r>
    </w:p>
    <w:p w:rsidR="00FE5C03" w:rsidRDefault="00C95C5A">
      <w:pPr>
        <w:shd w:val="clear" w:color="auto" w:fill="F3F3F3"/>
        <w:spacing w:after="0" w:line="240" w:lineRule="auto"/>
        <w:ind w:left="72"/>
      </w:pPr>
      <w:r>
        <w:rPr>
          <w:rFonts w:ascii="Courier New" w:hAnsi="Courier New" w:cs="Courier New"/>
          <w:sz w:val="15"/>
        </w:rPr>
        <w:t xml:space="preserve">  91      canvas.line(36, 28, A4[0] - 36, 28)</w:t>
      </w:r>
    </w:p>
    <w:p w:rsidR="00FE5C03" w:rsidRDefault="00C95C5A">
      <w:pPr>
        <w:shd w:val="clear" w:color="auto" w:fill="F3F3F3"/>
        <w:spacing w:after="0" w:line="240" w:lineRule="auto"/>
        <w:ind w:left="72"/>
      </w:pPr>
      <w:r>
        <w:rPr>
          <w:rFonts w:ascii="Courier New" w:hAnsi="Courier New" w:cs="Courier New"/>
          <w:sz w:val="15"/>
        </w:rPr>
        <w:t xml:space="preserve">  92      canvas.setFont("Helvetica", 8)</w:t>
      </w:r>
    </w:p>
    <w:p w:rsidR="00FE5C03" w:rsidRDefault="00C95C5A">
      <w:pPr>
        <w:shd w:val="clear" w:color="auto" w:fill="F3F3F3"/>
        <w:spacing w:after="0" w:line="240" w:lineRule="auto"/>
        <w:ind w:left="72"/>
      </w:pPr>
      <w:r>
        <w:rPr>
          <w:rFonts w:ascii="Courier New" w:hAnsi="Courier New" w:cs="Courier New"/>
          <w:sz w:val="15"/>
        </w:rPr>
        <w:t xml:space="preserve">  93      canvas.setFillColor(colors.HexColor("#64748b"))</w:t>
      </w:r>
    </w:p>
    <w:p w:rsidR="00FE5C03" w:rsidRDefault="00C95C5A">
      <w:pPr>
        <w:shd w:val="clear" w:color="auto" w:fill="F3F3F3"/>
        <w:spacing w:after="0" w:line="240" w:lineRule="auto"/>
        <w:ind w:left="72"/>
      </w:pPr>
      <w:r>
        <w:rPr>
          <w:rFonts w:ascii="Courier New" w:hAnsi="Courier New" w:cs="Courier New"/>
          <w:sz w:val="15"/>
        </w:rPr>
        <w:t xml:space="preserve">  94      canvas.drawString(36, 16, "Crack Detaction - image-based crack measurement report")</w:t>
      </w:r>
    </w:p>
    <w:p w:rsidR="00FE5C03" w:rsidRDefault="00C95C5A">
      <w:pPr>
        <w:shd w:val="clear" w:color="auto" w:fill="F3F3F3"/>
        <w:spacing w:after="0" w:line="240" w:lineRule="auto"/>
        <w:ind w:left="72"/>
      </w:pPr>
      <w:r>
        <w:rPr>
          <w:rFonts w:ascii="Courier New" w:hAnsi="Courier New" w:cs="Courier New"/>
          <w:sz w:val="15"/>
        </w:rPr>
        <w:t xml:space="preserve">  95      canvas.drawRightString(A4[0] - 36, 16, f"Page {document.page}")</w:t>
      </w:r>
    </w:p>
    <w:p w:rsidR="00FE5C03" w:rsidRDefault="00C95C5A">
      <w:pPr>
        <w:shd w:val="clear" w:color="auto" w:fill="F3F3F3"/>
        <w:spacing w:after="0" w:line="240" w:lineRule="auto"/>
        <w:ind w:left="72"/>
      </w:pPr>
      <w:r>
        <w:rPr>
          <w:rFonts w:ascii="Courier New" w:hAnsi="Courier New" w:cs="Courier New"/>
          <w:sz w:val="15"/>
        </w:rPr>
        <w:t xml:space="preserve">  96      canvas.restoreState()</w:t>
      </w:r>
    </w:p>
    <w:p w:rsidR="00FE5C03" w:rsidRDefault="00C95C5A">
      <w:pPr>
        <w:shd w:val="clear" w:color="auto" w:fill="F3F3F3"/>
        <w:spacing w:after="0" w:line="240" w:lineRule="auto"/>
        <w:ind w:left="72"/>
      </w:pPr>
      <w:r>
        <w:rPr>
          <w:rFonts w:ascii="Courier New" w:hAnsi="Courier New" w:cs="Courier New"/>
          <w:sz w:val="15"/>
        </w:rPr>
        <w:t xml:space="preserve">  97  </w:t>
      </w:r>
    </w:p>
    <w:p w:rsidR="00FE5C03" w:rsidRDefault="00C95C5A">
      <w:pPr>
        <w:shd w:val="clear" w:color="auto" w:fill="F3F3F3"/>
        <w:spacing w:after="0" w:line="240" w:lineRule="auto"/>
        <w:ind w:left="72"/>
      </w:pPr>
      <w:r>
        <w:rPr>
          <w:rFonts w:ascii="Courier New" w:hAnsi="Courier New" w:cs="Courier New"/>
          <w:sz w:val="15"/>
        </w:rPr>
        <w:t xml:space="preserve">  98  </w:t>
      </w:r>
    </w:p>
    <w:p w:rsidR="00FE5C03" w:rsidRDefault="00C95C5A">
      <w:pPr>
        <w:shd w:val="clear" w:color="auto" w:fill="F3F3F3"/>
        <w:spacing w:after="0" w:line="240" w:lineRule="auto"/>
        <w:ind w:left="72"/>
      </w:pPr>
      <w:r>
        <w:rPr>
          <w:rFonts w:ascii="Courier New" w:hAnsi="Courier New" w:cs="Courier New"/>
          <w:sz w:val="15"/>
        </w:rPr>
        <w:lastRenderedPageBreak/>
        <w:t xml:space="preserve">  99  def create_pdf(analysis, images, measurements, output_path):</w:t>
      </w:r>
    </w:p>
    <w:p w:rsidR="00FE5C03" w:rsidRDefault="00C95C5A">
      <w:pPr>
        <w:shd w:val="clear" w:color="auto" w:fill="F3F3F3"/>
        <w:spacing w:after="0" w:line="240" w:lineRule="auto"/>
        <w:ind w:left="72"/>
      </w:pPr>
      <w:r>
        <w:rPr>
          <w:rFonts w:ascii="Courier New" w:hAnsi="Courier New" w:cs="Courier New"/>
          <w:sz w:val="15"/>
        </w:rPr>
        <w:t xml:space="preserve"> 100      Path(output_path).parent.mkdir(parents=True, exist_ok=True)</w:t>
      </w:r>
    </w:p>
    <w:p w:rsidR="00FE5C03" w:rsidRDefault="00C95C5A">
      <w:pPr>
        <w:shd w:val="clear" w:color="auto" w:fill="F3F3F3"/>
        <w:spacing w:after="0" w:line="240" w:lineRule="auto"/>
        <w:ind w:left="72"/>
      </w:pPr>
      <w:r>
        <w:rPr>
          <w:rFonts w:ascii="Courier New" w:hAnsi="Courier New" w:cs="Courier New"/>
          <w:sz w:val="15"/>
        </w:rPr>
        <w:t xml:space="preserve"> 101      doc = SimpleDocTemplate(</w:t>
      </w:r>
    </w:p>
    <w:p w:rsidR="00FE5C03" w:rsidRDefault="00C95C5A">
      <w:pPr>
        <w:shd w:val="clear" w:color="auto" w:fill="F3F3F3"/>
        <w:spacing w:after="0" w:line="240" w:lineRule="auto"/>
        <w:ind w:left="72"/>
      </w:pPr>
      <w:r>
        <w:rPr>
          <w:rFonts w:ascii="Courier New" w:hAnsi="Courier New" w:cs="Courier New"/>
          <w:sz w:val="15"/>
        </w:rPr>
        <w:t xml:space="preserve"> 102          str(output_path),</w:t>
      </w:r>
    </w:p>
    <w:p w:rsidR="00FE5C03" w:rsidRDefault="00C95C5A">
      <w:pPr>
        <w:shd w:val="clear" w:color="auto" w:fill="F3F3F3"/>
        <w:spacing w:after="0" w:line="240" w:lineRule="auto"/>
        <w:ind w:left="72"/>
      </w:pPr>
      <w:r>
        <w:rPr>
          <w:rFonts w:ascii="Courier New" w:hAnsi="Courier New" w:cs="Courier New"/>
          <w:sz w:val="15"/>
        </w:rPr>
        <w:t xml:space="preserve"> 103          pagesize=A4,</w:t>
      </w:r>
    </w:p>
    <w:p w:rsidR="00FE5C03" w:rsidRDefault="00C95C5A">
      <w:pPr>
        <w:shd w:val="clear" w:color="auto" w:fill="F3F3F3"/>
        <w:spacing w:after="0" w:line="240" w:lineRule="auto"/>
        <w:ind w:left="72"/>
      </w:pPr>
      <w:r>
        <w:rPr>
          <w:rFonts w:ascii="Courier New" w:hAnsi="Courier New" w:cs="Courier New"/>
          <w:sz w:val="15"/>
        </w:rPr>
        <w:t xml:space="preserve"> 104          rightMargin=36,</w:t>
      </w:r>
    </w:p>
    <w:p w:rsidR="00FE5C03" w:rsidRDefault="00C95C5A">
      <w:pPr>
        <w:shd w:val="clear" w:color="auto" w:fill="F3F3F3"/>
        <w:spacing w:after="0" w:line="240" w:lineRule="auto"/>
        <w:ind w:left="72"/>
      </w:pPr>
      <w:r>
        <w:rPr>
          <w:rFonts w:ascii="Courier New" w:hAnsi="Courier New" w:cs="Courier New"/>
          <w:sz w:val="15"/>
        </w:rPr>
        <w:t xml:space="preserve"> 105          leftMargin=36,</w:t>
      </w:r>
    </w:p>
    <w:p w:rsidR="00FE5C03" w:rsidRDefault="00C95C5A">
      <w:pPr>
        <w:shd w:val="clear" w:color="auto" w:fill="F3F3F3"/>
        <w:spacing w:after="0" w:line="240" w:lineRule="auto"/>
        <w:ind w:left="72"/>
      </w:pPr>
      <w:r>
        <w:rPr>
          <w:rFonts w:ascii="Courier New" w:hAnsi="Courier New" w:cs="Courier New"/>
          <w:sz w:val="15"/>
        </w:rPr>
        <w:t xml:space="preserve"> 106          topMargin=42,</w:t>
      </w:r>
    </w:p>
    <w:p w:rsidR="00FE5C03" w:rsidRDefault="00C95C5A">
      <w:pPr>
        <w:shd w:val="clear" w:color="auto" w:fill="F3F3F3"/>
        <w:spacing w:after="0" w:line="240" w:lineRule="auto"/>
        <w:ind w:left="72"/>
      </w:pPr>
      <w:r>
        <w:rPr>
          <w:rFonts w:ascii="Courier New" w:hAnsi="Courier New" w:cs="Courier New"/>
          <w:sz w:val="15"/>
        </w:rPr>
        <w:t xml:space="preserve"> 107          bottomMargin=42,</w:t>
      </w:r>
    </w:p>
    <w:p w:rsidR="00FE5C03" w:rsidRDefault="00C95C5A">
      <w:pPr>
        <w:shd w:val="clear" w:color="auto" w:fill="F3F3F3"/>
        <w:spacing w:after="0" w:line="240" w:lineRule="auto"/>
        <w:ind w:left="72"/>
      </w:pPr>
      <w:r>
        <w:rPr>
          <w:rFonts w:ascii="Courier New" w:hAnsi="Courier New" w:cs="Courier New"/>
          <w:sz w:val="15"/>
        </w:rPr>
        <w:t xml:space="preserve"> 108          title=f"Crack Detaction report - {analysis.get('analysis_name', '')}",</w:t>
      </w:r>
    </w:p>
    <w:p w:rsidR="00FE5C03" w:rsidRDefault="00C95C5A">
      <w:pPr>
        <w:shd w:val="clear" w:color="auto" w:fill="F3F3F3"/>
        <w:spacing w:after="0" w:line="240" w:lineRule="auto"/>
        <w:ind w:left="72"/>
      </w:pPr>
      <w:r>
        <w:rPr>
          <w:rFonts w:ascii="Courier New" w:hAnsi="Courier New" w:cs="Courier New"/>
          <w:sz w:val="15"/>
        </w:rPr>
        <w:t xml:space="preserve"> 109      )</w:t>
      </w:r>
    </w:p>
    <w:p w:rsidR="00FE5C03" w:rsidRDefault="00C95C5A">
      <w:pPr>
        <w:shd w:val="clear" w:color="auto" w:fill="F3F3F3"/>
        <w:spacing w:after="0" w:line="240" w:lineRule="auto"/>
        <w:ind w:left="72"/>
      </w:pPr>
      <w:r>
        <w:rPr>
          <w:rFonts w:ascii="Courier New" w:hAnsi="Courier New" w:cs="Courier New"/>
          <w:sz w:val="15"/>
        </w:rPr>
        <w:t xml:space="preserve"> 110      styles = getSampleStyleSheet()</w:t>
      </w:r>
    </w:p>
    <w:p w:rsidR="00FE5C03" w:rsidRDefault="00C95C5A">
      <w:pPr>
        <w:shd w:val="clear" w:color="auto" w:fill="F3F3F3"/>
        <w:spacing w:after="0" w:line="240" w:lineRule="auto"/>
        <w:ind w:left="72"/>
      </w:pPr>
      <w:r>
        <w:rPr>
          <w:rFonts w:ascii="Courier New" w:hAnsi="Courier New" w:cs="Courier New"/>
          <w:sz w:val="15"/>
        </w:rPr>
        <w:t xml:space="preserve"> 111      styles.add(ParagraphStyle(name="ReportTitle", parent=styles["Title"], alignment=TA_CENTER,</w:t>
      </w:r>
    </w:p>
    <w:p w:rsidR="00FE5C03" w:rsidRDefault="00C95C5A">
      <w:pPr>
        <w:shd w:val="clear" w:color="auto" w:fill="F3F3F3"/>
        <w:spacing w:after="0" w:line="240" w:lineRule="auto"/>
        <w:ind w:left="72"/>
      </w:pPr>
      <w:r>
        <w:rPr>
          <w:rFonts w:ascii="Courier New" w:hAnsi="Courier New" w:cs="Courier New"/>
          <w:sz w:val="15"/>
        </w:rPr>
        <w:t xml:space="preserve"> 112      fontSize=20, leading=24, spaceAfter=10, textColor=colors.HexColor("#123b66")))</w:t>
      </w:r>
    </w:p>
    <w:p w:rsidR="00FE5C03" w:rsidRDefault="00C95C5A">
      <w:pPr>
        <w:shd w:val="clear" w:color="auto" w:fill="F3F3F3"/>
        <w:spacing w:after="0" w:line="240" w:lineRule="auto"/>
        <w:ind w:left="72"/>
      </w:pPr>
      <w:r>
        <w:rPr>
          <w:rFonts w:ascii="Courier New" w:hAnsi="Courier New" w:cs="Courier New"/>
          <w:sz w:val="15"/>
        </w:rPr>
        <w:t xml:space="preserve"> 113      styles.add(ParagraphStyle(name="Small", parent=styles["BodyText"], fontSize=8, leading=10,</w:t>
      </w:r>
    </w:p>
    <w:p w:rsidR="00FE5C03" w:rsidRDefault="00C95C5A">
      <w:pPr>
        <w:shd w:val="clear" w:color="auto" w:fill="F3F3F3"/>
        <w:spacing w:after="0" w:line="240" w:lineRule="auto"/>
        <w:ind w:left="72"/>
      </w:pPr>
      <w:r>
        <w:rPr>
          <w:rFonts w:ascii="Courier New" w:hAnsi="Courier New" w:cs="Courier New"/>
          <w:sz w:val="15"/>
        </w:rPr>
        <w:t xml:space="preserve"> 114      spaceAfter=6, textColor=colors.HexColor("#475569")))</w:t>
      </w:r>
    </w:p>
    <w:p w:rsidR="00FE5C03" w:rsidRDefault="00C95C5A">
      <w:pPr>
        <w:shd w:val="clear" w:color="auto" w:fill="F3F3F3"/>
        <w:spacing w:after="0" w:line="240" w:lineRule="auto"/>
        <w:ind w:left="72"/>
      </w:pPr>
      <w:r>
        <w:rPr>
          <w:rFonts w:ascii="Courier New" w:hAnsi="Courier New" w:cs="Courier New"/>
          <w:sz w:val="15"/>
        </w:rPr>
        <w:t xml:space="preserve"> 115      styles.add(ParagraphStyle(name="Step", parent=styles["BodyText"], fontSize=9, leading=12,</w:t>
      </w:r>
    </w:p>
    <w:p w:rsidR="00FE5C03" w:rsidRDefault="00C95C5A">
      <w:pPr>
        <w:shd w:val="clear" w:color="auto" w:fill="F3F3F3"/>
        <w:spacing w:after="0" w:line="240" w:lineRule="auto"/>
        <w:ind w:left="72"/>
      </w:pPr>
      <w:r>
        <w:rPr>
          <w:rFonts w:ascii="Courier New" w:hAnsi="Courier New" w:cs="Courier New"/>
          <w:sz w:val="15"/>
        </w:rPr>
        <w:t xml:space="preserve"> 116      spaceAfter=3))</w:t>
      </w:r>
    </w:p>
    <w:p w:rsidR="00FE5C03" w:rsidRDefault="00C95C5A">
      <w:pPr>
        <w:shd w:val="clear" w:color="auto" w:fill="F3F3F3"/>
        <w:spacing w:after="0" w:line="240" w:lineRule="auto"/>
        <w:ind w:left="72"/>
      </w:pPr>
      <w:r>
        <w:rPr>
          <w:rFonts w:ascii="Courier New" w:hAnsi="Courier New" w:cs="Courier New"/>
          <w:sz w:val="15"/>
        </w:rPr>
        <w:t xml:space="preserve"> 117      styles["Heading2"].spaceBefore = 12</w:t>
      </w:r>
    </w:p>
    <w:p w:rsidR="00FE5C03" w:rsidRDefault="00C95C5A">
      <w:pPr>
        <w:shd w:val="clear" w:color="auto" w:fill="F3F3F3"/>
        <w:spacing w:after="0" w:line="240" w:lineRule="auto"/>
        <w:ind w:left="72"/>
      </w:pPr>
      <w:r>
        <w:rPr>
          <w:rFonts w:ascii="Courier New" w:hAnsi="Courier New" w:cs="Courier New"/>
          <w:sz w:val="15"/>
        </w:rPr>
        <w:t xml:space="preserve"> 118      styles["Heading2"].spaceAfter = 8</w:t>
      </w:r>
    </w:p>
    <w:p w:rsidR="00FE5C03" w:rsidRDefault="00C95C5A">
      <w:pPr>
        <w:shd w:val="clear" w:color="auto" w:fill="F3F3F3"/>
        <w:spacing w:after="0" w:line="240" w:lineRule="auto"/>
        <w:ind w:left="72"/>
      </w:pPr>
      <w:r>
        <w:rPr>
          <w:rFonts w:ascii="Courier New" w:hAnsi="Courier New" w:cs="Courier New"/>
          <w:sz w:val="15"/>
        </w:rPr>
        <w:t xml:space="preserve"> 119      styles["Heading3"].spaceBefore = 10</w:t>
      </w:r>
    </w:p>
    <w:p w:rsidR="00FE5C03" w:rsidRDefault="00C95C5A">
      <w:pPr>
        <w:shd w:val="clear" w:color="auto" w:fill="F3F3F3"/>
        <w:spacing w:after="0" w:line="240" w:lineRule="auto"/>
        <w:ind w:left="72"/>
      </w:pPr>
      <w:r>
        <w:rPr>
          <w:rFonts w:ascii="Courier New" w:hAnsi="Courier New" w:cs="Courier New"/>
          <w:sz w:val="15"/>
        </w:rPr>
        <w:t xml:space="preserve"> 120      styles["Heading3"].spaceAfter = 6</w:t>
      </w:r>
    </w:p>
    <w:p w:rsidR="00FE5C03" w:rsidRDefault="00C95C5A">
      <w:pPr>
        <w:shd w:val="clear" w:color="auto" w:fill="F3F3F3"/>
        <w:spacing w:after="0" w:line="240" w:lineRule="auto"/>
        <w:ind w:left="72"/>
      </w:pPr>
      <w:r>
        <w:rPr>
          <w:rFonts w:ascii="Courier New" w:hAnsi="Courier New" w:cs="Courier New"/>
          <w:sz w:val="15"/>
        </w:rPr>
        <w:t xml:space="preserve"> 121      generated_at = datetime.now(timezone.utc)</w:t>
      </w:r>
    </w:p>
    <w:p w:rsidR="00FE5C03" w:rsidRDefault="00C95C5A">
      <w:pPr>
        <w:shd w:val="clear" w:color="auto" w:fill="F3F3F3"/>
        <w:spacing w:after="0" w:line="240" w:lineRule="auto"/>
        <w:ind w:left="72"/>
      </w:pPr>
      <w:r>
        <w:rPr>
          <w:rFonts w:ascii="Courier New" w:hAnsi="Courier New" w:cs="Courier New"/>
          <w:sz w:val="15"/>
        </w:rPr>
        <w:t xml:space="preserve"> 122      story = [</w:t>
      </w:r>
    </w:p>
    <w:p w:rsidR="00FE5C03" w:rsidRDefault="00C95C5A">
      <w:pPr>
        <w:shd w:val="clear" w:color="auto" w:fill="F3F3F3"/>
        <w:spacing w:after="0" w:line="240" w:lineRule="auto"/>
        <w:ind w:left="72"/>
      </w:pPr>
      <w:r>
        <w:rPr>
          <w:rFonts w:ascii="Courier New" w:hAnsi="Courier New" w:cs="Courier New"/>
          <w:sz w:val="15"/>
        </w:rPr>
        <w:t xml:space="preserve"> 123          Paragraph("Crack Detaction Measurement Report", styles["ReportTitle"]),</w:t>
      </w:r>
    </w:p>
    <w:p w:rsidR="00FE5C03" w:rsidRDefault="00C95C5A">
      <w:pPr>
        <w:shd w:val="clear" w:color="auto" w:fill="F3F3F3"/>
        <w:spacing w:after="0" w:line="240" w:lineRule="auto"/>
        <w:ind w:left="72"/>
      </w:pPr>
      <w:r>
        <w:rPr>
          <w:rFonts w:ascii="Courier New" w:hAnsi="Courier New" w:cs="Courier New"/>
          <w:sz w:val="15"/>
        </w:rPr>
        <w:t xml:space="preserve"> 124          Spacer(1, 6),</w:t>
      </w:r>
    </w:p>
    <w:p w:rsidR="00FE5C03" w:rsidRDefault="00C95C5A">
      <w:pPr>
        <w:shd w:val="clear" w:color="auto" w:fill="F3F3F3"/>
        <w:spacing w:after="0" w:line="240" w:lineRule="auto"/>
        <w:ind w:left="72"/>
      </w:pPr>
      <w:r>
        <w:rPr>
          <w:rFonts w:ascii="Courier New" w:hAnsi="Courier New" w:cs="Courier New"/>
          <w:sz w:val="15"/>
        </w:rPr>
        <w:t xml:space="preserve"> 125          Paragraph(f"&lt;b&gt;Analysis:&lt;/b&gt; {_text(analysis.get('analysis_name', 'Untitled analysis'))}",</w:t>
      </w:r>
    </w:p>
    <w:p w:rsidR="00FE5C03" w:rsidRDefault="00C95C5A">
      <w:pPr>
        <w:shd w:val="clear" w:color="auto" w:fill="F3F3F3"/>
        <w:spacing w:after="0" w:line="240" w:lineRule="auto"/>
        <w:ind w:left="72"/>
      </w:pPr>
      <w:r>
        <w:rPr>
          <w:rFonts w:ascii="Courier New" w:hAnsi="Courier New" w:cs="Courier New"/>
          <w:sz w:val="15"/>
        </w:rPr>
        <w:t xml:space="preserve"> 126      styles["Heading2"]),</w:t>
      </w:r>
    </w:p>
    <w:p w:rsidR="00FE5C03" w:rsidRDefault="00C95C5A">
      <w:pPr>
        <w:shd w:val="clear" w:color="auto" w:fill="F3F3F3"/>
        <w:spacing w:after="0" w:line="240" w:lineRule="auto"/>
        <w:ind w:left="72"/>
      </w:pPr>
      <w:r>
        <w:rPr>
          <w:rFonts w:ascii="Courier New" w:hAnsi="Courier New" w:cs="Courier New"/>
          <w:sz w:val="15"/>
        </w:rPr>
        <w:t xml:space="preserve"> 127          Paragraph(f"&lt;b&gt;Analysis ID:&lt;/b&gt; {_text(analysis.get('analysis_id', ''))} &amp;nbsp;&amp;nbsp;</w:t>
      </w:r>
    </w:p>
    <w:p w:rsidR="00FE5C03" w:rsidRDefault="00C95C5A">
      <w:pPr>
        <w:shd w:val="clear" w:color="auto" w:fill="F3F3F3"/>
        <w:spacing w:after="0" w:line="240" w:lineRule="auto"/>
        <w:ind w:left="72"/>
      </w:pPr>
      <w:r>
        <w:rPr>
          <w:rFonts w:ascii="Courier New" w:hAnsi="Courier New" w:cs="Courier New"/>
          <w:sz w:val="15"/>
        </w:rPr>
        <w:t xml:space="preserve"> 128      &lt;b&gt;Status:&lt;/b&gt; {_text(analysis.get('status', ''))}", styles["Small"]),</w:t>
      </w:r>
    </w:p>
    <w:p w:rsidR="00FE5C03" w:rsidRDefault="00C95C5A">
      <w:pPr>
        <w:shd w:val="clear" w:color="auto" w:fill="F3F3F3"/>
        <w:spacing w:after="0" w:line="240" w:lineRule="auto"/>
        <w:ind w:left="72"/>
      </w:pPr>
      <w:r>
        <w:rPr>
          <w:rFonts w:ascii="Courier New" w:hAnsi="Courier New" w:cs="Courier New"/>
          <w:sz w:val="15"/>
        </w:rPr>
        <w:t xml:space="preserve"> 129          Paragraph(f"&lt;b&gt;Analysis date and time:&lt;/b&gt; {_text(_date_time(analysis.get('created_at')))}",</w:t>
      </w:r>
    </w:p>
    <w:p w:rsidR="00FE5C03" w:rsidRDefault="00C95C5A">
      <w:pPr>
        <w:shd w:val="clear" w:color="auto" w:fill="F3F3F3"/>
        <w:spacing w:after="0" w:line="240" w:lineRule="auto"/>
        <w:ind w:left="72"/>
      </w:pPr>
      <w:r>
        <w:rPr>
          <w:rFonts w:ascii="Courier New" w:hAnsi="Courier New" w:cs="Courier New"/>
          <w:sz w:val="15"/>
        </w:rPr>
        <w:t xml:space="preserve"> 130      styles["Small"]),</w:t>
      </w:r>
    </w:p>
    <w:p w:rsidR="00FE5C03" w:rsidRDefault="00C95C5A">
      <w:pPr>
        <w:shd w:val="clear" w:color="auto" w:fill="F3F3F3"/>
        <w:spacing w:after="0" w:line="240" w:lineRule="auto"/>
        <w:ind w:left="72"/>
      </w:pPr>
      <w:r>
        <w:rPr>
          <w:rFonts w:ascii="Courier New" w:hAnsi="Courier New" w:cs="Courier New"/>
          <w:sz w:val="15"/>
        </w:rPr>
        <w:t xml:space="preserve"> 131          Paragraph(f"&lt;b&gt;Report generated date and time:&lt;/b&gt; {_text(_date_time(generated_at))}",</w:t>
      </w:r>
    </w:p>
    <w:p w:rsidR="00FE5C03" w:rsidRDefault="00C95C5A">
      <w:pPr>
        <w:shd w:val="clear" w:color="auto" w:fill="F3F3F3"/>
        <w:spacing w:after="0" w:line="240" w:lineRule="auto"/>
        <w:ind w:left="72"/>
      </w:pPr>
      <w:r>
        <w:rPr>
          <w:rFonts w:ascii="Courier New" w:hAnsi="Courier New" w:cs="Courier New"/>
          <w:sz w:val="15"/>
        </w:rPr>
        <w:t xml:space="preserve"> 132      styles["Small"]),</w:t>
      </w:r>
    </w:p>
    <w:p w:rsidR="00FE5C03" w:rsidRDefault="00C95C5A">
      <w:pPr>
        <w:shd w:val="clear" w:color="auto" w:fill="F3F3F3"/>
        <w:spacing w:after="0" w:line="240" w:lineRule="auto"/>
        <w:ind w:left="72"/>
      </w:pPr>
      <w:r>
        <w:rPr>
          <w:rFonts w:ascii="Courier New" w:hAnsi="Courier New" w:cs="Courier New"/>
          <w:sz w:val="15"/>
        </w:rPr>
        <w:t xml:space="preserve"> 133          Paragraph("This report contains automated image-processing results. It is not a certified</w:t>
      </w:r>
    </w:p>
    <w:p w:rsidR="00FE5C03" w:rsidRDefault="00C95C5A">
      <w:pPr>
        <w:shd w:val="clear" w:color="auto" w:fill="F3F3F3"/>
        <w:spacing w:after="0" w:line="240" w:lineRule="auto"/>
        <w:ind w:left="72"/>
      </w:pPr>
      <w:r>
        <w:rPr>
          <w:rFonts w:ascii="Courier New" w:hAnsi="Courier New" w:cs="Courier New"/>
          <w:sz w:val="15"/>
        </w:rPr>
        <w:t xml:space="preserve"> 134      structural safety assessment.", styles["Small"]),</w:t>
      </w:r>
    </w:p>
    <w:p w:rsidR="00FE5C03" w:rsidRDefault="00C95C5A">
      <w:pPr>
        <w:shd w:val="clear" w:color="auto" w:fill="F3F3F3"/>
        <w:spacing w:after="0" w:line="240" w:lineRule="auto"/>
        <w:ind w:left="72"/>
      </w:pPr>
      <w:r>
        <w:rPr>
          <w:rFonts w:ascii="Courier New" w:hAnsi="Courier New" w:cs="Courier New"/>
          <w:sz w:val="15"/>
        </w:rPr>
        <w:t xml:space="preserve"> 135          Spacer(1, 14),</w:t>
      </w:r>
    </w:p>
    <w:p w:rsidR="00FE5C03" w:rsidRDefault="00C95C5A">
      <w:pPr>
        <w:shd w:val="clear" w:color="auto" w:fill="F3F3F3"/>
        <w:spacing w:after="0" w:line="240" w:lineRule="auto"/>
        <w:ind w:left="72"/>
      </w:pPr>
      <w:r>
        <w:rPr>
          <w:rFonts w:ascii="Courier New" w:hAnsi="Courier New" w:cs="Courier New"/>
          <w:sz w:val="15"/>
        </w:rPr>
        <w:t xml:space="preserve"> 136      ]</w:t>
      </w:r>
    </w:p>
    <w:p w:rsidR="00FE5C03" w:rsidRDefault="00C95C5A">
      <w:pPr>
        <w:shd w:val="clear" w:color="auto" w:fill="F3F3F3"/>
        <w:spacing w:after="0" w:line="240" w:lineRule="auto"/>
        <w:ind w:left="72"/>
      </w:pPr>
      <w:r>
        <w:rPr>
          <w:rFonts w:ascii="Courier New" w:hAnsi="Courier New" w:cs="Courier New"/>
          <w:sz w:val="15"/>
        </w:rPr>
        <w:t xml:space="preserve"> 137  </w:t>
      </w:r>
    </w:p>
    <w:p w:rsidR="00FE5C03" w:rsidRDefault="00C95C5A">
      <w:pPr>
        <w:shd w:val="clear" w:color="auto" w:fill="F3F3F3"/>
        <w:spacing w:after="0" w:line="240" w:lineRule="auto"/>
        <w:ind w:left="72"/>
      </w:pPr>
      <w:r>
        <w:rPr>
          <w:rFonts w:ascii="Courier New" w:hAnsi="Courier New" w:cs="Courier New"/>
          <w:sz w:val="15"/>
        </w:rPr>
        <w:t xml:space="preserve"> 138      counts = Counter(item.get("severity", "Unknown") for item in measurements)</w:t>
      </w:r>
    </w:p>
    <w:p w:rsidR="00FE5C03" w:rsidRDefault="00C95C5A">
      <w:pPr>
        <w:shd w:val="clear" w:color="auto" w:fill="F3F3F3"/>
        <w:spacing w:after="0" w:line="240" w:lineRule="auto"/>
        <w:ind w:left="72"/>
      </w:pPr>
      <w:r>
        <w:rPr>
          <w:rFonts w:ascii="Courier New" w:hAnsi="Courier New" w:cs="Courier New"/>
          <w:sz w:val="15"/>
        </w:rPr>
        <w:t xml:space="preserve"> 139      total = len(measurements)</w:t>
      </w:r>
    </w:p>
    <w:p w:rsidR="00FE5C03" w:rsidRDefault="00C95C5A">
      <w:pPr>
        <w:shd w:val="clear" w:color="auto" w:fill="F3F3F3"/>
        <w:spacing w:after="0" w:line="240" w:lineRule="auto"/>
        <w:ind w:left="72"/>
      </w:pPr>
      <w:r>
        <w:rPr>
          <w:rFonts w:ascii="Courier New" w:hAnsi="Courier New" w:cs="Courier New"/>
          <w:sz w:val="15"/>
        </w:rPr>
        <w:t xml:space="preserve"> 140      calibrated = bool(analysis.get("calibration_enabled") and analysis.get("pixels_per_mm"))</w:t>
      </w:r>
    </w:p>
    <w:p w:rsidR="00FE5C03" w:rsidRDefault="00C95C5A">
      <w:pPr>
        <w:shd w:val="clear" w:color="auto" w:fill="F3F3F3"/>
        <w:spacing w:after="0" w:line="240" w:lineRule="auto"/>
        <w:ind w:left="72"/>
      </w:pPr>
      <w:r>
        <w:rPr>
          <w:rFonts w:ascii="Courier New" w:hAnsi="Courier New" w:cs="Courier New"/>
          <w:sz w:val="15"/>
        </w:rPr>
        <w:t xml:space="preserve"> 141      pixels_per_mm = analysis.get("pixels_per_mm")</w:t>
      </w:r>
    </w:p>
    <w:p w:rsidR="00FE5C03" w:rsidRDefault="00C95C5A">
      <w:pPr>
        <w:shd w:val="clear" w:color="auto" w:fill="F3F3F3"/>
        <w:spacing w:after="0" w:line="240" w:lineRule="auto"/>
        <w:ind w:left="72"/>
      </w:pPr>
      <w:r>
        <w:rPr>
          <w:rFonts w:ascii="Courier New" w:hAnsi="Courier New" w:cs="Courier New"/>
          <w:sz w:val="15"/>
        </w:rPr>
        <w:t xml:space="preserve"> 142      total_length_px = sum(item.get("skeleton_length_px", 0) for item in measurements)</w:t>
      </w:r>
    </w:p>
    <w:p w:rsidR="00FE5C03" w:rsidRDefault="00C95C5A">
      <w:pPr>
        <w:shd w:val="clear" w:color="auto" w:fill="F3F3F3"/>
        <w:spacing w:after="0" w:line="240" w:lineRule="auto"/>
        <w:ind w:left="72"/>
      </w:pPr>
      <w:r>
        <w:rPr>
          <w:rFonts w:ascii="Courier New" w:hAnsi="Courier New" w:cs="Courier New"/>
          <w:sz w:val="15"/>
        </w:rPr>
        <w:t xml:space="preserve"> 143      total_length_mm = sum(item.get("skeleton_length_mm") or 0 for item in measurements) if calibrated</w:t>
      </w:r>
    </w:p>
    <w:p w:rsidR="00FE5C03" w:rsidRDefault="00C95C5A">
      <w:pPr>
        <w:shd w:val="clear" w:color="auto" w:fill="F3F3F3"/>
        <w:spacing w:after="0" w:line="240" w:lineRule="auto"/>
        <w:ind w:left="72"/>
      </w:pPr>
      <w:r>
        <w:rPr>
          <w:rFonts w:ascii="Courier New" w:hAnsi="Courier New" w:cs="Courier New"/>
          <w:sz w:val="15"/>
        </w:rPr>
        <w:t xml:space="preserve"> 144      else None</w:t>
      </w:r>
    </w:p>
    <w:p w:rsidR="00FE5C03" w:rsidRDefault="00C95C5A">
      <w:pPr>
        <w:shd w:val="clear" w:color="auto" w:fill="F3F3F3"/>
        <w:spacing w:after="0" w:line="240" w:lineRule="auto"/>
        <w:ind w:left="72"/>
      </w:pPr>
      <w:r>
        <w:rPr>
          <w:rFonts w:ascii="Courier New" w:hAnsi="Courier New" w:cs="Courier New"/>
          <w:sz w:val="15"/>
        </w:rPr>
        <w:t xml:space="preserve"> 145      average_width_px = sum(item.get("mean_width_px", 0) for item in measurements) / total if total else 0</w:t>
      </w:r>
    </w:p>
    <w:p w:rsidR="00FE5C03" w:rsidRDefault="00C95C5A">
      <w:pPr>
        <w:shd w:val="clear" w:color="auto" w:fill="F3F3F3"/>
        <w:spacing w:after="0" w:line="240" w:lineRule="auto"/>
        <w:ind w:left="72"/>
      </w:pPr>
      <w:r>
        <w:rPr>
          <w:rFonts w:ascii="Courier New" w:hAnsi="Courier New" w:cs="Courier New"/>
          <w:sz w:val="15"/>
        </w:rPr>
        <w:t xml:space="preserve"> 146      average_width_mm = sum(item.get("mean_width_mm") or 0 for item in measurements) / total if total and</w:t>
      </w:r>
    </w:p>
    <w:p w:rsidR="00FE5C03" w:rsidRDefault="00C95C5A">
      <w:pPr>
        <w:shd w:val="clear" w:color="auto" w:fill="F3F3F3"/>
        <w:spacing w:after="0" w:line="240" w:lineRule="auto"/>
        <w:ind w:left="72"/>
      </w:pPr>
      <w:r>
        <w:rPr>
          <w:rFonts w:ascii="Courier New" w:hAnsi="Courier New" w:cs="Courier New"/>
          <w:sz w:val="15"/>
        </w:rPr>
        <w:t xml:space="preserve"> 147      calibrated else None</w:t>
      </w:r>
    </w:p>
    <w:p w:rsidR="00FE5C03" w:rsidRDefault="00C95C5A">
      <w:pPr>
        <w:shd w:val="clear" w:color="auto" w:fill="F3F3F3"/>
        <w:spacing w:after="0" w:line="240" w:lineRule="auto"/>
        <w:ind w:left="72"/>
      </w:pPr>
      <w:r>
        <w:rPr>
          <w:rFonts w:ascii="Courier New" w:hAnsi="Courier New" w:cs="Courier New"/>
          <w:sz w:val="15"/>
        </w:rPr>
        <w:t xml:space="preserve"> 148      maximum_width_px = max((item.get("max_width_px", 0) for item in measurements), default=0)</w:t>
      </w:r>
    </w:p>
    <w:p w:rsidR="00FE5C03" w:rsidRDefault="00C95C5A">
      <w:pPr>
        <w:shd w:val="clear" w:color="auto" w:fill="F3F3F3"/>
        <w:spacing w:after="0" w:line="240" w:lineRule="auto"/>
        <w:ind w:left="72"/>
      </w:pPr>
      <w:r>
        <w:rPr>
          <w:rFonts w:ascii="Courier New" w:hAnsi="Courier New" w:cs="Courier New"/>
          <w:sz w:val="15"/>
        </w:rPr>
        <w:t xml:space="preserve"> 149      maximum_width_mm = max((item.get("max_width_mm") or 0 for item in measurements), default=0) if</w:t>
      </w:r>
    </w:p>
    <w:p w:rsidR="00FE5C03" w:rsidRDefault="00C95C5A">
      <w:pPr>
        <w:shd w:val="clear" w:color="auto" w:fill="F3F3F3"/>
        <w:spacing w:after="0" w:line="240" w:lineRule="auto"/>
        <w:ind w:left="72"/>
      </w:pPr>
      <w:r>
        <w:rPr>
          <w:rFonts w:ascii="Courier New" w:hAnsi="Courier New" w:cs="Courier New"/>
          <w:sz w:val="15"/>
        </w:rPr>
        <w:t xml:space="preserve"> 150      calibrated else None</w:t>
      </w:r>
    </w:p>
    <w:p w:rsidR="00FE5C03" w:rsidRDefault="00C95C5A">
      <w:pPr>
        <w:shd w:val="clear" w:color="auto" w:fill="F3F3F3"/>
        <w:spacing w:after="0" w:line="240" w:lineRule="auto"/>
        <w:ind w:left="72"/>
      </w:pPr>
      <w:r>
        <w:rPr>
          <w:rFonts w:ascii="Courier New" w:hAnsi="Courier New" w:cs="Courier New"/>
          <w:sz w:val="15"/>
        </w:rPr>
        <w:t xml:space="preserve"> 151      overall = "Heavy" if counts["Heavy"] else "Medium" if counts["Medium"] else "Good" if total else "No</w:t>
      </w:r>
    </w:p>
    <w:p w:rsidR="00FE5C03" w:rsidRDefault="00C95C5A">
      <w:pPr>
        <w:shd w:val="clear" w:color="auto" w:fill="F3F3F3"/>
        <w:spacing w:after="0" w:line="240" w:lineRule="auto"/>
        <w:ind w:left="72"/>
      </w:pPr>
      <w:r>
        <w:rPr>
          <w:rFonts w:ascii="Courier New" w:hAnsi="Courier New" w:cs="Courier New"/>
          <w:sz w:val="15"/>
        </w:rPr>
        <w:t xml:space="preserve"> 152      data"</w:t>
      </w:r>
    </w:p>
    <w:p w:rsidR="00FE5C03" w:rsidRDefault="00C95C5A">
      <w:pPr>
        <w:shd w:val="clear" w:color="auto" w:fill="F3F3F3"/>
        <w:spacing w:after="0" w:line="240" w:lineRule="auto"/>
        <w:ind w:left="72"/>
      </w:pPr>
      <w:r>
        <w:rPr>
          <w:rFonts w:ascii="Courier New" w:hAnsi="Courier New" w:cs="Courier New"/>
          <w:sz w:val="15"/>
        </w:rPr>
        <w:t xml:space="preserve"> 153  </w:t>
      </w:r>
    </w:p>
    <w:p w:rsidR="00FE5C03" w:rsidRDefault="00C95C5A">
      <w:pPr>
        <w:shd w:val="clear" w:color="auto" w:fill="F3F3F3"/>
        <w:spacing w:after="0" w:line="240" w:lineRule="auto"/>
        <w:ind w:left="72"/>
      </w:pPr>
      <w:r>
        <w:rPr>
          <w:rFonts w:ascii="Courier New" w:hAnsi="Courier New" w:cs="Courier New"/>
          <w:sz w:val="15"/>
        </w:rPr>
        <w:t xml:space="preserve"> 154      summary_rows = [</w:t>
      </w:r>
    </w:p>
    <w:p w:rsidR="00FE5C03" w:rsidRDefault="00C95C5A">
      <w:pPr>
        <w:shd w:val="clear" w:color="auto" w:fill="F3F3F3"/>
        <w:spacing w:after="0" w:line="240" w:lineRule="auto"/>
        <w:ind w:left="72"/>
      </w:pPr>
      <w:r>
        <w:rPr>
          <w:rFonts w:ascii="Courier New" w:hAnsi="Courier New" w:cs="Courier New"/>
          <w:sz w:val="15"/>
        </w:rPr>
        <w:t xml:space="preserve"> 155          ["Report item", "Result"],</w:t>
      </w:r>
    </w:p>
    <w:p w:rsidR="00FE5C03" w:rsidRDefault="00C95C5A">
      <w:pPr>
        <w:shd w:val="clear" w:color="auto" w:fill="F3F3F3"/>
        <w:spacing w:after="0" w:line="240" w:lineRule="auto"/>
        <w:ind w:left="72"/>
      </w:pPr>
      <w:r>
        <w:rPr>
          <w:rFonts w:ascii="Courier New" w:hAnsi="Courier New" w:cs="Courier New"/>
          <w:sz w:val="15"/>
        </w:rPr>
        <w:t xml:space="preserve"> 156          ["Images processed", str(len(images))],</w:t>
      </w:r>
    </w:p>
    <w:p w:rsidR="00FE5C03" w:rsidRDefault="00C95C5A">
      <w:pPr>
        <w:shd w:val="clear" w:color="auto" w:fill="F3F3F3"/>
        <w:spacing w:after="0" w:line="240" w:lineRule="auto"/>
        <w:ind w:left="72"/>
      </w:pPr>
      <w:r>
        <w:rPr>
          <w:rFonts w:ascii="Courier New" w:hAnsi="Courier New" w:cs="Courier New"/>
          <w:sz w:val="15"/>
        </w:rPr>
        <w:t xml:space="preserve"> 157          ["Detected crack regions", str(total)],</w:t>
      </w:r>
    </w:p>
    <w:p w:rsidR="00FE5C03" w:rsidRDefault="00C95C5A">
      <w:pPr>
        <w:shd w:val="clear" w:color="auto" w:fill="F3F3F3"/>
        <w:spacing w:after="0" w:line="240" w:lineRule="auto"/>
        <w:ind w:left="72"/>
      </w:pPr>
      <w:r>
        <w:rPr>
          <w:rFonts w:ascii="Courier New" w:hAnsi="Courier New" w:cs="Courier New"/>
          <w:sz w:val="15"/>
        </w:rPr>
        <w:t xml:space="preserve"> 158          ["Total crack length", f"{_number(total_length_px, 'px')} / {_number(total_length_mm, 'mm')}"],</w:t>
      </w:r>
    </w:p>
    <w:p w:rsidR="00FE5C03" w:rsidRDefault="00C95C5A">
      <w:pPr>
        <w:shd w:val="clear" w:color="auto" w:fill="F3F3F3"/>
        <w:spacing w:after="0" w:line="240" w:lineRule="auto"/>
        <w:ind w:left="72"/>
      </w:pPr>
      <w:r>
        <w:rPr>
          <w:rFonts w:ascii="Courier New" w:hAnsi="Courier New" w:cs="Courier New"/>
          <w:sz w:val="15"/>
        </w:rPr>
        <w:t xml:space="preserve"> 159          ["Average crack width", f"{_number(average_width_px, 'px')} / {_number(average_width_mm,</w:t>
      </w:r>
    </w:p>
    <w:p w:rsidR="00FE5C03" w:rsidRDefault="00C95C5A">
      <w:pPr>
        <w:shd w:val="clear" w:color="auto" w:fill="F3F3F3"/>
        <w:spacing w:after="0" w:line="240" w:lineRule="auto"/>
        <w:ind w:left="72"/>
      </w:pPr>
      <w:r>
        <w:rPr>
          <w:rFonts w:ascii="Courier New" w:hAnsi="Courier New" w:cs="Courier New"/>
          <w:sz w:val="15"/>
        </w:rPr>
        <w:t xml:space="preserve"> 160      'mm')}"],</w:t>
      </w:r>
    </w:p>
    <w:p w:rsidR="00FE5C03" w:rsidRDefault="00C95C5A">
      <w:pPr>
        <w:shd w:val="clear" w:color="auto" w:fill="F3F3F3"/>
        <w:spacing w:after="0" w:line="240" w:lineRule="auto"/>
        <w:ind w:left="72"/>
      </w:pPr>
      <w:r>
        <w:rPr>
          <w:rFonts w:ascii="Courier New" w:hAnsi="Courier New" w:cs="Courier New"/>
          <w:sz w:val="15"/>
        </w:rPr>
        <w:t xml:space="preserve"> 161          ["Maximum crack width", f"{_number(maximum_width_px, 'px')} / {_number(maximum_width_mm,</w:t>
      </w:r>
    </w:p>
    <w:p w:rsidR="00FE5C03" w:rsidRDefault="00C95C5A">
      <w:pPr>
        <w:shd w:val="clear" w:color="auto" w:fill="F3F3F3"/>
        <w:spacing w:after="0" w:line="240" w:lineRule="auto"/>
        <w:ind w:left="72"/>
      </w:pPr>
      <w:r>
        <w:rPr>
          <w:rFonts w:ascii="Courier New" w:hAnsi="Courier New" w:cs="Courier New"/>
          <w:sz w:val="15"/>
        </w:rPr>
        <w:t xml:space="preserve"> 162      'mm')}"],</w:t>
      </w:r>
    </w:p>
    <w:p w:rsidR="00FE5C03" w:rsidRDefault="00C95C5A">
      <w:pPr>
        <w:shd w:val="clear" w:color="auto" w:fill="F3F3F3"/>
        <w:spacing w:after="0" w:line="240" w:lineRule="auto"/>
        <w:ind w:left="72"/>
      </w:pPr>
      <w:r>
        <w:rPr>
          <w:rFonts w:ascii="Courier New" w:hAnsi="Courier New" w:cs="Courier New"/>
          <w:sz w:val="15"/>
        </w:rPr>
        <w:lastRenderedPageBreak/>
        <w:t xml:space="preserve"> 163          ["Overall severity", f"{overall} (Good {counts['Good']}, Medium {counts['Medium']}, Heavy</w:t>
      </w:r>
    </w:p>
    <w:p w:rsidR="00FE5C03" w:rsidRDefault="00C95C5A">
      <w:pPr>
        <w:shd w:val="clear" w:color="auto" w:fill="F3F3F3"/>
        <w:spacing w:after="0" w:line="240" w:lineRule="auto"/>
        <w:ind w:left="72"/>
      </w:pPr>
      <w:r>
        <w:rPr>
          <w:rFonts w:ascii="Courier New" w:hAnsi="Courier New" w:cs="Courier New"/>
          <w:sz w:val="15"/>
        </w:rPr>
        <w:t xml:space="preserve"> 164      {counts['Heavy']})"],</w:t>
      </w:r>
    </w:p>
    <w:p w:rsidR="00FE5C03" w:rsidRDefault="00C95C5A">
      <w:pPr>
        <w:shd w:val="clear" w:color="auto" w:fill="F3F3F3"/>
        <w:spacing w:after="0" w:line="240" w:lineRule="auto"/>
        <w:ind w:left="72"/>
      </w:pPr>
      <w:r>
        <w:rPr>
          <w:rFonts w:ascii="Courier New" w:hAnsi="Courier New" w:cs="Courier New"/>
          <w:sz w:val="15"/>
        </w:rPr>
        <w:t xml:space="preserve"> 165          ["Calibration", f"{_number(pixels_per_mm, 'pixels/mm')}" if calibrated else "Pixel-only;</w:t>
      </w:r>
    </w:p>
    <w:p w:rsidR="00FE5C03" w:rsidRDefault="00C95C5A">
      <w:pPr>
        <w:shd w:val="clear" w:color="auto" w:fill="F3F3F3"/>
        <w:spacing w:after="0" w:line="240" w:lineRule="auto"/>
        <w:ind w:left="72"/>
      </w:pPr>
      <w:r>
        <w:rPr>
          <w:rFonts w:ascii="Courier New" w:hAnsi="Courier New" w:cs="Courier New"/>
          <w:sz w:val="15"/>
        </w:rPr>
        <w:t xml:space="preserve"> 166      millimeters not calibrated"],</w:t>
      </w:r>
    </w:p>
    <w:p w:rsidR="00FE5C03" w:rsidRDefault="00C95C5A">
      <w:pPr>
        <w:shd w:val="clear" w:color="auto" w:fill="F3F3F3"/>
        <w:spacing w:after="0" w:line="240" w:lineRule="auto"/>
        <w:ind w:left="72"/>
      </w:pPr>
      <w:r>
        <w:rPr>
          <w:rFonts w:ascii="Courier New" w:hAnsi="Courier New" w:cs="Courier New"/>
          <w:sz w:val="15"/>
        </w:rPr>
        <w:t xml:space="preserve"> 167      ]</w:t>
      </w:r>
    </w:p>
    <w:p w:rsidR="00FE5C03" w:rsidRDefault="00C95C5A">
      <w:pPr>
        <w:shd w:val="clear" w:color="auto" w:fill="F3F3F3"/>
        <w:spacing w:after="0" w:line="240" w:lineRule="auto"/>
        <w:ind w:left="72"/>
      </w:pPr>
      <w:r>
        <w:rPr>
          <w:rFonts w:ascii="Courier New" w:hAnsi="Courier New" w:cs="Courier New"/>
          <w:sz w:val="15"/>
        </w:rPr>
        <w:t xml:space="preserve"> 168      story.extend([</w:t>
      </w:r>
    </w:p>
    <w:p w:rsidR="00FE5C03" w:rsidRDefault="00C95C5A">
      <w:pPr>
        <w:shd w:val="clear" w:color="auto" w:fill="F3F3F3"/>
        <w:spacing w:after="0" w:line="240" w:lineRule="auto"/>
        <w:ind w:left="72"/>
      </w:pPr>
      <w:r>
        <w:rPr>
          <w:rFonts w:ascii="Courier New" w:hAnsi="Courier New" w:cs="Courier New"/>
          <w:sz w:val="15"/>
        </w:rPr>
        <w:t xml:space="preserve"> 169          KeepTogether([</w:t>
      </w:r>
    </w:p>
    <w:p w:rsidR="00FE5C03" w:rsidRDefault="00C95C5A">
      <w:pPr>
        <w:shd w:val="clear" w:color="auto" w:fill="F3F3F3"/>
        <w:spacing w:after="0" w:line="240" w:lineRule="auto"/>
        <w:ind w:left="72"/>
      </w:pPr>
      <w:r>
        <w:rPr>
          <w:rFonts w:ascii="Courier New" w:hAnsi="Courier New" w:cs="Courier New"/>
          <w:sz w:val="15"/>
        </w:rPr>
        <w:t xml:space="preserve"> 170              Paragraph("1. Crack analysis summary", styles["Heading2"]),</w:t>
      </w:r>
    </w:p>
    <w:p w:rsidR="00FE5C03" w:rsidRDefault="00C95C5A">
      <w:pPr>
        <w:shd w:val="clear" w:color="auto" w:fill="F3F3F3"/>
        <w:spacing w:after="0" w:line="240" w:lineRule="auto"/>
        <w:ind w:left="72"/>
      </w:pPr>
      <w:r>
        <w:rPr>
          <w:rFonts w:ascii="Courier New" w:hAnsi="Courier New" w:cs="Courier New"/>
          <w:sz w:val="15"/>
        </w:rPr>
        <w:t xml:space="preserve"> 171              Paragraph("This section provides the key results before the detailed workflow and evidence.",</w:t>
      </w:r>
    </w:p>
    <w:p w:rsidR="00FE5C03" w:rsidRDefault="00C95C5A">
      <w:pPr>
        <w:shd w:val="clear" w:color="auto" w:fill="F3F3F3"/>
        <w:spacing w:after="0" w:line="240" w:lineRule="auto"/>
        <w:ind w:left="72"/>
      </w:pPr>
      <w:r>
        <w:rPr>
          <w:rFonts w:ascii="Courier New" w:hAnsi="Courier New" w:cs="Courier New"/>
          <w:sz w:val="15"/>
        </w:rPr>
        <w:t xml:space="preserve"> 172      styles["Small"]),</w:t>
      </w:r>
    </w:p>
    <w:p w:rsidR="00FE5C03" w:rsidRDefault="00C95C5A">
      <w:pPr>
        <w:shd w:val="clear" w:color="auto" w:fill="F3F3F3"/>
        <w:spacing w:after="0" w:line="240" w:lineRule="auto"/>
        <w:ind w:left="72"/>
      </w:pPr>
      <w:r>
        <w:rPr>
          <w:rFonts w:ascii="Courier New" w:hAnsi="Courier New" w:cs="Courier New"/>
          <w:sz w:val="15"/>
        </w:rPr>
        <w:t xml:space="preserve"> 173              Spacer(1, 10),</w:t>
      </w:r>
    </w:p>
    <w:p w:rsidR="00FE5C03" w:rsidRDefault="00C95C5A">
      <w:pPr>
        <w:shd w:val="clear" w:color="auto" w:fill="F3F3F3"/>
        <w:spacing w:after="0" w:line="240" w:lineRule="auto"/>
        <w:ind w:left="72"/>
      </w:pPr>
      <w:r>
        <w:rPr>
          <w:rFonts w:ascii="Courier New" w:hAnsi="Courier New" w:cs="Courier New"/>
          <w:sz w:val="15"/>
        </w:rPr>
        <w:t xml:space="preserve"> 174              _table(summary_rows, [2.3 * inch, 4.0 * inch]),</w:t>
      </w:r>
    </w:p>
    <w:p w:rsidR="00FE5C03" w:rsidRDefault="00C95C5A">
      <w:pPr>
        <w:shd w:val="clear" w:color="auto" w:fill="F3F3F3"/>
        <w:spacing w:after="0" w:line="240" w:lineRule="auto"/>
        <w:ind w:left="72"/>
      </w:pPr>
      <w:r>
        <w:rPr>
          <w:rFonts w:ascii="Courier New" w:hAnsi="Courier New" w:cs="Courier New"/>
          <w:sz w:val="15"/>
        </w:rPr>
        <w:t xml:space="preserve"> 175          ]),</w:t>
      </w:r>
    </w:p>
    <w:p w:rsidR="00FE5C03" w:rsidRDefault="00C95C5A">
      <w:pPr>
        <w:shd w:val="clear" w:color="auto" w:fill="F3F3F3"/>
        <w:spacing w:after="0" w:line="240" w:lineRule="auto"/>
        <w:ind w:left="72"/>
      </w:pPr>
      <w:r>
        <w:rPr>
          <w:rFonts w:ascii="Courier New" w:hAnsi="Courier New" w:cs="Courier New"/>
          <w:sz w:val="15"/>
        </w:rPr>
        <w:t xml:space="preserve"> 176          Spacer(1, 14),</w:t>
      </w:r>
    </w:p>
    <w:p w:rsidR="00FE5C03" w:rsidRDefault="00C95C5A">
      <w:pPr>
        <w:shd w:val="clear" w:color="auto" w:fill="F3F3F3"/>
        <w:spacing w:after="0" w:line="240" w:lineRule="auto"/>
        <w:ind w:left="72"/>
      </w:pPr>
      <w:r>
        <w:rPr>
          <w:rFonts w:ascii="Courier New" w:hAnsi="Courier New" w:cs="Courier New"/>
          <w:sz w:val="15"/>
        </w:rPr>
        <w:t xml:space="preserve"> 177      ])</w:t>
      </w:r>
    </w:p>
    <w:p w:rsidR="00FE5C03" w:rsidRDefault="00C95C5A">
      <w:pPr>
        <w:shd w:val="clear" w:color="auto" w:fill="F3F3F3"/>
        <w:spacing w:after="0" w:line="240" w:lineRule="auto"/>
        <w:ind w:left="72"/>
      </w:pPr>
      <w:r>
        <w:rPr>
          <w:rFonts w:ascii="Courier New" w:hAnsi="Courier New" w:cs="Courier New"/>
          <w:sz w:val="15"/>
        </w:rPr>
        <w:t xml:space="preserve"> 178  </w:t>
      </w:r>
    </w:p>
    <w:p w:rsidR="00FE5C03" w:rsidRDefault="00C95C5A">
      <w:pPr>
        <w:shd w:val="clear" w:color="auto" w:fill="F3F3F3"/>
        <w:spacing w:after="0" w:line="240" w:lineRule="auto"/>
        <w:ind w:left="72"/>
      </w:pPr>
      <w:r>
        <w:rPr>
          <w:rFonts w:ascii="Courier New" w:hAnsi="Courier New" w:cs="Courier New"/>
          <w:sz w:val="15"/>
        </w:rPr>
        <w:t xml:space="preserve"> 179      thresholds = analysis.get("severity_thresholds", {"good_max_width_px": 3, "medium_max_width_px": 8,</w:t>
      </w:r>
    </w:p>
    <w:p w:rsidR="00FE5C03" w:rsidRDefault="00C95C5A">
      <w:pPr>
        <w:shd w:val="clear" w:color="auto" w:fill="F3F3F3"/>
        <w:spacing w:after="0" w:line="240" w:lineRule="auto"/>
        <w:ind w:left="72"/>
      </w:pPr>
      <w:r>
        <w:rPr>
          <w:rFonts w:ascii="Courier New" w:hAnsi="Courier New" w:cs="Courier New"/>
          <w:sz w:val="15"/>
        </w:rPr>
        <w:t xml:space="preserve"> 180      "heavy_min_area_px": 5000})</w:t>
      </w:r>
    </w:p>
    <w:p w:rsidR="00FE5C03" w:rsidRDefault="00C95C5A">
      <w:pPr>
        <w:shd w:val="clear" w:color="auto" w:fill="F3F3F3"/>
        <w:spacing w:after="0" w:line="240" w:lineRule="auto"/>
        <w:ind w:left="72"/>
      </w:pPr>
      <w:r>
        <w:rPr>
          <w:rFonts w:ascii="Courier New" w:hAnsi="Courier New" w:cs="Courier New"/>
          <w:sz w:val="15"/>
        </w:rPr>
        <w:t xml:space="preserve"> 181      threshold_rows = [["Category", "Pixel rule", "Millimeter rule"]]</w:t>
      </w:r>
    </w:p>
    <w:p w:rsidR="00FE5C03" w:rsidRDefault="00C95C5A">
      <w:pPr>
        <w:shd w:val="clear" w:color="auto" w:fill="F3F3F3"/>
        <w:spacing w:after="0" w:line="240" w:lineRule="auto"/>
        <w:ind w:left="72"/>
      </w:pPr>
      <w:r>
        <w:rPr>
          <w:rFonts w:ascii="Courier New" w:hAnsi="Courier New" w:cs="Courier New"/>
          <w:sz w:val="15"/>
        </w:rPr>
        <w:t xml:space="preserve"> 182      if calibrated:</w:t>
      </w:r>
    </w:p>
    <w:p w:rsidR="00FE5C03" w:rsidRDefault="00C95C5A">
      <w:pPr>
        <w:shd w:val="clear" w:color="auto" w:fill="F3F3F3"/>
        <w:spacing w:after="0" w:line="240" w:lineRule="auto"/>
        <w:ind w:left="72"/>
      </w:pPr>
      <w:r>
        <w:rPr>
          <w:rFonts w:ascii="Courier New" w:hAnsi="Courier New" w:cs="Courier New"/>
          <w:sz w:val="15"/>
        </w:rPr>
        <w:t xml:space="preserve"> 183          threshold_rows.extend([</w:t>
      </w:r>
    </w:p>
    <w:p w:rsidR="00FE5C03" w:rsidRDefault="00C95C5A">
      <w:pPr>
        <w:shd w:val="clear" w:color="auto" w:fill="F3F3F3"/>
        <w:spacing w:after="0" w:line="240" w:lineRule="auto"/>
        <w:ind w:left="72"/>
      </w:pPr>
      <w:r>
        <w:rPr>
          <w:rFonts w:ascii="Courier New" w:hAnsi="Courier New" w:cs="Courier New"/>
          <w:sz w:val="15"/>
        </w:rPr>
        <w:t xml:space="preserve"> 184              ["Good", f"Mean width &lt;= {thresholds['good_max_width_px']} px", f"Mean width &lt;=</w:t>
      </w:r>
    </w:p>
    <w:p w:rsidR="00FE5C03" w:rsidRDefault="00C95C5A">
      <w:pPr>
        <w:shd w:val="clear" w:color="auto" w:fill="F3F3F3"/>
        <w:spacing w:after="0" w:line="240" w:lineRule="auto"/>
        <w:ind w:left="72"/>
      </w:pPr>
      <w:r>
        <w:rPr>
          <w:rFonts w:ascii="Courier New" w:hAnsi="Courier New" w:cs="Courier New"/>
          <w:sz w:val="15"/>
        </w:rPr>
        <w:t xml:space="preserve"> 185      {thresholds['good_max_width_px'] / pixels_per_mm:.3f} mm"],</w:t>
      </w:r>
    </w:p>
    <w:p w:rsidR="00FE5C03" w:rsidRDefault="00C95C5A">
      <w:pPr>
        <w:shd w:val="clear" w:color="auto" w:fill="F3F3F3"/>
        <w:spacing w:after="0" w:line="240" w:lineRule="auto"/>
        <w:ind w:left="72"/>
      </w:pPr>
      <w:r>
        <w:rPr>
          <w:rFonts w:ascii="Courier New" w:hAnsi="Courier New" w:cs="Courier New"/>
          <w:sz w:val="15"/>
        </w:rPr>
        <w:t xml:space="preserve"> 186              ["Medium", f"&gt; {thresholds['good_max_width_px']} and &lt;= {thresholds['medium_max_width_px']}</w:t>
      </w:r>
    </w:p>
    <w:p w:rsidR="00FE5C03" w:rsidRDefault="00C95C5A">
      <w:pPr>
        <w:shd w:val="clear" w:color="auto" w:fill="F3F3F3"/>
        <w:spacing w:after="0" w:line="240" w:lineRule="auto"/>
        <w:ind w:left="72"/>
      </w:pPr>
      <w:r>
        <w:rPr>
          <w:rFonts w:ascii="Courier New" w:hAnsi="Courier New" w:cs="Courier New"/>
          <w:sz w:val="15"/>
        </w:rPr>
        <w:t xml:space="preserve"> 187      px", f"&gt; {thresholds['good_max_width_px'] / pixels_per_mm:.3f} and &lt;=</w:t>
      </w:r>
    </w:p>
    <w:p w:rsidR="00FE5C03" w:rsidRDefault="00C95C5A">
      <w:pPr>
        <w:shd w:val="clear" w:color="auto" w:fill="F3F3F3"/>
        <w:spacing w:after="0" w:line="240" w:lineRule="auto"/>
        <w:ind w:left="72"/>
      </w:pPr>
      <w:r>
        <w:rPr>
          <w:rFonts w:ascii="Courier New" w:hAnsi="Courier New" w:cs="Courier New"/>
          <w:sz w:val="15"/>
        </w:rPr>
        <w:t xml:space="preserve"> 188      {thresholds['medium_max_width_px'] / pixels_per_mm:.3f} mm"],</w:t>
      </w:r>
    </w:p>
    <w:p w:rsidR="00FE5C03" w:rsidRDefault="00C95C5A">
      <w:pPr>
        <w:shd w:val="clear" w:color="auto" w:fill="F3F3F3"/>
        <w:spacing w:after="0" w:line="240" w:lineRule="auto"/>
        <w:ind w:left="72"/>
      </w:pPr>
      <w:r>
        <w:rPr>
          <w:rFonts w:ascii="Courier New" w:hAnsi="Courier New" w:cs="Courier New"/>
          <w:sz w:val="15"/>
        </w:rPr>
        <w:t xml:space="preserve"> 189              ["Heavy", f"&gt; {thresholds['medium_max_width_px']} px or area &gt;=</w:t>
      </w:r>
    </w:p>
    <w:p w:rsidR="00FE5C03" w:rsidRDefault="00C95C5A">
      <w:pPr>
        <w:shd w:val="clear" w:color="auto" w:fill="F3F3F3"/>
        <w:spacing w:after="0" w:line="240" w:lineRule="auto"/>
        <w:ind w:left="72"/>
      </w:pPr>
      <w:r>
        <w:rPr>
          <w:rFonts w:ascii="Courier New" w:hAnsi="Courier New" w:cs="Courier New"/>
          <w:sz w:val="15"/>
        </w:rPr>
        <w:t xml:space="preserve"> 190      {thresholds['heavy_min_area_px']} px^2", f"&gt; {thresholds['medium_max_width_px'] / pixels_per_mm:.3f}</w:t>
      </w:r>
    </w:p>
    <w:p w:rsidR="00FE5C03" w:rsidRDefault="00C95C5A">
      <w:pPr>
        <w:shd w:val="clear" w:color="auto" w:fill="F3F3F3"/>
        <w:spacing w:after="0" w:line="240" w:lineRule="auto"/>
        <w:ind w:left="72"/>
      </w:pPr>
      <w:r>
        <w:rPr>
          <w:rFonts w:ascii="Courier New" w:hAnsi="Courier New" w:cs="Courier New"/>
          <w:sz w:val="15"/>
        </w:rPr>
        <w:t xml:space="preserve"> 191      mm or area &gt;= {thresholds['heavy_min_area_px'] / pixels_per_mm**2:.3f} mm^2"],</w:t>
      </w:r>
    </w:p>
    <w:p w:rsidR="00FE5C03" w:rsidRDefault="00C95C5A">
      <w:pPr>
        <w:shd w:val="clear" w:color="auto" w:fill="F3F3F3"/>
        <w:spacing w:after="0" w:line="240" w:lineRule="auto"/>
        <w:ind w:left="72"/>
      </w:pPr>
      <w:r>
        <w:rPr>
          <w:rFonts w:ascii="Courier New" w:hAnsi="Courier New" w:cs="Courier New"/>
          <w:sz w:val="15"/>
        </w:rPr>
        <w:t xml:space="preserve"> 192          ])</w:t>
      </w:r>
    </w:p>
    <w:p w:rsidR="00FE5C03" w:rsidRDefault="00C95C5A">
      <w:pPr>
        <w:shd w:val="clear" w:color="auto" w:fill="F3F3F3"/>
        <w:spacing w:after="0" w:line="240" w:lineRule="auto"/>
        <w:ind w:left="72"/>
      </w:pPr>
      <w:r>
        <w:rPr>
          <w:rFonts w:ascii="Courier New" w:hAnsi="Courier New" w:cs="Courier New"/>
          <w:sz w:val="15"/>
        </w:rPr>
        <w:t xml:space="preserve"> 193      else:</w:t>
      </w:r>
    </w:p>
    <w:p w:rsidR="00FE5C03" w:rsidRDefault="00C95C5A">
      <w:pPr>
        <w:shd w:val="clear" w:color="auto" w:fill="F3F3F3"/>
        <w:spacing w:after="0" w:line="240" w:lineRule="auto"/>
        <w:ind w:left="72"/>
      </w:pPr>
      <w:r>
        <w:rPr>
          <w:rFonts w:ascii="Courier New" w:hAnsi="Courier New" w:cs="Courier New"/>
          <w:sz w:val="15"/>
        </w:rPr>
        <w:t xml:space="preserve"> 194          threshold_rows.extend([</w:t>
      </w:r>
    </w:p>
    <w:p w:rsidR="00FE5C03" w:rsidRDefault="00C95C5A">
      <w:pPr>
        <w:shd w:val="clear" w:color="auto" w:fill="F3F3F3"/>
        <w:spacing w:after="0" w:line="240" w:lineRule="auto"/>
        <w:ind w:left="72"/>
      </w:pPr>
      <w:r>
        <w:rPr>
          <w:rFonts w:ascii="Courier New" w:hAnsi="Courier New" w:cs="Courier New"/>
          <w:sz w:val="15"/>
        </w:rPr>
        <w:t xml:space="preserve"> 195              ["Good", f"Mean width &lt;= {thresholds['good_max_width_px']} px", "Not calibrated"],</w:t>
      </w:r>
    </w:p>
    <w:p w:rsidR="00FE5C03" w:rsidRDefault="00C95C5A">
      <w:pPr>
        <w:shd w:val="clear" w:color="auto" w:fill="F3F3F3"/>
        <w:spacing w:after="0" w:line="240" w:lineRule="auto"/>
        <w:ind w:left="72"/>
      </w:pPr>
      <w:r>
        <w:rPr>
          <w:rFonts w:ascii="Courier New" w:hAnsi="Courier New" w:cs="Courier New"/>
          <w:sz w:val="15"/>
        </w:rPr>
        <w:t xml:space="preserve"> 196              ["Medium", f"&gt; {thresholds['good_max_width_px']} and &lt;= {thresholds['medium_max_width_px']}</w:t>
      </w:r>
    </w:p>
    <w:p w:rsidR="00FE5C03" w:rsidRDefault="00C95C5A">
      <w:pPr>
        <w:shd w:val="clear" w:color="auto" w:fill="F3F3F3"/>
        <w:spacing w:after="0" w:line="240" w:lineRule="auto"/>
        <w:ind w:left="72"/>
      </w:pPr>
      <w:r>
        <w:rPr>
          <w:rFonts w:ascii="Courier New" w:hAnsi="Courier New" w:cs="Courier New"/>
          <w:sz w:val="15"/>
        </w:rPr>
        <w:t xml:space="preserve"> 197      px", "Not calibrated"],</w:t>
      </w:r>
    </w:p>
    <w:p w:rsidR="00FE5C03" w:rsidRDefault="00C95C5A">
      <w:pPr>
        <w:shd w:val="clear" w:color="auto" w:fill="F3F3F3"/>
        <w:spacing w:after="0" w:line="240" w:lineRule="auto"/>
        <w:ind w:left="72"/>
      </w:pPr>
      <w:r>
        <w:rPr>
          <w:rFonts w:ascii="Courier New" w:hAnsi="Courier New" w:cs="Courier New"/>
          <w:sz w:val="15"/>
        </w:rPr>
        <w:t xml:space="preserve"> 198              ["Heavy", f"&gt; {thresholds['medium_max_width_px']} px or area &gt;=</w:t>
      </w:r>
    </w:p>
    <w:p w:rsidR="00FE5C03" w:rsidRDefault="00C95C5A">
      <w:pPr>
        <w:shd w:val="clear" w:color="auto" w:fill="F3F3F3"/>
        <w:spacing w:after="0" w:line="240" w:lineRule="auto"/>
        <w:ind w:left="72"/>
      </w:pPr>
      <w:r>
        <w:rPr>
          <w:rFonts w:ascii="Courier New" w:hAnsi="Courier New" w:cs="Courier New"/>
          <w:sz w:val="15"/>
        </w:rPr>
        <w:t xml:space="preserve"> 199      {thresholds['heavy_min_area_px']} px^2", "Not calibrated"],</w:t>
      </w:r>
    </w:p>
    <w:p w:rsidR="00FE5C03" w:rsidRDefault="00C95C5A">
      <w:pPr>
        <w:shd w:val="clear" w:color="auto" w:fill="F3F3F3"/>
        <w:spacing w:after="0" w:line="240" w:lineRule="auto"/>
        <w:ind w:left="72"/>
      </w:pPr>
      <w:r>
        <w:rPr>
          <w:rFonts w:ascii="Courier New" w:hAnsi="Courier New" w:cs="Courier New"/>
          <w:sz w:val="15"/>
        </w:rPr>
        <w:t xml:space="preserve"> 200          ])</w:t>
      </w:r>
    </w:p>
    <w:p w:rsidR="00FE5C03" w:rsidRDefault="00C95C5A">
      <w:pPr>
        <w:shd w:val="clear" w:color="auto" w:fill="F3F3F3"/>
        <w:spacing w:after="0" w:line="240" w:lineRule="auto"/>
        <w:ind w:left="72"/>
      </w:pPr>
      <w:r>
        <w:rPr>
          <w:rFonts w:ascii="Courier New" w:hAnsi="Courier New" w:cs="Courier New"/>
          <w:sz w:val="15"/>
        </w:rPr>
        <w:t xml:space="preserve"> 201      story.extend([</w:t>
      </w:r>
    </w:p>
    <w:p w:rsidR="00FE5C03" w:rsidRDefault="00C95C5A">
      <w:pPr>
        <w:shd w:val="clear" w:color="auto" w:fill="F3F3F3"/>
        <w:spacing w:after="0" w:line="240" w:lineRule="auto"/>
        <w:ind w:left="72"/>
      </w:pPr>
      <w:r>
        <w:rPr>
          <w:rFonts w:ascii="Courier New" w:hAnsi="Courier New" w:cs="Courier New"/>
          <w:sz w:val="15"/>
        </w:rPr>
        <w:t xml:space="preserve"> 202          KeepTogether([</w:t>
      </w:r>
    </w:p>
    <w:p w:rsidR="00FE5C03" w:rsidRDefault="00C95C5A">
      <w:pPr>
        <w:shd w:val="clear" w:color="auto" w:fill="F3F3F3"/>
        <w:spacing w:after="0" w:line="240" w:lineRule="auto"/>
        <w:ind w:left="72"/>
      </w:pPr>
      <w:r>
        <w:rPr>
          <w:rFonts w:ascii="Courier New" w:hAnsi="Courier New" w:cs="Courier New"/>
          <w:sz w:val="15"/>
        </w:rPr>
        <w:t xml:space="preserve"> 203              Paragraph("2. Calibration and severity thresholds", styles["Heading2"]),</w:t>
      </w:r>
    </w:p>
    <w:p w:rsidR="00FE5C03" w:rsidRDefault="00C95C5A">
      <w:pPr>
        <w:shd w:val="clear" w:color="auto" w:fill="F3F3F3"/>
        <w:spacing w:after="0" w:line="240" w:lineRule="auto"/>
        <w:ind w:left="72"/>
      </w:pPr>
      <w:r>
        <w:rPr>
          <w:rFonts w:ascii="Courier New" w:hAnsi="Courier New" w:cs="Courier New"/>
          <w:sz w:val="15"/>
        </w:rPr>
        <w:t xml:space="preserve"> 204              Spacer(1, 10),</w:t>
      </w:r>
    </w:p>
    <w:p w:rsidR="00FE5C03" w:rsidRDefault="00C95C5A">
      <w:pPr>
        <w:shd w:val="clear" w:color="auto" w:fill="F3F3F3"/>
        <w:spacing w:after="0" w:line="240" w:lineRule="auto"/>
        <w:ind w:left="72"/>
      </w:pPr>
      <w:r>
        <w:rPr>
          <w:rFonts w:ascii="Courier New" w:hAnsi="Courier New" w:cs="Courier New"/>
          <w:sz w:val="15"/>
        </w:rPr>
        <w:t xml:space="preserve"> 205              _table(threshold_rows, [1.0 * inch, 2.8 * inch, 2.5 * inch]),</w:t>
      </w:r>
    </w:p>
    <w:p w:rsidR="00FE5C03" w:rsidRDefault="00C95C5A">
      <w:pPr>
        <w:shd w:val="clear" w:color="auto" w:fill="F3F3F3"/>
        <w:spacing w:after="0" w:line="240" w:lineRule="auto"/>
        <w:ind w:left="72"/>
      </w:pPr>
      <w:r>
        <w:rPr>
          <w:rFonts w:ascii="Courier New" w:hAnsi="Courier New" w:cs="Courier New"/>
          <w:sz w:val="15"/>
        </w:rPr>
        <w:t xml:space="preserve"> 206          ]),</w:t>
      </w:r>
    </w:p>
    <w:p w:rsidR="00FE5C03" w:rsidRDefault="00C95C5A">
      <w:pPr>
        <w:shd w:val="clear" w:color="auto" w:fill="F3F3F3"/>
        <w:spacing w:after="0" w:line="240" w:lineRule="auto"/>
        <w:ind w:left="72"/>
      </w:pPr>
      <w:r>
        <w:rPr>
          <w:rFonts w:ascii="Courier New" w:hAnsi="Courier New" w:cs="Courier New"/>
          <w:sz w:val="15"/>
        </w:rPr>
        <w:t xml:space="preserve"> 207          Spacer(1, 14),</w:t>
      </w:r>
    </w:p>
    <w:p w:rsidR="00FE5C03" w:rsidRDefault="00C95C5A">
      <w:pPr>
        <w:shd w:val="clear" w:color="auto" w:fill="F3F3F3"/>
        <w:spacing w:after="0" w:line="240" w:lineRule="auto"/>
        <w:ind w:left="72"/>
      </w:pPr>
      <w:r>
        <w:rPr>
          <w:rFonts w:ascii="Courier New" w:hAnsi="Courier New" w:cs="Courier New"/>
          <w:sz w:val="15"/>
        </w:rPr>
        <w:t xml:space="preserve"> 208          PageBreak(),</w:t>
      </w:r>
    </w:p>
    <w:p w:rsidR="00FE5C03" w:rsidRDefault="00C95C5A">
      <w:pPr>
        <w:shd w:val="clear" w:color="auto" w:fill="F3F3F3"/>
        <w:spacing w:after="0" w:line="240" w:lineRule="auto"/>
        <w:ind w:left="72"/>
      </w:pPr>
      <w:r>
        <w:rPr>
          <w:rFonts w:ascii="Courier New" w:hAnsi="Courier New" w:cs="Courier New"/>
          <w:sz w:val="15"/>
        </w:rPr>
        <w:t xml:space="preserve"> 209      ])</w:t>
      </w:r>
    </w:p>
    <w:p w:rsidR="00FE5C03" w:rsidRDefault="00C95C5A">
      <w:pPr>
        <w:shd w:val="clear" w:color="auto" w:fill="F3F3F3"/>
        <w:spacing w:after="0" w:line="240" w:lineRule="auto"/>
        <w:ind w:left="72"/>
      </w:pPr>
      <w:r>
        <w:rPr>
          <w:rFonts w:ascii="Courier New" w:hAnsi="Courier New" w:cs="Courier New"/>
          <w:sz w:val="15"/>
        </w:rPr>
        <w:t xml:space="preserve"> 210  </w:t>
      </w:r>
    </w:p>
    <w:p w:rsidR="00FE5C03" w:rsidRDefault="00C95C5A">
      <w:pPr>
        <w:shd w:val="clear" w:color="auto" w:fill="F3F3F3"/>
        <w:spacing w:after="0" w:line="240" w:lineRule="auto"/>
        <w:ind w:left="72"/>
      </w:pPr>
      <w:r>
        <w:rPr>
          <w:rFonts w:ascii="Courier New" w:hAnsi="Courier New" w:cs="Courier New"/>
          <w:sz w:val="15"/>
        </w:rPr>
        <w:t xml:space="preserve"> 211      workflow_rows = [["Step", "Stage", "Action", "Output"]]</w:t>
      </w:r>
    </w:p>
    <w:p w:rsidR="00FE5C03" w:rsidRDefault="00C95C5A">
      <w:pPr>
        <w:shd w:val="clear" w:color="auto" w:fill="F3F3F3"/>
        <w:spacing w:after="0" w:line="240" w:lineRule="auto"/>
        <w:ind w:left="72"/>
      </w:pPr>
      <w:r>
        <w:rPr>
          <w:rFonts w:ascii="Courier New" w:hAnsi="Courier New" w:cs="Courier New"/>
          <w:sz w:val="15"/>
        </w:rPr>
        <w:t xml:space="preserve"> 212      workflow_rows.extend([</w:t>
      </w:r>
    </w:p>
    <w:p w:rsidR="00FE5C03" w:rsidRDefault="00C95C5A">
      <w:pPr>
        <w:shd w:val="clear" w:color="auto" w:fill="F3F3F3"/>
        <w:spacing w:after="0" w:line="240" w:lineRule="auto"/>
        <w:ind w:left="72"/>
      </w:pPr>
      <w:r>
        <w:rPr>
          <w:rFonts w:ascii="Courier New" w:hAnsi="Courier New" w:cs="Courier New"/>
          <w:sz w:val="15"/>
        </w:rPr>
        <w:t xml:space="preserve"> 213          [number, Paragraph(f"&lt;b&gt;{_text(title)}&lt;/b&gt;", styles["Step"]), Paragraph(_text(description),</w:t>
      </w:r>
    </w:p>
    <w:p w:rsidR="00FE5C03" w:rsidRDefault="00C95C5A">
      <w:pPr>
        <w:shd w:val="clear" w:color="auto" w:fill="F3F3F3"/>
        <w:spacing w:after="0" w:line="240" w:lineRule="auto"/>
        <w:ind w:left="72"/>
      </w:pPr>
      <w:r>
        <w:rPr>
          <w:rFonts w:ascii="Courier New" w:hAnsi="Courier New" w:cs="Courier New"/>
          <w:sz w:val="15"/>
        </w:rPr>
        <w:t xml:space="preserve"> 214      styles["Step"]), Paragraph(_text(output), styles["Step"])]</w:t>
      </w:r>
    </w:p>
    <w:p w:rsidR="00FE5C03" w:rsidRDefault="00C95C5A">
      <w:pPr>
        <w:shd w:val="clear" w:color="auto" w:fill="F3F3F3"/>
        <w:spacing w:after="0" w:line="240" w:lineRule="auto"/>
        <w:ind w:left="72"/>
      </w:pPr>
      <w:r>
        <w:rPr>
          <w:rFonts w:ascii="Courier New" w:hAnsi="Courier New" w:cs="Courier New"/>
          <w:sz w:val="15"/>
        </w:rPr>
        <w:t xml:space="preserve"> 215          for number, title, description, output in WORKFLOW_STEPS</w:t>
      </w:r>
    </w:p>
    <w:p w:rsidR="00FE5C03" w:rsidRDefault="00C95C5A">
      <w:pPr>
        <w:shd w:val="clear" w:color="auto" w:fill="F3F3F3"/>
        <w:spacing w:after="0" w:line="240" w:lineRule="auto"/>
        <w:ind w:left="72"/>
      </w:pPr>
      <w:r>
        <w:rPr>
          <w:rFonts w:ascii="Courier New" w:hAnsi="Courier New" w:cs="Courier New"/>
          <w:sz w:val="15"/>
        </w:rPr>
        <w:t xml:space="preserve"> 216      ])</w:t>
      </w:r>
    </w:p>
    <w:p w:rsidR="00FE5C03" w:rsidRDefault="00C95C5A">
      <w:pPr>
        <w:shd w:val="clear" w:color="auto" w:fill="F3F3F3"/>
        <w:spacing w:after="0" w:line="240" w:lineRule="auto"/>
        <w:ind w:left="72"/>
      </w:pPr>
      <w:r>
        <w:rPr>
          <w:rFonts w:ascii="Courier New" w:hAnsi="Courier New" w:cs="Courier New"/>
          <w:sz w:val="15"/>
        </w:rPr>
        <w:t xml:space="preserve"> 217      story.extend([</w:t>
      </w:r>
    </w:p>
    <w:p w:rsidR="00FE5C03" w:rsidRDefault="00C95C5A">
      <w:pPr>
        <w:shd w:val="clear" w:color="auto" w:fill="F3F3F3"/>
        <w:spacing w:after="0" w:line="240" w:lineRule="auto"/>
        <w:ind w:left="72"/>
      </w:pPr>
      <w:r>
        <w:rPr>
          <w:rFonts w:ascii="Courier New" w:hAnsi="Courier New" w:cs="Courier New"/>
          <w:sz w:val="15"/>
        </w:rPr>
        <w:t xml:space="preserve"> 218          KeepTogether([</w:t>
      </w:r>
    </w:p>
    <w:p w:rsidR="00FE5C03" w:rsidRDefault="00C95C5A">
      <w:pPr>
        <w:shd w:val="clear" w:color="auto" w:fill="F3F3F3"/>
        <w:spacing w:after="0" w:line="240" w:lineRule="auto"/>
        <w:ind w:left="72"/>
      </w:pPr>
      <w:r>
        <w:rPr>
          <w:rFonts w:ascii="Courier New" w:hAnsi="Courier New" w:cs="Courier New"/>
          <w:sz w:val="15"/>
        </w:rPr>
        <w:t xml:space="preserve"> 219              Paragraph("3. Processing workflow - step by step", styles["Heading2"]),</w:t>
      </w:r>
    </w:p>
    <w:p w:rsidR="00FE5C03" w:rsidRDefault="00C95C5A">
      <w:pPr>
        <w:shd w:val="clear" w:color="auto" w:fill="F3F3F3"/>
        <w:spacing w:after="0" w:line="240" w:lineRule="auto"/>
        <w:ind w:left="72"/>
      </w:pPr>
      <w:r>
        <w:rPr>
          <w:rFonts w:ascii="Courier New" w:hAnsi="Courier New" w:cs="Courier New"/>
          <w:sz w:val="15"/>
        </w:rPr>
        <w:t xml:space="preserve"> 220              Paragraph("The following numbered stages are executed in order for every uploaded image. The</w:t>
      </w:r>
    </w:p>
    <w:p w:rsidR="00FE5C03" w:rsidRDefault="00C95C5A">
      <w:pPr>
        <w:shd w:val="clear" w:color="auto" w:fill="F3F3F3"/>
        <w:spacing w:after="0" w:line="240" w:lineRule="auto"/>
        <w:ind w:left="72"/>
      </w:pPr>
      <w:r>
        <w:rPr>
          <w:rFonts w:ascii="Courier New" w:hAnsi="Courier New" w:cs="Courier New"/>
          <w:sz w:val="15"/>
        </w:rPr>
        <w:t xml:space="preserve"> 221      output column identifies the evidence included later in this report.", styles["Small"]),</w:t>
      </w:r>
    </w:p>
    <w:p w:rsidR="00FE5C03" w:rsidRDefault="00C95C5A">
      <w:pPr>
        <w:shd w:val="clear" w:color="auto" w:fill="F3F3F3"/>
        <w:spacing w:after="0" w:line="240" w:lineRule="auto"/>
        <w:ind w:left="72"/>
      </w:pPr>
      <w:r>
        <w:rPr>
          <w:rFonts w:ascii="Courier New" w:hAnsi="Courier New" w:cs="Courier New"/>
          <w:sz w:val="15"/>
        </w:rPr>
        <w:t xml:space="preserve"> 222              Spacer(1, 10),</w:t>
      </w:r>
    </w:p>
    <w:p w:rsidR="00FE5C03" w:rsidRDefault="00C95C5A">
      <w:pPr>
        <w:shd w:val="clear" w:color="auto" w:fill="F3F3F3"/>
        <w:spacing w:after="0" w:line="240" w:lineRule="auto"/>
        <w:ind w:left="72"/>
      </w:pPr>
      <w:r>
        <w:rPr>
          <w:rFonts w:ascii="Courier New" w:hAnsi="Courier New" w:cs="Courier New"/>
          <w:sz w:val="15"/>
        </w:rPr>
        <w:t xml:space="preserve"> 223          ]),</w:t>
      </w:r>
    </w:p>
    <w:p w:rsidR="00FE5C03" w:rsidRDefault="00C95C5A">
      <w:pPr>
        <w:shd w:val="clear" w:color="auto" w:fill="F3F3F3"/>
        <w:spacing w:after="0" w:line="240" w:lineRule="auto"/>
        <w:ind w:left="72"/>
      </w:pPr>
      <w:r>
        <w:rPr>
          <w:rFonts w:ascii="Courier New" w:hAnsi="Courier New" w:cs="Courier New"/>
          <w:sz w:val="15"/>
        </w:rPr>
        <w:t xml:space="preserve"> 224          _table(workflow_rows, [.45 * inch, 1.45 * inch, 2.55 * inch, 1.95 * inch], font_size=8),</w:t>
      </w:r>
    </w:p>
    <w:p w:rsidR="00FE5C03" w:rsidRDefault="00C95C5A">
      <w:pPr>
        <w:shd w:val="clear" w:color="auto" w:fill="F3F3F3"/>
        <w:spacing w:after="0" w:line="240" w:lineRule="auto"/>
        <w:ind w:left="72"/>
      </w:pPr>
      <w:r>
        <w:rPr>
          <w:rFonts w:ascii="Courier New" w:hAnsi="Courier New" w:cs="Courier New"/>
          <w:sz w:val="15"/>
        </w:rPr>
        <w:t xml:space="preserve"> 225          Spacer(1, 12),</w:t>
      </w:r>
    </w:p>
    <w:p w:rsidR="00FE5C03" w:rsidRDefault="00C95C5A">
      <w:pPr>
        <w:shd w:val="clear" w:color="auto" w:fill="F3F3F3"/>
        <w:spacing w:after="0" w:line="240" w:lineRule="auto"/>
        <w:ind w:left="72"/>
      </w:pPr>
      <w:r>
        <w:rPr>
          <w:rFonts w:ascii="Courier New" w:hAnsi="Courier New" w:cs="Courier New"/>
          <w:sz w:val="15"/>
        </w:rPr>
        <w:t xml:space="preserve"> 226      ])</w:t>
      </w:r>
    </w:p>
    <w:p w:rsidR="00FE5C03" w:rsidRDefault="00C95C5A">
      <w:pPr>
        <w:shd w:val="clear" w:color="auto" w:fill="F3F3F3"/>
        <w:spacing w:after="0" w:line="240" w:lineRule="auto"/>
        <w:ind w:left="72"/>
      </w:pPr>
      <w:r>
        <w:rPr>
          <w:rFonts w:ascii="Courier New" w:hAnsi="Courier New" w:cs="Courier New"/>
          <w:sz w:val="15"/>
        </w:rPr>
        <w:t xml:space="preserve"> 227      timing_rows = [["Image", "Stage", "Time (s)"]]</w:t>
      </w:r>
    </w:p>
    <w:p w:rsidR="00FE5C03" w:rsidRDefault="00C95C5A">
      <w:pPr>
        <w:shd w:val="clear" w:color="auto" w:fill="F3F3F3"/>
        <w:spacing w:after="0" w:line="240" w:lineRule="auto"/>
        <w:ind w:left="72"/>
      </w:pPr>
      <w:r>
        <w:rPr>
          <w:rFonts w:ascii="Courier New" w:hAnsi="Courier New" w:cs="Courier New"/>
          <w:sz w:val="15"/>
        </w:rPr>
        <w:t xml:space="preserve"> 228      for image in images:</w:t>
      </w:r>
    </w:p>
    <w:p w:rsidR="00FE5C03" w:rsidRDefault="00C95C5A">
      <w:pPr>
        <w:shd w:val="clear" w:color="auto" w:fill="F3F3F3"/>
        <w:spacing w:after="0" w:line="240" w:lineRule="auto"/>
        <w:ind w:left="72"/>
      </w:pPr>
      <w:r>
        <w:rPr>
          <w:rFonts w:ascii="Courier New" w:hAnsi="Courier New" w:cs="Courier New"/>
          <w:sz w:val="15"/>
        </w:rPr>
        <w:t xml:space="preserve"> 229          for stage, seconds in image.get("workflow_times", {}).items():</w:t>
      </w:r>
    </w:p>
    <w:p w:rsidR="00FE5C03" w:rsidRDefault="00C95C5A">
      <w:pPr>
        <w:shd w:val="clear" w:color="auto" w:fill="F3F3F3"/>
        <w:spacing w:after="0" w:line="240" w:lineRule="auto"/>
        <w:ind w:left="72"/>
      </w:pPr>
      <w:r>
        <w:rPr>
          <w:rFonts w:ascii="Courier New" w:hAnsi="Courier New" w:cs="Courier New"/>
          <w:sz w:val="15"/>
        </w:rPr>
        <w:t xml:space="preserve"> 230              timing_rows.append([_text(image.get("original_filename", "")), stage.replace("_", "</w:t>
      </w:r>
    </w:p>
    <w:p w:rsidR="00FE5C03" w:rsidRDefault="00C95C5A">
      <w:pPr>
        <w:shd w:val="clear" w:color="auto" w:fill="F3F3F3"/>
        <w:spacing w:after="0" w:line="240" w:lineRule="auto"/>
        <w:ind w:left="72"/>
      </w:pPr>
      <w:r>
        <w:rPr>
          <w:rFonts w:ascii="Courier New" w:hAnsi="Courier New" w:cs="Courier New"/>
          <w:sz w:val="15"/>
        </w:rPr>
        <w:lastRenderedPageBreak/>
        <w:t xml:space="preserve"> 231      ").title(), f"{float(seconds):.4f}"])</w:t>
      </w:r>
    </w:p>
    <w:p w:rsidR="00FE5C03" w:rsidRDefault="00C95C5A">
      <w:pPr>
        <w:shd w:val="clear" w:color="auto" w:fill="F3F3F3"/>
        <w:spacing w:after="0" w:line="240" w:lineRule="auto"/>
        <w:ind w:left="72"/>
      </w:pPr>
      <w:r>
        <w:rPr>
          <w:rFonts w:ascii="Courier New" w:hAnsi="Courier New" w:cs="Courier New"/>
          <w:sz w:val="15"/>
        </w:rPr>
        <w:t xml:space="preserve"> 232      story.append(Paragraph("Workflow timings", styles["Heading3"]))</w:t>
      </w:r>
    </w:p>
    <w:p w:rsidR="00FE5C03" w:rsidRDefault="00C95C5A">
      <w:pPr>
        <w:shd w:val="clear" w:color="auto" w:fill="F3F3F3"/>
        <w:spacing w:after="0" w:line="240" w:lineRule="auto"/>
        <w:ind w:left="72"/>
      </w:pPr>
      <w:r>
        <w:rPr>
          <w:rFonts w:ascii="Courier New" w:hAnsi="Courier New" w:cs="Courier New"/>
          <w:sz w:val="15"/>
        </w:rPr>
        <w:t xml:space="preserve"> 233      story.append(Paragraph("Times are measured by the application and are reported separately for each</w:t>
      </w:r>
    </w:p>
    <w:p w:rsidR="00FE5C03" w:rsidRDefault="00C95C5A">
      <w:pPr>
        <w:shd w:val="clear" w:color="auto" w:fill="F3F3F3"/>
        <w:spacing w:after="0" w:line="240" w:lineRule="auto"/>
        <w:ind w:left="72"/>
      </w:pPr>
      <w:r>
        <w:rPr>
          <w:rFonts w:ascii="Courier New" w:hAnsi="Courier New" w:cs="Courier New"/>
          <w:sz w:val="15"/>
        </w:rPr>
        <w:t xml:space="preserve"> 234      uploaded image.", styles["Small"]))</w:t>
      </w:r>
    </w:p>
    <w:p w:rsidR="00FE5C03" w:rsidRDefault="00C95C5A">
      <w:pPr>
        <w:shd w:val="clear" w:color="auto" w:fill="F3F3F3"/>
        <w:spacing w:after="0" w:line="240" w:lineRule="auto"/>
        <w:ind w:left="72"/>
      </w:pPr>
      <w:r>
        <w:rPr>
          <w:rFonts w:ascii="Courier New" w:hAnsi="Courier New" w:cs="Courier New"/>
          <w:sz w:val="15"/>
        </w:rPr>
        <w:t xml:space="preserve"> 235      if len(timing_rows) &gt; 1:</w:t>
      </w:r>
    </w:p>
    <w:p w:rsidR="00FE5C03" w:rsidRDefault="00C95C5A">
      <w:pPr>
        <w:shd w:val="clear" w:color="auto" w:fill="F3F3F3"/>
        <w:spacing w:after="0" w:line="240" w:lineRule="auto"/>
        <w:ind w:left="72"/>
      </w:pPr>
      <w:r>
        <w:rPr>
          <w:rFonts w:ascii="Courier New" w:hAnsi="Courier New" w:cs="Courier New"/>
          <w:sz w:val="15"/>
        </w:rPr>
        <w:t xml:space="preserve"> 236          story.extend([Spacer(1, 8), _table(timing_rows, [2.8 * inch, 2.3 * inch, 1.2 * inch])])</w:t>
      </w:r>
    </w:p>
    <w:p w:rsidR="00FE5C03" w:rsidRDefault="00C95C5A">
      <w:pPr>
        <w:shd w:val="clear" w:color="auto" w:fill="F3F3F3"/>
        <w:spacing w:after="0" w:line="240" w:lineRule="auto"/>
        <w:ind w:left="72"/>
      </w:pPr>
      <w:r>
        <w:rPr>
          <w:rFonts w:ascii="Courier New" w:hAnsi="Courier New" w:cs="Courier New"/>
          <w:sz w:val="15"/>
        </w:rPr>
        <w:t xml:space="preserve"> 237      story.append(PageBreak())</w:t>
      </w:r>
    </w:p>
    <w:p w:rsidR="00FE5C03" w:rsidRDefault="00C95C5A">
      <w:pPr>
        <w:shd w:val="clear" w:color="auto" w:fill="F3F3F3"/>
        <w:spacing w:after="0" w:line="240" w:lineRule="auto"/>
        <w:ind w:left="72"/>
      </w:pPr>
      <w:r>
        <w:rPr>
          <w:rFonts w:ascii="Courier New" w:hAnsi="Courier New" w:cs="Courier New"/>
          <w:sz w:val="15"/>
        </w:rPr>
        <w:t xml:space="preserve"> 238      story.append(KeepTogether([</w:t>
      </w:r>
    </w:p>
    <w:p w:rsidR="00FE5C03" w:rsidRDefault="00C95C5A">
      <w:pPr>
        <w:shd w:val="clear" w:color="auto" w:fill="F3F3F3"/>
        <w:spacing w:after="0" w:line="240" w:lineRule="auto"/>
        <w:ind w:left="72"/>
      </w:pPr>
      <w:r>
        <w:rPr>
          <w:rFonts w:ascii="Courier New" w:hAnsi="Courier New" w:cs="Courier New"/>
          <w:sz w:val="15"/>
        </w:rPr>
        <w:t xml:space="preserve"> 239          Paragraph("4. Crack measurements", styles["Heading2"]),</w:t>
      </w:r>
    </w:p>
    <w:p w:rsidR="00FE5C03" w:rsidRDefault="00C95C5A">
      <w:pPr>
        <w:shd w:val="clear" w:color="auto" w:fill="F3F3F3"/>
        <w:spacing w:after="0" w:line="240" w:lineRule="auto"/>
        <w:ind w:left="72"/>
      </w:pPr>
      <w:r>
        <w:rPr>
          <w:rFonts w:ascii="Courier New" w:hAnsi="Courier New" w:cs="Courier New"/>
          <w:sz w:val="15"/>
        </w:rPr>
        <w:t xml:space="preserve"> 240          Paragraph("Every value is shown as pixels and millimeters where calibration is available.",</w:t>
      </w:r>
    </w:p>
    <w:p w:rsidR="00FE5C03" w:rsidRDefault="00C95C5A">
      <w:pPr>
        <w:shd w:val="clear" w:color="auto" w:fill="F3F3F3"/>
        <w:spacing w:after="0" w:line="240" w:lineRule="auto"/>
        <w:ind w:left="72"/>
      </w:pPr>
      <w:r>
        <w:rPr>
          <w:rFonts w:ascii="Courier New" w:hAnsi="Courier New" w:cs="Courier New"/>
          <w:sz w:val="15"/>
        </w:rPr>
        <w:t xml:space="preserve"> 241      styles["Small"]),</w:t>
      </w:r>
    </w:p>
    <w:p w:rsidR="00FE5C03" w:rsidRDefault="00C95C5A">
      <w:pPr>
        <w:shd w:val="clear" w:color="auto" w:fill="F3F3F3"/>
        <w:spacing w:after="0" w:line="240" w:lineRule="auto"/>
        <w:ind w:left="72"/>
      </w:pPr>
      <w:r>
        <w:rPr>
          <w:rFonts w:ascii="Courier New" w:hAnsi="Courier New" w:cs="Courier New"/>
          <w:sz w:val="15"/>
        </w:rPr>
        <w:t xml:space="preserve"> 242          Spacer(1, 10),</w:t>
      </w:r>
    </w:p>
    <w:p w:rsidR="00FE5C03" w:rsidRDefault="00C95C5A">
      <w:pPr>
        <w:shd w:val="clear" w:color="auto" w:fill="F3F3F3"/>
        <w:spacing w:after="0" w:line="240" w:lineRule="auto"/>
        <w:ind w:left="72"/>
      </w:pPr>
      <w:r>
        <w:rPr>
          <w:rFonts w:ascii="Courier New" w:hAnsi="Courier New" w:cs="Courier New"/>
          <w:sz w:val="15"/>
        </w:rPr>
        <w:t xml:space="preserve"> 243      ]))</w:t>
      </w:r>
    </w:p>
    <w:p w:rsidR="00FE5C03" w:rsidRDefault="00C95C5A">
      <w:pPr>
        <w:shd w:val="clear" w:color="auto" w:fill="F3F3F3"/>
        <w:spacing w:after="0" w:line="240" w:lineRule="auto"/>
        <w:ind w:left="72"/>
      </w:pPr>
      <w:r>
        <w:rPr>
          <w:rFonts w:ascii="Courier New" w:hAnsi="Courier New" w:cs="Courier New"/>
          <w:sz w:val="15"/>
        </w:rPr>
        <w:t xml:space="preserve"> 244      measurement_rows = [["Image / crack", "Area px^2", "Area mm^2", "Length px", "Length mm",</w:t>
      </w:r>
    </w:p>
    <w:p w:rsidR="00FE5C03" w:rsidRDefault="00C95C5A">
      <w:pPr>
        <w:shd w:val="clear" w:color="auto" w:fill="F3F3F3"/>
        <w:spacing w:after="0" w:line="240" w:lineRule="auto"/>
        <w:ind w:left="72"/>
      </w:pPr>
      <w:r>
        <w:rPr>
          <w:rFonts w:ascii="Courier New" w:hAnsi="Courier New" w:cs="Courier New"/>
          <w:sz w:val="15"/>
        </w:rPr>
        <w:t xml:space="preserve"> 245      "Severity"]]</w:t>
      </w:r>
    </w:p>
    <w:p w:rsidR="00FE5C03" w:rsidRDefault="00C95C5A">
      <w:pPr>
        <w:shd w:val="clear" w:color="auto" w:fill="F3F3F3"/>
        <w:spacing w:after="0" w:line="240" w:lineRule="auto"/>
        <w:ind w:left="72"/>
      </w:pPr>
      <w:r>
        <w:rPr>
          <w:rFonts w:ascii="Courier New" w:hAnsi="Courier New" w:cs="Courier New"/>
          <w:sz w:val="15"/>
        </w:rPr>
        <w:t xml:space="preserve"> 246      for item in measurements:</w:t>
      </w:r>
    </w:p>
    <w:p w:rsidR="00FE5C03" w:rsidRDefault="00C95C5A">
      <w:pPr>
        <w:shd w:val="clear" w:color="auto" w:fill="F3F3F3"/>
        <w:spacing w:after="0" w:line="240" w:lineRule="auto"/>
        <w:ind w:left="72"/>
      </w:pPr>
      <w:r>
        <w:rPr>
          <w:rFonts w:ascii="Courier New" w:hAnsi="Courier New" w:cs="Courier New"/>
          <w:sz w:val="15"/>
        </w:rPr>
        <w:t xml:space="preserve"> 247          measurement_rows.append([</w:t>
      </w:r>
    </w:p>
    <w:p w:rsidR="00FE5C03" w:rsidRDefault="00C95C5A">
      <w:pPr>
        <w:shd w:val="clear" w:color="auto" w:fill="F3F3F3"/>
        <w:spacing w:after="0" w:line="240" w:lineRule="auto"/>
        <w:ind w:left="72"/>
      </w:pPr>
      <w:r>
        <w:rPr>
          <w:rFonts w:ascii="Courier New" w:hAnsi="Courier New" w:cs="Courier New"/>
          <w:sz w:val="15"/>
        </w:rPr>
        <w:t xml:space="preserve"> 248              f"{_text(item.get('image_id', ''))[:12]} / {_text(item.get('crack_id', ''))}",</w:t>
      </w:r>
    </w:p>
    <w:p w:rsidR="00FE5C03" w:rsidRDefault="00C95C5A">
      <w:pPr>
        <w:shd w:val="clear" w:color="auto" w:fill="F3F3F3"/>
        <w:spacing w:after="0" w:line="240" w:lineRule="auto"/>
        <w:ind w:left="72"/>
      </w:pPr>
      <w:r>
        <w:rPr>
          <w:rFonts w:ascii="Courier New" w:hAnsi="Courier New" w:cs="Courier New"/>
          <w:sz w:val="15"/>
        </w:rPr>
        <w:t xml:space="preserve"> 249              _number(item.get("contour_area_px"), "px^2"),</w:t>
      </w:r>
    </w:p>
    <w:p w:rsidR="00FE5C03" w:rsidRDefault="00C95C5A">
      <w:pPr>
        <w:shd w:val="clear" w:color="auto" w:fill="F3F3F3"/>
        <w:spacing w:after="0" w:line="240" w:lineRule="auto"/>
        <w:ind w:left="72"/>
      </w:pPr>
      <w:r>
        <w:rPr>
          <w:rFonts w:ascii="Courier New" w:hAnsi="Courier New" w:cs="Courier New"/>
          <w:sz w:val="15"/>
        </w:rPr>
        <w:t xml:space="preserve"> 250              _number(item.get("contour_area_mm2"), "mm^2"),</w:t>
      </w:r>
    </w:p>
    <w:p w:rsidR="00FE5C03" w:rsidRDefault="00C95C5A">
      <w:pPr>
        <w:shd w:val="clear" w:color="auto" w:fill="F3F3F3"/>
        <w:spacing w:after="0" w:line="240" w:lineRule="auto"/>
        <w:ind w:left="72"/>
      </w:pPr>
      <w:r>
        <w:rPr>
          <w:rFonts w:ascii="Courier New" w:hAnsi="Courier New" w:cs="Courier New"/>
          <w:sz w:val="15"/>
        </w:rPr>
        <w:t xml:space="preserve"> 251              _number(item.get("skeleton_length_px"), "px"),</w:t>
      </w:r>
    </w:p>
    <w:p w:rsidR="00FE5C03" w:rsidRDefault="00C95C5A">
      <w:pPr>
        <w:shd w:val="clear" w:color="auto" w:fill="F3F3F3"/>
        <w:spacing w:after="0" w:line="240" w:lineRule="auto"/>
        <w:ind w:left="72"/>
      </w:pPr>
      <w:r>
        <w:rPr>
          <w:rFonts w:ascii="Courier New" w:hAnsi="Courier New" w:cs="Courier New"/>
          <w:sz w:val="15"/>
        </w:rPr>
        <w:t xml:space="preserve"> 252              _number(item.get("skeleton_length_mm"), "mm"),</w:t>
      </w:r>
    </w:p>
    <w:p w:rsidR="00FE5C03" w:rsidRDefault="00C95C5A">
      <w:pPr>
        <w:shd w:val="clear" w:color="auto" w:fill="F3F3F3"/>
        <w:spacing w:after="0" w:line="240" w:lineRule="auto"/>
        <w:ind w:left="72"/>
      </w:pPr>
      <w:r>
        <w:rPr>
          <w:rFonts w:ascii="Courier New" w:hAnsi="Courier New" w:cs="Courier New"/>
          <w:sz w:val="15"/>
        </w:rPr>
        <w:t xml:space="preserve"> 253              _text(item.get("severity", "")),</w:t>
      </w:r>
    </w:p>
    <w:p w:rsidR="00FE5C03" w:rsidRDefault="00C95C5A">
      <w:pPr>
        <w:shd w:val="clear" w:color="auto" w:fill="F3F3F3"/>
        <w:spacing w:after="0" w:line="240" w:lineRule="auto"/>
        <w:ind w:left="72"/>
      </w:pPr>
      <w:r>
        <w:rPr>
          <w:rFonts w:ascii="Courier New" w:hAnsi="Courier New" w:cs="Courier New"/>
          <w:sz w:val="15"/>
        </w:rPr>
        <w:t xml:space="preserve"> 254          ])</w:t>
      </w:r>
    </w:p>
    <w:p w:rsidR="00FE5C03" w:rsidRDefault="00C95C5A">
      <w:pPr>
        <w:shd w:val="clear" w:color="auto" w:fill="F3F3F3"/>
        <w:spacing w:after="0" w:line="240" w:lineRule="auto"/>
        <w:ind w:left="72"/>
      </w:pPr>
      <w:r>
        <w:rPr>
          <w:rFonts w:ascii="Courier New" w:hAnsi="Courier New" w:cs="Courier New"/>
          <w:sz w:val="15"/>
        </w:rPr>
        <w:t xml:space="preserve"> 255      if len(measurement_rows) == 1:</w:t>
      </w:r>
    </w:p>
    <w:p w:rsidR="00FE5C03" w:rsidRDefault="00C95C5A">
      <w:pPr>
        <w:shd w:val="clear" w:color="auto" w:fill="F3F3F3"/>
        <w:spacing w:after="0" w:line="240" w:lineRule="auto"/>
        <w:ind w:left="72"/>
      </w:pPr>
      <w:r>
        <w:rPr>
          <w:rFonts w:ascii="Courier New" w:hAnsi="Courier New" w:cs="Courier New"/>
          <w:sz w:val="15"/>
        </w:rPr>
        <w:t xml:space="preserve"> 256          measurement_rows.append(["No candidate crack regions", "-", "-", "-", "-", "-"])</w:t>
      </w:r>
    </w:p>
    <w:p w:rsidR="00FE5C03" w:rsidRDefault="00C95C5A">
      <w:pPr>
        <w:shd w:val="clear" w:color="auto" w:fill="F3F3F3"/>
        <w:spacing w:after="0" w:line="240" w:lineRule="auto"/>
        <w:ind w:left="72"/>
      </w:pPr>
      <w:r>
        <w:rPr>
          <w:rFonts w:ascii="Courier New" w:hAnsi="Courier New" w:cs="Courier New"/>
          <w:sz w:val="15"/>
        </w:rPr>
        <w:t xml:space="preserve"> 257      story.append(_table(measurement_rows, [1.55 * inch, .85 * inch, .85 * inch, .85 * inch, .85 * inch,</w:t>
      </w:r>
    </w:p>
    <w:p w:rsidR="00FE5C03" w:rsidRDefault="00C95C5A">
      <w:pPr>
        <w:shd w:val="clear" w:color="auto" w:fill="F3F3F3"/>
        <w:spacing w:after="0" w:line="240" w:lineRule="auto"/>
        <w:ind w:left="72"/>
      </w:pPr>
      <w:r>
        <w:rPr>
          <w:rFonts w:ascii="Courier New" w:hAnsi="Courier New" w:cs="Courier New"/>
          <w:sz w:val="15"/>
        </w:rPr>
        <w:t xml:space="preserve"> 258      .95 * inch], font_size=7))</w:t>
      </w:r>
    </w:p>
    <w:p w:rsidR="00FE5C03" w:rsidRDefault="00C95C5A">
      <w:pPr>
        <w:shd w:val="clear" w:color="auto" w:fill="F3F3F3"/>
        <w:spacing w:after="0" w:line="240" w:lineRule="auto"/>
        <w:ind w:left="72"/>
      </w:pPr>
      <w:r>
        <w:rPr>
          <w:rFonts w:ascii="Courier New" w:hAnsi="Courier New" w:cs="Courier New"/>
          <w:sz w:val="15"/>
        </w:rPr>
        <w:t xml:space="preserve"> 259      story.append(Spacer(1, 10))</w:t>
      </w:r>
    </w:p>
    <w:p w:rsidR="00FE5C03" w:rsidRDefault="00C95C5A">
      <w:pPr>
        <w:shd w:val="clear" w:color="auto" w:fill="F3F3F3"/>
        <w:spacing w:after="0" w:line="240" w:lineRule="auto"/>
        <w:ind w:left="72"/>
      </w:pPr>
      <w:r>
        <w:rPr>
          <w:rFonts w:ascii="Courier New" w:hAnsi="Courier New" w:cs="Courier New"/>
          <w:sz w:val="15"/>
        </w:rPr>
        <w:t xml:space="preserve"> 260      width_rows = [["Crack", "Mean width px", "Mean width mm", "Max width px", "Max width mm", "Samples"]]</w:t>
      </w:r>
    </w:p>
    <w:p w:rsidR="00FE5C03" w:rsidRDefault="00C95C5A">
      <w:pPr>
        <w:shd w:val="clear" w:color="auto" w:fill="F3F3F3"/>
        <w:spacing w:after="0" w:line="240" w:lineRule="auto"/>
        <w:ind w:left="72"/>
      </w:pPr>
      <w:r>
        <w:rPr>
          <w:rFonts w:ascii="Courier New" w:hAnsi="Courier New" w:cs="Courier New"/>
          <w:sz w:val="15"/>
        </w:rPr>
        <w:t xml:space="preserve"> 261      for item in measurements:</w:t>
      </w:r>
    </w:p>
    <w:p w:rsidR="00FE5C03" w:rsidRDefault="00C95C5A">
      <w:pPr>
        <w:shd w:val="clear" w:color="auto" w:fill="F3F3F3"/>
        <w:spacing w:after="0" w:line="240" w:lineRule="auto"/>
        <w:ind w:left="72"/>
      </w:pPr>
      <w:r>
        <w:rPr>
          <w:rFonts w:ascii="Courier New" w:hAnsi="Courier New" w:cs="Courier New"/>
          <w:sz w:val="15"/>
        </w:rPr>
        <w:t xml:space="preserve"> 262          width_rows.append([</w:t>
      </w:r>
    </w:p>
    <w:p w:rsidR="00FE5C03" w:rsidRDefault="00C95C5A">
      <w:pPr>
        <w:shd w:val="clear" w:color="auto" w:fill="F3F3F3"/>
        <w:spacing w:after="0" w:line="240" w:lineRule="auto"/>
        <w:ind w:left="72"/>
      </w:pPr>
      <w:r>
        <w:rPr>
          <w:rFonts w:ascii="Courier New" w:hAnsi="Courier New" w:cs="Courier New"/>
          <w:sz w:val="15"/>
        </w:rPr>
        <w:t xml:space="preserve"> 263              _text(item.get("crack_id", "")),</w:t>
      </w:r>
    </w:p>
    <w:p w:rsidR="00FE5C03" w:rsidRDefault="00C95C5A">
      <w:pPr>
        <w:shd w:val="clear" w:color="auto" w:fill="F3F3F3"/>
        <w:spacing w:after="0" w:line="240" w:lineRule="auto"/>
        <w:ind w:left="72"/>
      </w:pPr>
      <w:r>
        <w:rPr>
          <w:rFonts w:ascii="Courier New" w:hAnsi="Courier New" w:cs="Courier New"/>
          <w:sz w:val="15"/>
        </w:rPr>
        <w:t xml:space="preserve"> 264              _number(item.get("mean_width_px"), "px"),</w:t>
      </w:r>
    </w:p>
    <w:p w:rsidR="00FE5C03" w:rsidRDefault="00C95C5A">
      <w:pPr>
        <w:shd w:val="clear" w:color="auto" w:fill="F3F3F3"/>
        <w:spacing w:after="0" w:line="240" w:lineRule="auto"/>
        <w:ind w:left="72"/>
      </w:pPr>
      <w:r>
        <w:rPr>
          <w:rFonts w:ascii="Courier New" w:hAnsi="Courier New" w:cs="Courier New"/>
          <w:sz w:val="15"/>
        </w:rPr>
        <w:t xml:space="preserve"> 265              _number(item.get("mean_width_mm"), "mm"),</w:t>
      </w:r>
    </w:p>
    <w:p w:rsidR="00FE5C03" w:rsidRDefault="00C95C5A">
      <w:pPr>
        <w:shd w:val="clear" w:color="auto" w:fill="F3F3F3"/>
        <w:spacing w:after="0" w:line="240" w:lineRule="auto"/>
        <w:ind w:left="72"/>
      </w:pPr>
      <w:r>
        <w:rPr>
          <w:rFonts w:ascii="Courier New" w:hAnsi="Courier New" w:cs="Courier New"/>
          <w:sz w:val="15"/>
        </w:rPr>
        <w:t xml:space="preserve"> 266              _number(item.get("max_width_px"), "px"),</w:t>
      </w:r>
    </w:p>
    <w:p w:rsidR="00FE5C03" w:rsidRDefault="00C95C5A">
      <w:pPr>
        <w:shd w:val="clear" w:color="auto" w:fill="F3F3F3"/>
        <w:spacing w:after="0" w:line="240" w:lineRule="auto"/>
        <w:ind w:left="72"/>
      </w:pPr>
      <w:r>
        <w:rPr>
          <w:rFonts w:ascii="Courier New" w:hAnsi="Courier New" w:cs="Courier New"/>
          <w:sz w:val="15"/>
        </w:rPr>
        <w:t xml:space="preserve"> 267              _number(item.get("max_width_mm"), "mm"),</w:t>
      </w:r>
    </w:p>
    <w:p w:rsidR="00FE5C03" w:rsidRDefault="00C95C5A">
      <w:pPr>
        <w:shd w:val="clear" w:color="auto" w:fill="F3F3F3"/>
        <w:spacing w:after="0" w:line="240" w:lineRule="auto"/>
        <w:ind w:left="72"/>
      </w:pPr>
      <w:r>
        <w:rPr>
          <w:rFonts w:ascii="Courier New" w:hAnsi="Courier New" w:cs="Courier New"/>
          <w:sz w:val="15"/>
        </w:rPr>
        <w:t xml:space="preserve"> 268              str(item.get("width_sample_count", 0)),</w:t>
      </w:r>
    </w:p>
    <w:p w:rsidR="00FE5C03" w:rsidRDefault="00C95C5A">
      <w:pPr>
        <w:shd w:val="clear" w:color="auto" w:fill="F3F3F3"/>
        <w:spacing w:after="0" w:line="240" w:lineRule="auto"/>
        <w:ind w:left="72"/>
      </w:pPr>
      <w:r>
        <w:rPr>
          <w:rFonts w:ascii="Courier New" w:hAnsi="Courier New" w:cs="Courier New"/>
          <w:sz w:val="15"/>
        </w:rPr>
        <w:t xml:space="preserve"> 269          ])</w:t>
      </w:r>
    </w:p>
    <w:p w:rsidR="00FE5C03" w:rsidRDefault="00C95C5A">
      <w:pPr>
        <w:shd w:val="clear" w:color="auto" w:fill="F3F3F3"/>
        <w:spacing w:after="0" w:line="240" w:lineRule="auto"/>
        <w:ind w:left="72"/>
      </w:pPr>
      <w:r>
        <w:rPr>
          <w:rFonts w:ascii="Courier New" w:hAnsi="Courier New" w:cs="Courier New"/>
          <w:sz w:val="15"/>
        </w:rPr>
        <w:t xml:space="preserve"> 270      if len(width_rows) == 1:</w:t>
      </w:r>
    </w:p>
    <w:p w:rsidR="00FE5C03" w:rsidRDefault="00C95C5A">
      <w:pPr>
        <w:shd w:val="clear" w:color="auto" w:fill="F3F3F3"/>
        <w:spacing w:after="0" w:line="240" w:lineRule="auto"/>
        <w:ind w:left="72"/>
      </w:pPr>
      <w:r>
        <w:rPr>
          <w:rFonts w:ascii="Courier New" w:hAnsi="Courier New" w:cs="Courier New"/>
          <w:sz w:val="15"/>
        </w:rPr>
        <w:t xml:space="preserve"> 271          width_rows.append(["No measurements", "-", "-", "-", "-", "-"])</w:t>
      </w:r>
    </w:p>
    <w:p w:rsidR="00FE5C03" w:rsidRDefault="00C95C5A">
      <w:pPr>
        <w:shd w:val="clear" w:color="auto" w:fill="F3F3F3"/>
        <w:spacing w:after="0" w:line="240" w:lineRule="auto"/>
        <w:ind w:left="72"/>
      </w:pPr>
      <w:r>
        <w:rPr>
          <w:rFonts w:ascii="Courier New" w:hAnsi="Courier New" w:cs="Courier New"/>
          <w:sz w:val="15"/>
        </w:rPr>
        <w:t xml:space="preserve"> 272      story.extend([Spacer(1, 10), _table(width_rows, [1.55 * inch, 1.05 * inch, 1.05 * inch, 1.05 * inch,</w:t>
      </w:r>
    </w:p>
    <w:p w:rsidR="00FE5C03" w:rsidRDefault="00C95C5A">
      <w:pPr>
        <w:shd w:val="clear" w:color="auto" w:fill="F3F3F3"/>
        <w:spacing w:after="0" w:line="240" w:lineRule="auto"/>
        <w:ind w:left="72"/>
      </w:pPr>
      <w:r>
        <w:rPr>
          <w:rFonts w:ascii="Courier New" w:hAnsi="Courier New" w:cs="Courier New"/>
          <w:sz w:val="15"/>
        </w:rPr>
        <w:t xml:space="preserve"> 273      1.05 * inch, .65 * inch], font_size=7)])</w:t>
      </w:r>
    </w:p>
    <w:p w:rsidR="00FE5C03" w:rsidRDefault="00C95C5A">
      <w:pPr>
        <w:shd w:val="clear" w:color="auto" w:fill="F3F3F3"/>
        <w:spacing w:after="0" w:line="240" w:lineRule="auto"/>
        <w:ind w:left="72"/>
      </w:pPr>
      <w:r>
        <w:rPr>
          <w:rFonts w:ascii="Courier New" w:hAnsi="Courier New" w:cs="Courier New"/>
          <w:sz w:val="15"/>
        </w:rPr>
        <w:t xml:space="preserve"> 274      story.append(PageBreak())</w:t>
      </w:r>
    </w:p>
    <w:p w:rsidR="00FE5C03" w:rsidRDefault="00C95C5A">
      <w:pPr>
        <w:shd w:val="clear" w:color="auto" w:fill="F3F3F3"/>
        <w:spacing w:after="0" w:line="240" w:lineRule="auto"/>
        <w:ind w:left="72"/>
      </w:pPr>
      <w:r>
        <w:rPr>
          <w:rFonts w:ascii="Courier New" w:hAnsi="Courier New" w:cs="Courier New"/>
          <w:sz w:val="15"/>
        </w:rPr>
        <w:t xml:space="preserve"> 275      story.append(KeepTogether([</w:t>
      </w:r>
    </w:p>
    <w:p w:rsidR="00FE5C03" w:rsidRDefault="00C95C5A">
      <w:pPr>
        <w:shd w:val="clear" w:color="auto" w:fill="F3F3F3"/>
        <w:spacing w:after="0" w:line="240" w:lineRule="auto"/>
        <w:ind w:left="72"/>
      </w:pPr>
      <w:r>
        <w:rPr>
          <w:rFonts w:ascii="Courier New" w:hAnsi="Courier New" w:cs="Courier New"/>
          <w:sz w:val="15"/>
        </w:rPr>
        <w:t xml:space="preserve"> 276          Paragraph("5. Image-processing evidence", styles["Heading2"]),</w:t>
      </w:r>
    </w:p>
    <w:p w:rsidR="00FE5C03" w:rsidRDefault="00C95C5A">
      <w:pPr>
        <w:shd w:val="clear" w:color="auto" w:fill="F3F3F3"/>
        <w:spacing w:after="0" w:line="240" w:lineRule="auto"/>
        <w:ind w:left="72"/>
      </w:pPr>
      <w:r>
        <w:rPr>
          <w:rFonts w:ascii="Courier New" w:hAnsi="Courier New" w:cs="Courier New"/>
          <w:sz w:val="15"/>
        </w:rPr>
        <w:t xml:space="preserve"> 277          Paragraph("Each processing stage is shown in a readable flow below. The stage name and source</w:t>
      </w:r>
    </w:p>
    <w:p w:rsidR="00FE5C03" w:rsidRDefault="00C95C5A">
      <w:pPr>
        <w:shd w:val="clear" w:color="auto" w:fill="F3F3F3"/>
        <w:spacing w:after="0" w:line="240" w:lineRule="auto"/>
        <w:ind w:left="72"/>
      </w:pPr>
      <w:r>
        <w:rPr>
          <w:rFonts w:ascii="Courier New" w:hAnsi="Courier New" w:cs="Courier New"/>
          <w:sz w:val="15"/>
        </w:rPr>
        <w:t xml:space="preserve"> 278      file are kept with its image so the evidence remains understandable when printed or extracted from</w:t>
      </w:r>
    </w:p>
    <w:p w:rsidR="00FE5C03" w:rsidRDefault="00C95C5A">
      <w:pPr>
        <w:shd w:val="clear" w:color="auto" w:fill="F3F3F3"/>
        <w:spacing w:after="0" w:line="240" w:lineRule="auto"/>
        <w:ind w:left="72"/>
      </w:pPr>
      <w:r>
        <w:rPr>
          <w:rFonts w:ascii="Courier New" w:hAnsi="Courier New" w:cs="Courier New"/>
          <w:sz w:val="15"/>
        </w:rPr>
        <w:t xml:space="preserve"> 279      the ZIP package.", styles["Small"]),</w:t>
      </w:r>
    </w:p>
    <w:p w:rsidR="00FE5C03" w:rsidRDefault="00C95C5A">
      <w:pPr>
        <w:shd w:val="clear" w:color="auto" w:fill="F3F3F3"/>
        <w:spacing w:after="0" w:line="240" w:lineRule="auto"/>
        <w:ind w:left="72"/>
      </w:pPr>
      <w:r>
        <w:rPr>
          <w:rFonts w:ascii="Courier New" w:hAnsi="Courier New" w:cs="Courier New"/>
          <w:sz w:val="15"/>
        </w:rPr>
        <w:t xml:space="preserve"> 280      ]))</w:t>
      </w:r>
    </w:p>
    <w:p w:rsidR="00FE5C03" w:rsidRDefault="00C95C5A">
      <w:pPr>
        <w:shd w:val="clear" w:color="auto" w:fill="F3F3F3"/>
        <w:spacing w:after="0" w:line="240" w:lineRule="auto"/>
        <w:ind w:left="72"/>
      </w:pPr>
      <w:r>
        <w:rPr>
          <w:rFonts w:ascii="Courier New" w:hAnsi="Courier New" w:cs="Courier New"/>
          <w:sz w:val="15"/>
        </w:rPr>
        <w:t xml:space="preserve"> 281      for image_index, image in enumerate(images, 1):</w:t>
      </w:r>
    </w:p>
    <w:p w:rsidR="00FE5C03" w:rsidRDefault="00C95C5A">
      <w:pPr>
        <w:shd w:val="clear" w:color="auto" w:fill="F3F3F3"/>
        <w:spacing w:after="0" w:line="240" w:lineRule="auto"/>
        <w:ind w:left="72"/>
      </w:pPr>
      <w:r>
        <w:rPr>
          <w:rFonts w:ascii="Courier New" w:hAnsi="Courier New" w:cs="Courier New"/>
          <w:sz w:val="15"/>
        </w:rPr>
        <w:t xml:space="preserve"> 282          story.append(Paragraph(_text(image.get("original_filename", "Image")), styles["Heading3"]))</w:t>
      </w:r>
    </w:p>
    <w:p w:rsidR="00FE5C03" w:rsidRDefault="00C95C5A">
      <w:pPr>
        <w:shd w:val="clear" w:color="auto" w:fill="F3F3F3"/>
        <w:spacing w:after="0" w:line="240" w:lineRule="auto"/>
        <w:ind w:left="72"/>
      </w:pPr>
      <w:r>
        <w:rPr>
          <w:rFonts w:ascii="Courier New" w:hAnsi="Courier New" w:cs="Courier New"/>
          <w:sz w:val="15"/>
        </w:rPr>
        <w:t xml:space="preserve"> 283          stage_order = [</w:t>
      </w:r>
    </w:p>
    <w:p w:rsidR="00FE5C03" w:rsidRDefault="00C95C5A">
      <w:pPr>
        <w:shd w:val="clear" w:color="auto" w:fill="F3F3F3"/>
        <w:spacing w:after="0" w:line="240" w:lineRule="auto"/>
        <w:ind w:left="72"/>
      </w:pPr>
      <w:r>
        <w:rPr>
          <w:rFonts w:ascii="Courier New" w:hAnsi="Courier New" w:cs="Courier New"/>
          <w:sz w:val="15"/>
        </w:rPr>
        <w:t xml:space="preserve"> 284              ("resized", "Resized input"),</w:t>
      </w:r>
    </w:p>
    <w:p w:rsidR="00FE5C03" w:rsidRDefault="00C95C5A">
      <w:pPr>
        <w:shd w:val="clear" w:color="auto" w:fill="F3F3F3"/>
        <w:spacing w:after="0" w:line="240" w:lineRule="auto"/>
        <w:ind w:left="72"/>
      </w:pPr>
      <w:r>
        <w:rPr>
          <w:rFonts w:ascii="Courier New" w:hAnsi="Courier New" w:cs="Courier New"/>
          <w:sz w:val="15"/>
        </w:rPr>
        <w:t xml:space="preserve"> 285              ("gray", "Grayscale"),</w:t>
      </w:r>
    </w:p>
    <w:p w:rsidR="00FE5C03" w:rsidRDefault="00C95C5A">
      <w:pPr>
        <w:shd w:val="clear" w:color="auto" w:fill="F3F3F3"/>
        <w:spacing w:after="0" w:line="240" w:lineRule="auto"/>
        <w:ind w:left="72"/>
      </w:pPr>
      <w:r>
        <w:rPr>
          <w:rFonts w:ascii="Courier New" w:hAnsi="Courier New" w:cs="Courier New"/>
          <w:sz w:val="15"/>
        </w:rPr>
        <w:t xml:space="preserve"> 286              ("blurred", "Gaussian blur"),</w:t>
      </w:r>
    </w:p>
    <w:p w:rsidR="00FE5C03" w:rsidRDefault="00C95C5A">
      <w:pPr>
        <w:shd w:val="clear" w:color="auto" w:fill="F3F3F3"/>
        <w:spacing w:after="0" w:line="240" w:lineRule="auto"/>
        <w:ind w:left="72"/>
      </w:pPr>
      <w:r>
        <w:rPr>
          <w:rFonts w:ascii="Courier New" w:hAnsi="Courier New" w:cs="Courier New"/>
          <w:sz w:val="15"/>
        </w:rPr>
        <w:t xml:space="preserve"> 287              ("clahe", "CLAHE"),</w:t>
      </w:r>
    </w:p>
    <w:p w:rsidR="00FE5C03" w:rsidRDefault="00C95C5A">
      <w:pPr>
        <w:shd w:val="clear" w:color="auto" w:fill="F3F3F3"/>
        <w:spacing w:after="0" w:line="240" w:lineRule="auto"/>
        <w:ind w:left="72"/>
      </w:pPr>
      <w:r>
        <w:rPr>
          <w:rFonts w:ascii="Courier New" w:hAnsi="Courier New" w:cs="Courier New"/>
          <w:sz w:val="15"/>
        </w:rPr>
        <w:t xml:space="preserve"> 288              ("blackhat", "BlackHat"),</w:t>
      </w:r>
    </w:p>
    <w:p w:rsidR="00FE5C03" w:rsidRDefault="00C95C5A">
      <w:pPr>
        <w:shd w:val="clear" w:color="auto" w:fill="F3F3F3"/>
        <w:spacing w:after="0" w:line="240" w:lineRule="auto"/>
        <w:ind w:left="72"/>
      </w:pPr>
      <w:r>
        <w:rPr>
          <w:rFonts w:ascii="Courier New" w:hAnsi="Courier New" w:cs="Courier New"/>
          <w:sz w:val="15"/>
        </w:rPr>
        <w:t xml:space="preserve"> 289              ("binary", "Otsu threshold"),</w:t>
      </w:r>
    </w:p>
    <w:p w:rsidR="00FE5C03" w:rsidRDefault="00C95C5A">
      <w:pPr>
        <w:shd w:val="clear" w:color="auto" w:fill="F3F3F3"/>
        <w:spacing w:after="0" w:line="240" w:lineRule="auto"/>
        <w:ind w:left="72"/>
      </w:pPr>
      <w:r>
        <w:rPr>
          <w:rFonts w:ascii="Courier New" w:hAnsi="Courier New" w:cs="Courier New"/>
          <w:sz w:val="15"/>
        </w:rPr>
        <w:t xml:space="preserve"> 290              ("cleaned_mask", "Morphological cleanup"),</w:t>
      </w:r>
    </w:p>
    <w:p w:rsidR="00FE5C03" w:rsidRDefault="00C95C5A">
      <w:pPr>
        <w:shd w:val="clear" w:color="auto" w:fill="F3F3F3"/>
        <w:spacing w:after="0" w:line="240" w:lineRule="auto"/>
        <w:ind w:left="72"/>
      </w:pPr>
      <w:r>
        <w:rPr>
          <w:rFonts w:ascii="Courier New" w:hAnsi="Courier New" w:cs="Courier New"/>
          <w:sz w:val="15"/>
        </w:rPr>
        <w:t xml:space="preserve"> 291              ("segmentation_mask", "Segmentation mask"),</w:t>
      </w:r>
    </w:p>
    <w:p w:rsidR="00FE5C03" w:rsidRDefault="00C95C5A">
      <w:pPr>
        <w:shd w:val="clear" w:color="auto" w:fill="F3F3F3"/>
        <w:spacing w:after="0" w:line="240" w:lineRule="auto"/>
        <w:ind w:left="72"/>
      </w:pPr>
      <w:r>
        <w:rPr>
          <w:rFonts w:ascii="Courier New" w:hAnsi="Courier New" w:cs="Courier New"/>
          <w:sz w:val="15"/>
        </w:rPr>
        <w:t xml:space="preserve"> 292          ]</w:t>
      </w:r>
    </w:p>
    <w:p w:rsidR="00FE5C03" w:rsidRDefault="00C95C5A">
      <w:pPr>
        <w:shd w:val="clear" w:color="auto" w:fill="F3F3F3"/>
        <w:spacing w:after="0" w:line="240" w:lineRule="auto"/>
        <w:ind w:left="72"/>
      </w:pPr>
      <w:r>
        <w:rPr>
          <w:rFonts w:ascii="Courier New" w:hAnsi="Courier New" w:cs="Courier New"/>
          <w:sz w:val="15"/>
        </w:rPr>
        <w:t xml:space="preserve"> 293          stage_order.extend(</w:t>
      </w:r>
    </w:p>
    <w:p w:rsidR="00FE5C03" w:rsidRDefault="00C95C5A">
      <w:pPr>
        <w:shd w:val="clear" w:color="auto" w:fill="F3F3F3"/>
        <w:spacing w:after="0" w:line="240" w:lineRule="auto"/>
        <w:ind w:left="72"/>
      </w:pPr>
      <w:r>
        <w:rPr>
          <w:rFonts w:ascii="Courier New" w:hAnsi="Courier New" w:cs="Courier New"/>
          <w:sz w:val="15"/>
        </w:rPr>
        <w:t xml:space="preserve"> 294              (stage, stage.replace("_", " ").title())</w:t>
      </w:r>
    </w:p>
    <w:p w:rsidR="00FE5C03" w:rsidRDefault="00C95C5A">
      <w:pPr>
        <w:shd w:val="clear" w:color="auto" w:fill="F3F3F3"/>
        <w:spacing w:after="0" w:line="240" w:lineRule="auto"/>
        <w:ind w:left="72"/>
      </w:pPr>
      <w:r>
        <w:rPr>
          <w:rFonts w:ascii="Courier New" w:hAnsi="Courier New" w:cs="Courier New"/>
          <w:sz w:val="15"/>
        </w:rPr>
        <w:t xml:space="preserve"> 295              for stage in image.get("processed_paths", {})</w:t>
      </w:r>
    </w:p>
    <w:p w:rsidR="00FE5C03" w:rsidRDefault="00C95C5A">
      <w:pPr>
        <w:shd w:val="clear" w:color="auto" w:fill="F3F3F3"/>
        <w:spacing w:after="0" w:line="240" w:lineRule="auto"/>
        <w:ind w:left="72"/>
      </w:pPr>
      <w:r>
        <w:rPr>
          <w:rFonts w:ascii="Courier New" w:hAnsi="Courier New" w:cs="Courier New"/>
          <w:sz w:val="15"/>
        </w:rPr>
        <w:t xml:space="preserve"> 296              if stage.startswith(("distance_transform_", "width_estimation_", "skeleton_"))</w:t>
      </w:r>
    </w:p>
    <w:p w:rsidR="00FE5C03" w:rsidRDefault="00C95C5A">
      <w:pPr>
        <w:shd w:val="clear" w:color="auto" w:fill="F3F3F3"/>
        <w:spacing w:after="0" w:line="240" w:lineRule="auto"/>
        <w:ind w:left="72"/>
      </w:pPr>
      <w:r>
        <w:rPr>
          <w:rFonts w:ascii="Courier New" w:hAnsi="Courier New" w:cs="Courier New"/>
          <w:sz w:val="15"/>
        </w:rPr>
        <w:t xml:space="preserve"> 297          )</w:t>
      </w:r>
    </w:p>
    <w:p w:rsidR="00FE5C03" w:rsidRDefault="00C95C5A">
      <w:pPr>
        <w:shd w:val="clear" w:color="auto" w:fill="F3F3F3"/>
        <w:spacing w:after="0" w:line="240" w:lineRule="auto"/>
        <w:ind w:left="72"/>
      </w:pPr>
      <w:r>
        <w:rPr>
          <w:rFonts w:ascii="Courier New" w:hAnsi="Courier New" w:cs="Courier New"/>
          <w:sz w:val="15"/>
        </w:rPr>
        <w:t xml:space="preserve"> 298          evidence_rows = []</w:t>
      </w:r>
    </w:p>
    <w:p w:rsidR="00FE5C03" w:rsidRDefault="00C95C5A">
      <w:pPr>
        <w:shd w:val="clear" w:color="auto" w:fill="F3F3F3"/>
        <w:spacing w:after="0" w:line="240" w:lineRule="auto"/>
        <w:ind w:left="72"/>
      </w:pPr>
      <w:r>
        <w:rPr>
          <w:rFonts w:ascii="Courier New" w:hAnsi="Courier New" w:cs="Courier New"/>
          <w:sz w:val="15"/>
        </w:rPr>
        <w:t xml:space="preserve"> 299          for stage_index, (stage, title) in enumerate(stage_order, 1):</w:t>
      </w:r>
    </w:p>
    <w:p w:rsidR="00FE5C03" w:rsidRDefault="00C95C5A">
      <w:pPr>
        <w:shd w:val="clear" w:color="auto" w:fill="F3F3F3"/>
        <w:spacing w:after="0" w:line="240" w:lineRule="auto"/>
        <w:ind w:left="72"/>
      </w:pPr>
      <w:r>
        <w:rPr>
          <w:rFonts w:ascii="Courier New" w:hAnsi="Courier New" w:cs="Courier New"/>
          <w:sz w:val="15"/>
        </w:rPr>
        <w:t xml:space="preserve"> 300              path = image.get("processed_paths", {}).get(stage)</w:t>
      </w:r>
    </w:p>
    <w:p w:rsidR="00FE5C03" w:rsidRDefault="00C95C5A">
      <w:pPr>
        <w:shd w:val="clear" w:color="auto" w:fill="F3F3F3"/>
        <w:spacing w:after="0" w:line="240" w:lineRule="auto"/>
        <w:ind w:left="72"/>
      </w:pPr>
      <w:r>
        <w:rPr>
          <w:rFonts w:ascii="Courier New" w:hAnsi="Courier New" w:cs="Courier New"/>
          <w:sz w:val="15"/>
        </w:rPr>
        <w:lastRenderedPageBreak/>
        <w:t xml:space="preserve"> 301              if path and Path(path).exists():</w:t>
      </w:r>
    </w:p>
    <w:p w:rsidR="00FE5C03" w:rsidRDefault="00C95C5A">
      <w:pPr>
        <w:shd w:val="clear" w:color="auto" w:fill="F3F3F3"/>
        <w:spacing w:after="0" w:line="240" w:lineRule="auto"/>
        <w:ind w:left="72"/>
      </w:pPr>
      <w:r>
        <w:rPr>
          <w:rFonts w:ascii="Courier New" w:hAnsi="Courier New" w:cs="Courier New"/>
          <w:sz w:val="15"/>
        </w:rPr>
        <w:t xml:space="preserve"> 302                  if stage_index &gt; 1 or image_index &gt; 1:</w:t>
      </w:r>
    </w:p>
    <w:p w:rsidR="00FE5C03" w:rsidRDefault="00C95C5A">
      <w:pPr>
        <w:shd w:val="clear" w:color="auto" w:fill="F3F3F3"/>
        <w:spacing w:after="0" w:line="240" w:lineRule="auto"/>
        <w:ind w:left="72"/>
      </w:pPr>
      <w:r>
        <w:rPr>
          <w:rFonts w:ascii="Courier New" w:hAnsi="Courier New" w:cs="Courier New"/>
          <w:sz w:val="15"/>
        </w:rPr>
        <w:t xml:space="preserve"> 303                      story.append(PageBreak())</w:t>
      </w:r>
    </w:p>
    <w:p w:rsidR="00FE5C03" w:rsidRDefault="00C95C5A">
      <w:pPr>
        <w:shd w:val="clear" w:color="auto" w:fill="F3F3F3"/>
        <w:spacing w:after="0" w:line="240" w:lineRule="auto"/>
        <w:ind w:left="72"/>
      </w:pPr>
      <w:r>
        <w:rPr>
          <w:rFonts w:ascii="Courier New" w:hAnsi="Courier New" w:cs="Courier New"/>
          <w:sz w:val="15"/>
        </w:rPr>
        <w:t xml:space="preserve"> 304                  story.extend([</w:t>
      </w:r>
    </w:p>
    <w:p w:rsidR="00FE5C03" w:rsidRDefault="00C95C5A">
      <w:pPr>
        <w:shd w:val="clear" w:color="auto" w:fill="F3F3F3"/>
        <w:spacing w:after="0" w:line="240" w:lineRule="auto"/>
        <w:ind w:left="72"/>
      </w:pPr>
      <w:r>
        <w:rPr>
          <w:rFonts w:ascii="Courier New" w:hAnsi="Courier New" w:cs="Courier New"/>
          <w:sz w:val="15"/>
        </w:rPr>
        <w:t xml:space="preserve"> 305                      Paragraph(f"Evidence {image_index}.{stage_index}: {_text(title)}",</w:t>
      </w:r>
    </w:p>
    <w:p w:rsidR="00FE5C03" w:rsidRDefault="00C95C5A">
      <w:pPr>
        <w:shd w:val="clear" w:color="auto" w:fill="F3F3F3"/>
        <w:spacing w:after="0" w:line="240" w:lineRule="auto"/>
        <w:ind w:left="72"/>
      </w:pPr>
      <w:r>
        <w:rPr>
          <w:rFonts w:ascii="Courier New" w:hAnsi="Courier New" w:cs="Courier New"/>
          <w:sz w:val="15"/>
        </w:rPr>
        <w:t xml:space="preserve"> 306      styles["Heading3"]),</w:t>
      </w:r>
    </w:p>
    <w:p w:rsidR="00FE5C03" w:rsidRDefault="00C95C5A">
      <w:pPr>
        <w:shd w:val="clear" w:color="auto" w:fill="F3F3F3"/>
        <w:spacing w:after="0" w:line="240" w:lineRule="auto"/>
        <w:ind w:left="72"/>
      </w:pPr>
      <w:r>
        <w:rPr>
          <w:rFonts w:ascii="Courier New" w:hAnsi="Courier New" w:cs="Courier New"/>
          <w:sz w:val="15"/>
        </w:rPr>
        <w:t xml:space="preserve"> 307                      Paragraph(f"&lt;font color='#64748b'&gt;File: {_text(Path(path).name)}&lt;/font&gt;",</w:t>
      </w:r>
    </w:p>
    <w:p w:rsidR="00FE5C03" w:rsidRDefault="00C95C5A">
      <w:pPr>
        <w:shd w:val="clear" w:color="auto" w:fill="F3F3F3"/>
        <w:spacing w:after="0" w:line="240" w:lineRule="auto"/>
        <w:ind w:left="72"/>
      </w:pPr>
      <w:r>
        <w:rPr>
          <w:rFonts w:ascii="Courier New" w:hAnsi="Courier New" w:cs="Courier New"/>
          <w:sz w:val="15"/>
        </w:rPr>
        <w:t xml:space="preserve"> 308      styles["Small"]),</w:t>
      </w:r>
    </w:p>
    <w:p w:rsidR="00FE5C03" w:rsidRDefault="00C95C5A">
      <w:pPr>
        <w:shd w:val="clear" w:color="auto" w:fill="F3F3F3"/>
        <w:spacing w:after="0" w:line="240" w:lineRule="auto"/>
        <w:ind w:left="72"/>
      </w:pPr>
      <w:r>
        <w:rPr>
          <w:rFonts w:ascii="Courier New" w:hAnsi="Courier New" w:cs="Courier New"/>
          <w:sz w:val="15"/>
        </w:rPr>
        <w:t xml:space="preserve"> 309                      Spacer(1, 6),</w:t>
      </w:r>
    </w:p>
    <w:p w:rsidR="00FE5C03" w:rsidRDefault="00C95C5A">
      <w:pPr>
        <w:shd w:val="clear" w:color="auto" w:fill="F3F3F3"/>
        <w:spacing w:after="0" w:line="240" w:lineRule="auto"/>
        <w:ind w:left="72"/>
      </w:pPr>
      <w:r>
        <w:rPr>
          <w:rFonts w:ascii="Courier New" w:hAnsi="Courier New" w:cs="Courier New"/>
          <w:sz w:val="15"/>
        </w:rPr>
        <w:t xml:space="preserve"> 310                      _image(path, 6.4 * inch, 5.0 * inch),</w:t>
      </w:r>
    </w:p>
    <w:p w:rsidR="00FE5C03" w:rsidRDefault="00C95C5A">
      <w:pPr>
        <w:shd w:val="clear" w:color="auto" w:fill="F3F3F3"/>
        <w:spacing w:after="0" w:line="240" w:lineRule="auto"/>
        <w:ind w:left="72"/>
      </w:pPr>
      <w:r>
        <w:rPr>
          <w:rFonts w:ascii="Courier New" w:hAnsi="Courier New" w:cs="Courier New"/>
          <w:sz w:val="15"/>
        </w:rPr>
        <w:t xml:space="preserve"> 311                      Spacer(1, 14),</w:t>
      </w:r>
    </w:p>
    <w:p w:rsidR="00FE5C03" w:rsidRDefault="00C95C5A">
      <w:pPr>
        <w:shd w:val="clear" w:color="auto" w:fill="F3F3F3"/>
        <w:spacing w:after="0" w:line="240" w:lineRule="auto"/>
        <w:ind w:left="72"/>
      </w:pPr>
      <w:r>
        <w:rPr>
          <w:rFonts w:ascii="Courier New" w:hAnsi="Courier New" w:cs="Courier New"/>
          <w:sz w:val="15"/>
        </w:rPr>
        <w:t xml:space="preserve"> 312                  ])</w:t>
      </w:r>
    </w:p>
    <w:p w:rsidR="00FE5C03" w:rsidRDefault="00C95C5A">
      <w:pPr>
        <w:shd w:val="clear" w:color="auto" w:fill="F3F3F3"/>
        <w:spacing w:after="0" w:line="240" w:lineRule="auto"/>
        <w:ind w:left="72"/>
      </w:pPr>
      <w:r>
        <w:rPr>
          <w:rFonts w:ascii="Courier New" w:hAnsi="Courier New" w:cs="Courier New"/>
          <w:sz w:val="15"/>
        </w:rPr>
        <w:t xml:space="preserve"> 313          annotated = image.get("annotated_path")</w:t>
      </w:r>
    </w:p>
    <w:p w:rsidR="00FE5C03" w:rsidRDefault="00C95C5A">
      <w:pPr>
        <w:shd w:val="clear" w:color="auto" w:fill="F3F3F3"/>
        <w:spacing w:after="0" w:line="240" w:lineRule="auto"/>
        <w:ind w:left="72"/>
      </w:pPr>
      <w:r>
        <w:rPr>
          <w:rFonts w:ascii="Courier New" w:hAnsi="Courier New" w:cs="Courier New"/>
          <w:sz w:val="15"/>
        </w:rPr>
        <w:t xml:space="preserve"> 314          if annotated and Path(annotated).exists():</w:t>
      </w:r>
    </w:p>
    <w:p w:rsidR="00FE5C03" w:rsidRDefault="00C95C5A">
      <w:pPr>
        <w:shd w:val="clear" w:color="auto" w:fill="F3F3F3"/>
        <w:spacing w:after="0" w:line="240" w:lineRule="auto"/>
        <w:ind w:left="72"/>
      </w:pPr>
      <w:r>
        <w:rPr>
          <w:rFonts w:ascii="Courier New" w:hAnsi="Courier New" w:cs="Courier New"/>
          <w:sz w:val="15"/>
        </w:rPr>
        <w:t xml:space="preserve"> 315              story.extend([Spacer(1, 10), Paragraph("Annotated result with measurement lines",</w:t>
      </w:r>
    </w:p>
    <w:p w:rsidR="00FE5C03" w:rsidRDefault="00C95C5A">
      <w:pPr>
        <w:shd w:val="clear" w:color="auto" w:fill="F3F3F3"/>
        <w:spacing w:after="0" w:line="240" w:lineRule="auto"/>
        <w:ind w:left="72"/>
      </w:pPr>
      <w:r>
        <w:rPr>
          <w:rFonts w:ascii="Courier New" w:hAnsi="Courier New" w:cs="Courier New"/>
          <w:sz w:val="15"/>
        </w:rPr>
        <w:t xml:space="preserve"> 316      styles["Heading3"]), _image(annotated)])</w:t>
      </w:r>
    </w:p>
    <w:p w:rsidR="00FE5C03" w:rsidRDefault="00C95C5A">
      <w:pPr>
        <w:shd w:val="clear" w:color="auto" w:fill="F3F3F3"/>
        <w:spacing w:after="0" w:line="240" w:lineRule="auto"/>
        <w:ind w:left="72"/>
      </w:pPr>
      <w:r>
        <w:rPr>
          <w:rFonts w:ascii="Courier New" w:hAnsi="Courier New" w:cs="Courier New"/>
          <w:sz w:val="15"/>
        </w:rPr>
        <w:t xml:space="preserve"> 317          story.append(PageBreak())</w:t>
      </w:r>
    </w:p>
    <w:p w:rsidR="00FE5C03" w:rsidRDefault="00C95C5A">
      <w:pPr>
        <w:shd w:val="clear" w:color="auto" w:fill="F3F3F3"/>
        <w:spacing w:after="0" w:line="240" w:lineRule="auto"/>
        <w:ind w:left="72"/>
      </w:pPr>
      <w:r>
        <w:rPr>
          <w:rFonts w:ascii="Courier New" w:hAnsi="Courier New" w:cs="Courier New"/>
          <w:sz w:val="15"/>
        </w:rPr>
        <w:t xml:space="preserve"> 318  </w:t>
      </w:r>
    </w:p>
    <w:p w:rsidR="00FE5C03" w:rsidRDefault="00C95C5A">
      <w:pPr>
        <w:shd w:val="clear" w:color="auto" w:fill="F3F3F3"/>
        <w:spacing w:after="0" w:line="240" w:lineRule="auto"/>
        <w:ind w:left="72"/>
      </w:pPr>
      <w:r>
        <w:rPr>
          <w:rFonts w:ascii="Courier New" w:hAnsi="Courier New" w:cs="Courier New"/>
          <w:sz w:val="15"/>
        </w:rPr>
        <w:t xml:space="preserve"> 319      story.append(Paragraph("6. Assessment notes", styles["Heading2"]))</w:t>
      </w:r>
    </w:p>
    <w:p w:rsidR="00FE5C03" w:rsidRDefault="00C95C5A">
      <w:pPr>
        <w:shd w:val="clear" w:color="auto" w:fill="F3F3F3"/>
        <w:spacing w:after="0" w:line="240" w:lineRule="auto"/>
        <w:ind w:left="72"/>
      </w:pPr>
      <w:r>
        <w:rPr>
          <w:rFonts w:ascii="Courier New" w:hAnsi="Courier New" w:cs="Courier New"/>
          <w:sz w:val="15"/>
        </w:rPr>
        <w:t xml:space="preserve"> 320      if counts["Heavy"]:</w:t>
      </w:r>
    </w:p>
    <w:p w:rsidR="00FE5C03" w:rsidRDefault="00C95C5A">
      <w:pPr>
        <w:shd w:val="clear" w:color="auto" w:fill="F3F3F3"/>
        <w:spacing w:after="0" w:line="240" w:lineRule="auto"/>
        <w:ind w:left="72"/>
      </w:pPr>
      <w:r>
        <w:rPr>
          <w:rFonts w:ascii="Courier New" w:hAnsi="Courier New" w:cs="Courier New"/>
          <w:sz w:val="15"/>
        </w:rPr>
        <w:t xml:space="preserve"> 321          remark = f"Heavy-severity indications were detected in {counts['Heavy']} of {total} crack</w:t>
      </w:r>
    </w:p>
    <w:p w:rsidR="00FE5C03" w:rsidRDefault="00C95C5A">
      <w:pPr>
        <w:shd w:val="clear" w:color="auto" w:fill="F3F3F3"/>
        <w:spacing w:after="0" w:line="240" w:lineRule="auto"/>
        <w:ind w:left="72"/>
      </w:pPr>
      <w:r>
        <w:rPr>
          <w:rFonts w:ascii="Courier New" w:hAnsi="Courier New" w:cs="Courier New"/>
          <w:sz w:val="15"/>
        </w:rPr>
        <w:t xml:space="preserve"> 322      region(s). Review the annotated evidence and arrange a qualified structural inspection."</w:t>
      </w:r>
    </w:p>
    <w:p w:rsidR="00FE5C03" w:rsidRDefault="00C95C5A">
      <w:pPr>
        <w:shd w:val="clear" w:color="auto" w:fill="F3F3F3"/>
        <w:spacing w:after="0" w:line="240" w:lineRule="auto"/>
        <w:ind w:left="72"/>
      </w:pPr>
      <w:r>
        <w:rPr>
          <w:rFonts w:ascii="Courier New" w:hAnsi="Courier New" w:cs="Courier New"/>
          <w:sz w:val="15"/>
        </w:rPr>
        <w:t xml:space="preserve"> 323      elif counts["Medium"]:</w:t>
      </w:r>
    </w:p>
    <w:p w:rsidR="00FE5C03" w:rsidRDefault="00C95C5A">
      <w:pPr>
        <w:shd w:val="clear" w:color="auto" w:fill="F3F3F3"/>
        <w:spacing w:after="0" w:line="240" w:lineRule="auto"/>
        <w:ind w:left="72"/>
      </w:pPr>
      <w:r>
        <w:rPr>
          <w:rFonts w:ascii="Courier New" w:hAnsi="Courier New" w:cs="Courier New"/>
          <w:sz w:val="15"/>
        </w:rPr>
        <w:t xml:space="preserve"> 324          remark = f"Medium-severity indications were detected in {counts['Medium']} of {total} crack</w:t>
      </w:r>
    </w:p>
    <w:p w:rsidR="00FE5C03" w:rsidRDefault="00C95C5A">
      <w:pPr>
        <w:shd w:val="clear" w:color="auto" w:fill="F3F3F3"/>
        <w:spacing w:after="0" w:line="240" w:lineRule="auto"/>
        <w:ind w:left="72"/>
      </w:pPr>
      <w:r>
        <w:rPr>
          <w:rFonts w:ascii="Courier New" w:hAnsi="Courier New" w:cs="Courier New"/>
          <w:sz w:val="15"/>
        </w:rPr>
        <w:t xml:space="preserve"> 325      region(s). Monitor the affected area and consider a qualified inspection."</w:t>
      </w:r>
    </w:p>
    <w:p w:rsidR="00FE5C03" w:rsidRDefault="00C95C5A">
      <w:pPr>
        <w:shd w:val="clear" w:color="auto" w:fill="F3F3F3"/>
        <w:spacing w:after="0" w:line="240" w:lineRule="auto"/>
        <w:ind w:left="72"/>
      </w:pPr>
      <w:r>
        <w:rPr>
          <w:rFonts w:ascii="Courier New" w:hAnsi="Courier New" w:cs="Courier New"/>
          <w:sz w:val="15"/>
        </w:rPr>
        <w:t xml:space="preserve"> 326      elif total:</w:t>
      </w:r>
    </w:p>
    <w:p w:rsidR="00FE5C03" w:rsidRDefault="00C95C5A">
      <w:pPr>
        <w:shd w:val="clear" w:color="auto" w:fill="F3F3F3"/>
        <w:spacing w:after="0" w:line="240" w:lineRule="auto"/>
        <w:ind w:left="72"/>
      </w:pPr>
      <w:r>
        <w:rPr>
          <w:rFonts w:ascii="Courier New" w:hAnsi="Courier New" w:cs="Courier New"/>
          <w:sz w:val="15"/>
        </w:rPr>
        <w:t xml:space="preserve"> 327          remark = f"All {total} detected crack region(s) are in the Good software category. Continue</w:t>
      </w:r>
    </w:p>
    <w:p w:rsidR="00FE5C03" w:rsidRDefault="00C95C5A">
      <w:pPr>
        <w:shd w:val="clear" w:color="auto" w:fill="F3F3F3"/>
        <w:spacing w:after="0" w:line="240" w:lineRule="auto"/>
        <w:ind w:left="72"/>
      </w:pPr>
      <w:r>
        <w:rPr>
          <w:rFonts w:ascii="Courier New" w:hAnsi="Courier New" w:cs="Courier New"/>
          <w:sz w:val="15"/>
        </w:rPr>
        <w:t xml:space="preserve"> 328      routine monitoring."</w:t>
      </w:r>
    </w:p>
    <w:p w:rsidR="00FE5C03" w:rsidRDefault="00C95C5A">
      <w:pPr>
        <w:shd w:val="clear" w:color="auto" w:fill="F3F3F3"/>
        <w:spacing w:after="0" w:line="240" w:lineRule="auto"/>
        <w:ind w:left="72"/>
      </w:pPr>
      <w:r>
        <w:rPr>
          <w:rFonts w:ascii="Courier New" w:hAnsi="Courier New" w:cs="Courier New"/>
          <w:sz w:val="15"/>
        </w:rPr>
        <w:t xml:space="preserve"> 329      else:</w:t>
      </w:r>
    </w:p>
    <w:p w:rsidR="00FE5C03" w:rsidRDefault="00C95C5A">
      <w:pPr>
        <w:shd w:val="clear" w:color="auto" w:fill="F3F3F3"/>
        <w:spacing w:after="0" w:line="240" w:lineRule="auto"/>
        <w:ind w:left="72"/>
      </w:pPr>
      <w:r>
        <w:rPr>
          <w:rFonts w:ascii="Courier New" w:hAnsi="Courier New" w:cs="Courier New"/>
          <w:sz w:val="15"/>
        </w:rPr>
        <w:t xml:space="preserve"> 330          remark = "No crack measurements were produced. Upload a clearer crack image for another</w:t>
      </w:r>
    </w:p>
    <w:p w:rsidR="00FE5C03" w:rsidRDefault="00C95C5A">
      <w:pPr>
        <w:shd w:val="clear" w:color="auto" w:fill="F3F3F3"/>
        <w:spacing w:after="0" w:line="240" w:lineRule="auto"/>
        <w:ind w:left="72"/>
      </w:pPr>
      <w:r>
        <w:rPr>
          <w:rFonts w:ascii="Courier New" w:hAnsi="Courier New" w:cs="Courier New"/>
          <w:sz w:val="15"/>
        </w:rPr>
        <w:t xml:space="preserve"> 331      analysis."</w:t>
      </w:r>
    </w:p>
    <w:p w:rsidR="00FE5C03" w:rsidRDefault="00C95C5A">
      <w:pPr>
        <w:shd w:val="clear" w:color="auto" w:fill="F3F3F3"/>
        <w:spacing w:after="0" w:line="240" w:lineRule="auto"/>
        <w:ind w:left="72"/>
      </w:pPr>
      <w:r>
        <w:rPr>
          <w:rFonts w:ascii="Courier New" w:hAnsi="Courier New" w:cs="Courier New"/>
          <w:sz w:val="15"/>
        </w:rPr>
        <w:t xml:space="preserve"> 332      story.extend([</w:t>
      </w:r>
    </w:p>
    <w:p w:rsidR="00FE5C03" w:rsidRDefault="00C95C5A">
      <w:pPr>
        <w:shd w:val="clear" w:color="auto" w:fill="F3F3F3"/>
        <w:spacing w:after="0" w:line="240" w:lineRule="auto"/>
        <w:ind w:left="72"/>
      </w:pPr>
      <w:r>
        <w:rPr>
          <w:rFonts w:ascii="Courier New" w:hAnsi="Courier New" w:cs="Courier New"/>
          <w:sz w:val="15"/>
        </w:rPr>
        <w:t xml:space="preserve"> 333          Paragraph(remark, styles["BodyText"]),</w:t>
      </w:r>
    </w:p>
    <w:p w:rsidR="00FE5C03" w:rsidRDefault="00C95C5A">
      <w:pPr>
        <w:shd w:val="clear" w:color="auto" w:fill="F3F3F3"/>
        <w:spacing w:after="0" w:line="240" w:lineRule="auto"/>
        <w:ind w:left="72"/>
      </w:pPr>
      <w:r>
        <w:rPr>
          <w:rFonts w:ascii="Courier New" w:hAnsi="Courier New" w:cs="Courier New"/>
          <w:sz w:val="15"/>
        </w:rPr>
        <w:t xml:space="preserve"> 334          Spacer(1, 8),</w:t>
      </w:r>
    </w:p>
    <w:p w:rsidR="00FE5C03" w:rsidRDefault="00C95C5A">
      <w:pPr>
        <w:shd w:val="clear" w:color="auto" w:fill="F3F3F3"/>
        <w:spacing w:after="0" w:line="240" w:lineRule="auto"/>
        <w:ind w:left="72"/>
      </w:pPr>
      <w:r>
        <w:rPr>
          <w:rFonts w:ascii="Courier New" w:hAnsi="Courier New" w:cs="Courier New"/>
          <w:sz w:val="15"/>
        </w:rPr>
        <w:t xml:space="preserve"> 335          Paragraph("The results depend on lighting, image resolution, texture, resizing, segmentation</w:t>
      </w:r>
    </w:p>
    <w:p w:rsidR="00FE5C03" w:rsidRDefault="00C95C5A">
      <w:pPr>
        <w:shd w:val="clear" w:color="auto" w:fill="F3F3F3"/>
        <w:spacing w:after="0" w:line="240" w:lineRule="auto"/>
        <w:ind w:left="72"/>
      </w:pPr>
      <w:r>
        <w:rPr>
          <w:rFonts w:ascii="Courier New" w:hAnsi="Courier New" w:cs="Courier New"/>
          <w:sz w:val="15"/>
        </w:rPr>
        <w:t xml:space="preserve"> 336      thresholds, and calibration accuracy. Use this report as an inspection aid, not as a standalone</w:t>
      </w:r>
    </w:p>
    <w:p w:rsidR="00FE5C03" w:rsidRDefault="00C95C5A">
      <w:pPr>
        <w:shd w:val="clear" w:color="auto" w:fill="F3F3F3"/>
        <w:spacing w:after="0" w:line="240" w:lineRule="auto"/>
        <w:ind w:left="72"/>
      </w:pPr>
      <w:r>
        <w:rPr>
          <w:rFonts w:ascii="Courier New" w:hAnsi="Courier New" w:cs="Courier New"/>
          <w:sz w:val="15"/>
        </w:rPr>
        <w:t xml:space="preserve"> 337      engineering conclusion.", styles["BodyText"]),</w:t>
      </w:r>
    </w:p>
    <w:p w:rsidR="00FE5C03" w:rsidRDefault="00C95C5A">
      <w:pPr>
        <w:shd w:val="clear" w:color="auto" w:fill="F3F3F3"/>
        <w:spacing w:after="0" w:line="240" w:lineRule="auto"/>
        <w:ind w:left="72"/>
      </w:pPr>
      <w:r>
        <w:rPr>
          <w:rFonts w:ascii="Courier New" w:hAnsi="Courier New" w:cs="Courier New"/>
          <w:sz w:val="15"/>
        </w:rPr>
        <w:t xml:space="preserve"> 338      ])</w:t>
      </w:r>
    </w:p>
    <w:p w:rsidR="00FE5C03" w:rsidRDefault="00C95C5A">
      <w:pPr>
        <w:shd w:val="clear" w:color="auto" w:fill="F3F3F3"/>
        <w:spacing w:after="0" w:line="240" w:lineRule="auto"/>
        <w:ind w:left="72"/>
      </w:pPr>
      <w:r>
        <w:rPr>
          <w:rFonts w:ascii="Courier New" w:hAnsi="Courier New" w:cs="Courier New"/>
          <w:sz w:val="15"/>
        </w:rPr>
        <w:t xml:space="preserve"> 339      doc.build(story, onFirstPage=_footer, onLaterPages=_footer)</w:t>
      </w:r>
    </w:p>
    <w:p w:rsidR="00FE5C03" w:rsidRDefault="00C95C5A">
      <w:pPr>
        <w:shd w:val="clear" w:color="auto" w:fill="F3F3F3"/>
        <w:spacing w:after="0" w:line="240" w:lineRule="auto"/>
        <w:ind w:left="72"/>
      </w:pPr>
      <w:r>
        <w:rPr>
          <w:rFonts w:ascii="Courier New" w:hAnsi="Courier New" w:cs="Courier New"/>
          <w:sz w:val="15"/>
        </w:rPr>
        <w:t xml:space="preserve"> 340      return output_path</w:t>
      </w:r>
    </w:p>
    <w:p w:rsidR="00FE5C03" w:rsidRDefault="00FE5C03">
      <w:pPr>
        <w:spacing w:after="80"/>
      </w:pPr>
    </w:p>
    <w:p w:rsidR="00FE5C03" w:rsidRDefault="00C95C5A">
      <w:pPr>
        <w:pStyle w:val="Heading3"/>
      </w:pPr>
      <w:r>
        <w:t>F.1 — routes/history_routes.py</w:t>
      </w:r>
    </w:p>
    <w:p w:rsidR="00FE5C03" w:rsidRDefault="00C95C5A">
      <w:pPr>
        <w:shd w:val="clear" w:color="auto" w:fill="F3F3F3"/>
        <w:spacing w:after="0" w:line="240" w:lineRule="auto"/>
        <w:ind w:left="72"/>
      </w:pPr>
      <w:r>
        <w:rPr>
          <w:rFonts w:ascii="Courier New" w:hAnsi="Courier New" w:cs="Courier New"/>
          <w:sz w:val="15"/>
        </w:rPr>
        <w:t xml:space="preserve">   1  from flask import Blueprint, jsonify, redirect, render_template, request, url_for</w:t>
      </w:r>
    </w:p>
    <w:p w:rsidR="00FE5C03" w:rsidRDefault="00C95C5A">
      <w:pPr>
        <w:shd w:val="clear" w:color="auto" w:fill="F3F3F3"/>
        <w:spacing w:after="0" w:line="240" w:lineRule="auto"/>
        <w:ind w:left="72"/>
      </w:pPr>
      <w:r>
        <w:rPr>
          <w:rFonts w:ascii="Courier New" w:hAnsi="Courier New" w:cs="Courier New"/>
          <w:sz w:val="15"/>
        </w:rPr>
        <w:t xml:space="preserve">   2  </w:t>
      </w:r>
    </w:p>
    <w:p w:rsidR="00FE5C03" w:rsidRDefault="00C95C5A">
      <w:pPr>
        <w:shd w:val="clear" w:color="auto" w:fill="F3F3F3"/>
        <w:spacing w:after="0" w:line="240" w:lineRule="auto"/>
        <w:ind w:left="72"/>
      </w:pPr>
      <w:r>
        <w:rPr>
          <w:rFonts w:ascii="Courier New" w:hAnsi="Courier New" w:cs="Courier New"/>
          <w:sz w:val="15"/>
        </w:rPr>
        <w:t xml:space="preserve">   3  from models.analysis_model import delete_analysis_records, list_analyses</w:t>
      </w:r>
    </w:p>
    <w:p w:rsidR="00FE5C03" w:rsidRDefault="00C95C5A">
      <w:pPr>
        <w:shd w:val="clear" w:color="auto" w:fill="F3F3F3"/>
        <w:spacing w:after="0" w:line="240" w:lineRule="auto"/>
        <w:ind w:left="72"/>
      </w:pPr>
      <w:r>
        <w:rPr>
          <w:rFonts w:ascii="Courier New" w:hAnsi="Courier New" w:cs="Courier New"/>
          <w:sz w:val="15"/>
        </w:rPr>
        <w:t xml:space="preserve">   4  from models.database import get_db</w:t>
      </w:r>
    </w:p>
    <w:p w:rsidR="00FE5C03" w:rsidRDefault="00C95C5A">
      <w:pPr>
        <w:shd w:val="clear" w:color="auto" w:fill="F3F3F3"/>
        <w:spacing w:after="0" w:line="240" w:lineRule="auto"/>
        <w:ind w:left="72"/>
      </w:pPr>
      <w:r>
        <w:rPr>
          <w:rFonts w:ascii="Courier New" w:hAnsi="Courier New" w:cs="Courier New"/>
          <w:sz w:val="15"/>
        </w:rPr>
        <w:t xml:space="preserve">   5  from services.storage_service import remove_analysis</w:t>
      </w:r>
    </w:p>
    <w:p w:rsidR="00FE5C03" w:rsidRDefault="00C95C5A">
      <w:pPr>
        <w:shd w:val="clear" w:color="auto" w:fill="F3F3F3"/>
        <w:spacing w:after="0" w:line="240" w:lineRule="auto"/>
        <w:ind w:left="72"/>
      </w:pPr>
      <w:r>
        <w:rPr>
          <w:rFonts w:ascii="Courier New" w:hAnsi="Courier New" w:cs="Courier New"/>
          <w:sz w:val="15"/>
        </w:rPr>
        <w:t xml:space="preserve">   6  from flask import current_app</w:t>
      </w:r>
    </w:p>
    <w:p w:rsidR="00FE5C03" w:rsidRDefault="00C95C5A">
      <w:pPr>
        <w:shd w:val="clear" w:color="auto" w:fill="F3F3F3"/>
        <w:spacing w:after="0" w:line="240" w:lineRule="auto"/>
        <w:ind w:left="72"/>
      </w:pPr>
      <w:r>
        <w:rPr>
          <w:rFonts w:ascii="Courier New" w:hAnsi="Courier New" w:cs="Courier New"/>
          <w:sz w:val="15"/>
        </w:rPr>
        <w:t xml:space="preserve">   7  </w:t>
      </w:r>
    </w:p>
    <w:p w:rsidR="00FE5C03" w:rsidRDefault="00C95C5A">
      <w:pPr>
        <w:shd w:val="clear" w:color="auto" w:fill="F3F3F3"/>
        <w:spacing w:after="0" w:line="240" w:lineRule="auto"/>
        <w:ind w:left="72"/>
      </w:pPr>
      <w:r>
        <w:rPr>
          <w:rFonts w:ascii="Courier New" w:hAnsi="Courier New" w:cs="Courier New"/>
          <w:sz w:val="15"/>
        </w:rPr>
        <w:t xml:space="preserve">   8  history_bp = Blueprint("history", __name__)</w:t>
      </w:r>
    </w:p>
    <w:p w:rsidR="00FE5C03" w:rsidRDefault="00C95C5A">
      <w:pPr>
        <w:shd w:val="clear" w:color="auto" w:fill="F3F3F3"/>
        <w:spacing w:after="0" w:line="240" w:lineRule="auto"/>
        <w:ind w:left="72"/>
      </w:pPr>
      <w:r>
        <w:rPr>
          <w:rFonts w:ascii="Courier New" w:hAnsi="Courier New" w:cs="Courier New"/>
          <w:sz w:val="15"/>
        </w:rPr>
        <w:t xml:space="preserve">   9  </w:t>
      </w:r>
    </w:p>
    <w:p w:rsidR="00FE5C03" w:rsidRDefault="00C95C5A">
      <w:pPr>
        <w:shd w:val="clear" w:color="auto" w:fill="F3F3F3"/>
        <w:spacing w:after="0" w:line="240" w:lineRule="auto"/>
        <w:ind w:left="72"/>
      </w:pPr>
      <w:r>
        <w:rPr>
          <w:rFonts w:ascii="Courier New" w:hAnsi="Courier New" w:cs="Courier New"/>
          <w:sz w:val="15"/>
        </w:rPr>
        <w:t xml:space="preserve">  10  </w:t>
      </w:r>
    </w:p>
    <w:p w:rsidR="00FE5C03" w:rsidRDefault="00C95C5A">
      <w:pPr>
        <w:shd w:val="clear" w:color="auto" w:fill="F3F3F3"/>
        <w:spacing w:after="0" w:line="240" w:lineRule="auto"/>
        <w:ind w:left="72"/>
      </w:pPr>
      <w:r>
        <w:rPr>
          <w:rFonts w:ascii="Courier New" w:hAnsi="Courier New" w:cs="Courier New"/>
          <w:sz w:val="15"/>
        </w:rPr>
        <w:t xml:space="preserve">  11  @history_bp.get("/history")</w:t>
      </w:r>
    </w:p>
    <w:p w:rsidR="00FE5C03" w:rsidRDefault="00C95C5A">
      <w:pPr>
        <w:shd w:val="clear" w:color="auto" w:fill="F3F3F3"/>
        <w:spacing w:after="0" w:line="240" w:lineRule="auto"/>
        <w:ind w:left="72"/>
      </w:pPr>
      <w:r>
        <w:rPr>
          <w:rFonts w:ascii="Courier New" w:hAnsi="Courier New" w:cs="Courier New"/>
          <w:sz w:val="15"/>
        </w:rPr>
        <w:t xml:space="preserve">  12  def history():</w:t>
      </w:r>
    </w:p>
    <w:p w:rsidR="00FE5C03" w:rsidRDefault="00C95C5A">
      <w:pPr>
        <w:shd w:val="clear" w:color="auto" w:fill="F3F3F3"/>
        <w:spacing w:after="0" w:line="240" w:lineRule="auto"/>
        <w:ind w:left="72"/>
      </w:pPr>
      <w:r>
        <w:rPr>
          <w:rFonts w:ascii="Courier New" w:hAnsi="Courier New" w:cs="Courier New"/>
          <w:sz w:val="15"/>
        </w:rPr>
        <w:t xml:space="preserve">  13      return render_template("history.html", analyses=list_analyses(limit=100))</w:t>
      </w:r>
    </w:p>
    <w:p w:rsidR="00FE5C03" w:rsidRDefault="00C95C5A">
      <w:pPr>
        <w:shd w:val="clear" w:color="auto" w:fill="F3F3F3"/>
        <w:spacing w:after="0" w:line="240" w:lineRule="auto"/>
        <w:ind w:left="72"/>
      </w:pPr>
      <w:r>
        <w:rPr>
          <w:rFonts w:ascii="Courier New" w:hAnsi="Courier New" w:cs="Courier New"/>
          <w:sz w:val="15"/>
        </w:rPr>
        <w:t xml:space="preserve">  14  </w:t>
      </w:r>
    </w:p>
    <w:p w:rsidR="00FE5C03" w:rsidRDefault="00C95C5A">
      <w:pPr>
        <w:shd w:val="clear" w:color="auto" w:fill="F3F3F3"/>
        <w:spacing w:after="0" w:line="240" w:lineRule="auto"/>
        <w:ind w:left="72"/>
      </w:pPr>
      <w:r>
        <w:rPr>
          <w:rFonts w:ascii="Courier New" w:hAnsi="Courier New" w:cs="Courier New"/>
          <w:sz w:val="15"/>
        </w:rPr>
        <w:t xml:space="preserve">  15  </w:t>
      </w:r>
    </w:p>
    <w:p w:rsidR="00FE5C03" w:rsidRDefault="00C95C5A">
      <w:pPr>
        <w:shd w:val="clear" w:color="auto" w:fill="F3F3F3"/>
        <w:spacing w:after="0" w:line="240" w:lineRule="auto"/>
        <w:ind w:left="72"/>
      </w:pPr>
      <w:r>
        <w:rPr>
          <w:rFonts w:ascii="Courier New" w:hAnsi="Courier New" w:cs="Courier New"/>
          <w:sz w:val="15"/>
        </w:rPr>
        <w:t xml:space="preserve">  16  @history_bp.get("/api/history")</w:t>
      </w:r>
    </w:p>
    <w:p w:rsidR="00FE5C03" w:rsidRDefault="00C95C5A">
      <w:pPr>
        <w:shd w:val="clear" w:color="auto" w:fill="F3F3F3"/>
        <w:spacing w:after="0" w:line="240" w:lineRule="auto"/>
        <w:ind w:left="72"/>
      </w:pPr>
      <w:r>
        <w:rPr>
          <w:rFonts w:ascii="Courier New" w:hAnsi="Courier New" w:cs="Courier New"/>
          <w:sz w:val="15"/>
        </w:rPr>
        <w:t xml:space="preserve">  17  def history_api():</w:t>
      </w:r>
    </w:p>
    <w:p w:rsidR="00FE5C03" w:rsidRDefault="00C95C5A">
      <w:pPr>
        <w:shd w:val="clear" w:color="auto" w:fill="F3F3F3"/>
        <w:spacing w:after="0" w:line="240" w:lineRule="auto"/>
        <w:ind w:left="72"/>
      </w:pPr>
      <w:r>
        <w:rPr>
          <w:rFonts w:ascii="Courier New" w:hAnsi="Courier New" w:cs="Courier New"/>
          <w:sz w:val="15"/>
        </w:rPr>
        <w:t xml:space="preserve">  18      query = {}</w:t>
      </w:r>
    </w:p>
    <w:p w:rsidR="00FE5C03" w:rsidRDefault="00C95C5A">
      <w:pPr>
        <w:shd w:val="clear" w:color="auto" w:fill="F3F3F3"/>
        <w:spacing w:after="0" w:line="240" w:lineRule="auto"/>
        <w:ind w:left="72"/>
      </w:pPr>
      <w:r>
        <w:rPr>
          <w:rFonts w:ascii="Courier New" w:hAnsi="Courier New" w:cs="Courier New"/>
          <w:sz w:val="15"/>
        </w:rPr>
        <w:t xml:space="preserve">  19      search = request.args.get("q")</w:t>
      </w:r>
    </w:p>
    <w:p w:rsidR="00FE5C03" w:rsidRDefault="00C95C5A">
      <w:pPr>
        <w:shd w:val="clear" w:color="auto" w:fill="F3F3F3"/>
        <w:spacing w:after="0" w:line="240" w:lineRule="auto"/>
        <w:ind w:left="72"/>
      </w:pPr>
      <w:r>
        <w:rPr>
          <w:rFonts w:ascii="Courier New" w:hAnsi="Courier New" w:cs="Courier New"/>
          <w:sz w:val="15"/>
        </w:rPr>
        <w:t xml:space="preserve">  20      if search:</w:t>
      </w:r>
    </w:p>
    <w:p w:rsidR="00FE5C03" w:rsidRDefault="00C95C5A">
      <w:pPr>
        <w:shd w:val="clear" w:color="auto" w:fill="F3F3F3"/>
        <w:spacing w:after="0" w:line="240" w:lineRule="auto"/>
        <w:ind w:left="72"/>
      </w:pPr>
      <w:r>
        <w:rPr>
          <w:rFonts w:ascii="Courier New" w:hAnsi="Courier New" w:cs="Courier New"/>
          <w:sz w:val="15"/>
        </w:rPr>
        <w:t xml:space="preserve">  21          query = {"analysis_name": {"$regex": search, "$options": "i"}}</w:t>
      </w:r>
    </w:p>
    <w:p w:rsidR="00FE5C03" w:rsidRDefault="00C95C5A">
      <w:pPr>
        <w:shd w:val="clear" w:color="auto" w:fill="F3F3F3"/>
        <w:spacing w:after="0" w:line="240" w:lineRule="auto"/>
        <w:ind w:left="72"/>
      </w:pPr>
      <w:r>
        <w:rPr>
          <w:rFonts w:ascii="Courier New" w:hAnsi="Courier New" w:cs="Courier New"/>
          <w:sz w:val="15"/>
        </w:rPr>
        <w:t xml:space="preserve">  22      return jsonify({"ok": True, "analyses": [{k: v for k, v in item.items() if k != "_id"} for item in</w:t>
      </w:r>
    </w:p>
    <w:p w:rsidR="00FE5C03" w:rsidRDefault="00C95C5A">
      <w:pPr>
        <w:shd w:val="clear" w:color="auto" w:fill="F3F3F3"/>
        <w:spacing w:after="0" w:line="240" w:lineRule="auto"/>
        <w:ind w:left="72"/>
      </w:pPr>
      <w:r>
        <w:rPr>
          <w:rFonts w:ascii="Courier New" w:hAnsi="Courier New" w:cs="Courier New"/>
          <w:sz w:val="15"/>
        </w:rPr>
        <w:t xml:space="preserve">  23      list_analyses(query, limit=100)]})</w:t>
      </w:r>
    </w:p>
    <w:p w:rsidR="00FE5C03" w:rsidRDefault="00C95C5A">
      <w:pPr>
        <w:shd w:val="clear" w:color="auto" w:fill="F3F3F3"/>
        <w:spacing w:after="0" w:line="240" w:lineRule="auto"/>
        <w:ind w:left="72"/>
      </w:pPr>
      <w:r>
        <w:rPr>
          <w:rFonts w:ascii="Courier New" w:hAnsi="Courier New" w:cs="Courier New"/>
          <w:sz w:val="15"/>
        </w:rPr>
        <w:t xml:space="preserve">  24  </w:t>
      </w:r>
    </w:p>
    <w:p w:rsidR="00FE5C03" w:rsidRDefault="00C95C5A">
      <w:pPr>
        <w:shd w:val="clear" w:color="auto" w:fill="F3F3F3"/>
        <w:spacing w:after="0" w:line="240" w:lineRule="auto"/>
        <w:ind w:left="72"/>
      </w:pPr>
      <w:r>
        <w:rPr>
          <w:rFonts w:ascii="Courier New" w:hAnsi="Courier New" w:cs="Courier New"/>
          <w:sz w:val="15"/>
        </w:rPr>
        <w:t xml:space="preserve">  25  </w:t>
      </w:r>
    </w:p>
    <w:p w:rsidR="00FE5C03" w:rsidRDefault="00C95C5A">
      <w:pPr>
        <w:shd w:val="clear" w:color="auto" w:fill="F3F3F3"/>
        <w:spacing w:after="0" w:line="240" w:lineRule="auto"/>
        <w:ind w:left="72"/>
      </w:pPr>
      <w:r>
        <w:rPr>
          <w:rFonts w:ascii="Courier New" w:hAnsi="Courier New" w:cs="Courier New"/>
          <w:sz w:val="15"/>
        </w:rPr>
        <w:t xml:space="preserve">  26  @history_bp.delete("/api/analysis/&lt;analysis_id&gt;")</w:t>
      </w:r>
    </w:p>
    <w:p w:rsidR="00FE5C03" w:rsidRDefault="00C95C5A">
      <w:pPr>
        <w:shd w:val="clear" w:color="auto" w:fill="F3F3F3"/>
        <w:spacing w:after="0" w:line="240" w:lineRule="auto"/>
        <w:ind w:left="72"/>
      </w:pPr>
      <w:r>
        <w:rPr>
          <w:rFonts w:ascii="Courier New" w:hAnsi="Courier New" w:cs="Courier New"/>
          <w:sz w:val="15"/>
        </w:rPr>
        <w:lastRenderedPageBreak/>
        <w:t xml:space="preserve">  27  def delete(analysis_id):</w:t>
      </w:r>
    </w:p>
    <w:p w:rsidR="00FE5C03" w:rsidRDefault="00C95C5A">
      <w:pPr>
        <w:shd w:val="clear" w:color="auto" w:fill="F3F3F3"/>
        <w:spacing w:after="0" w:line="240" w:lineRule="auto"/>
        <w:ind w:left="72"/>
      </w:pPr>
      <w:r>
        <w:rPr>
          <w:rFonts w:ascii="Courier New" w:hAnsi="Courier New" w:cs="Courier New"/>
          <w:sz w:val="15"/>
        </w:rPr>
        <w:t xml:space="preserve">  28      delete_analysis_records(analysis_id)</w:t>
      </w:r>
    </w:p>
    <w:p w:rsidR="00FE5C03" w:rsidRDefault="00C95C5A">
      <w:pPr>
        <w:shd w:val="clear" w:color="auto" w:fill="F3F3F3"/>
        <w:spacing w:after="0" w:line="240" w:lineRule="auto"/>
        <w:ind w:left="72"/>
      </w:pPr>
      <w:r>
        <w:rPr>
          <w:rFonts w:ascii="Courier New" w:hAnsi="Courier New" w:cs="Courier New"/>
          <w:sz w:val="15"/>
        </w:rPr>
        <w:t xml:space="preserve">  29      remove_analysis(current_app.config["STORAGE_DIR"], analysis_id)</w:t>
      </w:r>
    </w:p>
    <w:p w:rsidR="00FE5C03" w:rsidRDefault="00C95C5A">
      <w:pPr>
        <w:shd w:val="clear" w:color="auto" w:fill="F3F3F3"/>
        <w:spacing w:after="0" w:line="240" w:lineRule="auto"/>
        <w:ind w:left="72"/>
      </w:pPr>
      <w:r>
        <w:rPr>
          <w:rFonts w:ascii="Courier New" w:hAnsi="Courier New" w:cs="Courier New"/>
          <w:sz w:val="15"/>
        </w:rPr>
        <w:t xml:space="preserve">  30      return jsonify({"ok": True})</w:t>
      </w:r>
    </w:p>
    <w:p w:rsidR="00FE5C03" w:rsidRDefault="00FE5C03">
      <w:pPr>
        <w:spacing w:after="80"/>
      </w:pPr>
    </w:p>
    <w:p w:rsidR="00FE5C03" w:rsidRDefault="00C95C5A">
      <w:pPr>
        <w:pStyle w:val="Heading3"/>
      </w:pPr>
      <w:r>
        <w:t>F.1 — routes/report_routes.py</w:t>
      </w:r>
    </w:p>
    <w:p w:rsidR="00FE5C03" w:rsidRDefault="00C95C5A">
      <w:pPr>
        <w:shd w:val="clear" w:color="auto" w:fill="F3F3F3"/>
        <w:spacing w:after="0" w:line="240" w:lineRule="auto"/>
        <w:ind w:left="72"/>
      </w:pPr>
      <w:r>
        <w:rPr>
          <w:rFonts w:ascii="Courier New" w:hAnsi="Courier New" w:cs="Courier New"/>
          <w:sz w:val="15"/>
        </w:rPr>
        <w:t xml:space="preserve">   1  import uuid</w:t>
      </w:r>
    </w:p>
    <w:p w:rsidR="00FE5C03" w:rsidRDefault="00C95C5A">
      <w:pPr>
        <w:shd w:val="clear" w:color="auto" w:fill="F3F3F3"/>
        <w:spacing w:after="0" w:line="240" w:lineRule="auto"/>
        <w:ind w:left="72"/>
      </w:pPr>
      <w:r>
        <w:rPr>
          <w:rFonts w:ascii="Courier New" w:hAnsi="Courier New" w:cs="Courier New"/>
          <w:sz w:val="15"/>
        </w:rPr>
        <w:t xml:space="preserve">   2  from pathlib import Path</w:t>
      </w:r>
    </w:p>
    <w:p w:rsidR="00FE5C03" w:rsidRDefault="00C95C5A">
      <w:pPr>
        <w:shd w:val="clear" w:color="auto" w:fill="F3F3F3"/>
        <w:spacing w:after="0" w:line="240" w:lineRule="auto"/>
        <w:ind w:left="72"/>
      </w:pPr>
      <w:r>
        <w:rPr>
          <w:rFonts w:ascii="Courier New" w:hAnsi="Courier New" w:cs="Courier New"/>
          <w:sz w:val="15"/>
        </w:rPr>
        <w:t xml:space="preserve">   3  </w:t>
      </w:r>
    </w:p>
    <w:p w:rsidR="00FE5C03" w:rsidRDefault="00C95C5A">
      <w:pPr>
        <w:shd w:val="clear" w:color="auto" w:fill="F3F3F3"/>
        <w:spacing w:after="0" w:line="240" w:lineRule="auto"/>
        <w:ind w:left="72"/>
      </w:pPr>
      <w:r>
        <w:rPr>
          <w:rFonts w:ascii="Courier New" w:hAnsi="Courier New" w:cs="Courier New"/>
          <w:sz w:val="15"/>
        </w:rPr>
        <w:t xml:space="preserve">   4  from flask import Blueprint, current_app, jsonify, render_template, send_file</w:t>
      </w:r>
    </w:p>
    <w:p w:rsidR="00FE5C03" w:rsidRDefault="00C95C5A">
      <w:pPr>
        <w:shd w:val="clear" w:color="auto" w:fill="F3F3F3"/>
        <w:spacing w:after="0" w:line="240" w:lineRule="auto"/>
        <w:ind w:left="72"/>
      </w:pPr>
      <w:r>
        <w:rPr>
          <w:rFonts w:ascii="Courier New" w:hAnsi="Courier New" w:cs="Courier New"/>
          <w:sz w:val="15"/>
        </w:rPr>
        <w:t xml:space="preserve">   5  </w:t>
      </w:r>
    </w:p>
    <w:p w:rsidR="00FE5C03" w:rsidRDefault="00C95C5A">
      <w:pPr>
        <w:shd w:val="clear" w:color="auto" w:fill="F3F3F3"/>
        <w:spacing w:after="0" w:line="240" w:lineRule="auto"/>
        <w:ind w:left="72"/>
      </w:pPr>
      <w:r>
        <w:rPr>
          <w:rFonts w:ascii="Courier New" w:hAnsi="Courier New" w:cs="Courier New"/>
          <w:sz w:val="15"/>
        </w:rPr>
        <w:t xml:space="preserve">   6  from models.analysis_model import get_analysis</w:t>
      </w:r>
    </w:p>
    <w:p w:rsidR="00FE5C03" w:rsidRDefault="00C95C5A">
      <w:pPr>
        <w:shd w:val="clear" w:color="auto" w:fill="F3F3F3"/>
        <w:spacing w:after="0" w:line="240" w:lineRule="auto"/>
        <w:ind w:left="72"/>
      </w:pPr>
      <w:r>
        <w:rPr>
          <w:rFonts w:ascii="Courier New" w:hAnsi="Courier New" w:cs="Courier New"/>
          <w:sz w:val="15"/>
        </w:rPr>
        <w:t xml:space="preserve">   7  from models.image_model import list_images</w:t>
      </w:r>
    </w:p>
    <w:p w:rsidR="00FE5C03" w:rsidRDefault="00C95C5A">
      <w:pPr>
        <w:shd w:val="clear" w:color="auto" w:fill="F3F3F3"/>
        <w:spacing w:after="0" w:line="240" w:lineRule="auto"/>
        <w:ind w:left="72"/>
      </w:pPr>
      <w:r>
        <w:rPr>
          <w:rFonts w:ascii="Courier New" w:hAnsi="Courier New" w:cs="Courier New"/>
          <w:sz w:val="15"/>
        </w:rPr>
        <w:t xml:space="preserve">   8  from models.measurement_model import list_measurements</w:t>
      </w:r>
    </w:p>
    <w:p w:rsidR="00FE5C03" w:rsidRDefault="00C95C5A">
      <w:pPr>
        <w:shd w:val="clear" w:color="auto" w:fill="F3F3F3"/>
        <w:spacing w:after="0" w:line="240" w:lineRule="auto"/>
        <w:ind w:left="72"/>
      </w:pPr>
      <w:r>
        <w:rPr>
          <w:rFonts w:ascii="Courier New" w:hAnsi="Courier New" w:cs="Courier New"/>
          <w:sz w:val="15"/>
        </w:rPr>
        <w:t xml:space="preserve">   9  from services.csv_service import create_csv</w:t>
      </w:r>
    </w:p>
    <w:p w:rsidR="00FE5C03" w:rsidRDefault="00C95C5A">
      <w:pPr>
        <w:shd w:val="clear" w:color="auto" w:fill="F3F3F3"/>
        <w:spacing w:after="0" w:line="240" w:lineRule="auto"/>
        <w:ind w:left="72"/>
      </w:pPr>
      <w:r>
        <w:rPr>
          <w:rFonts w:ascii="Courier New" w:hAnsi="Courier New" w:cs="Courier New"/>
          <w:sz w:val="15"/>
        </w:rPr>
        <w:t xml:space="preserve">  10  from services.pdf_service import create_pdf</w:t>
      </w:r>
    </w:p>
    <w:p w:rsidR="00FE5C03" w:rsidRDefault="00C95C5A">
      <w:pPr>
        <w:shd w:val="clear" w:color="auto" w:fill="F3F3F3"/>
        <w:spacing w:after="0" w:line="240" w:lineRule="auto"/>
        <w:ind w:left="72"/>
      </w:pPr>
      <w:r>
        <w:rPr>
          <w:rFonts w:ascii="Courier New" w:hAnsi="Courier New" w:cs="Courier New"/>
          <w:sz w:val="15"/>
        </w:rPr>
        <w:t xml:space="preserve">  11  from services.storage_service import analysis_dir</w:t>
      </w:r>
    </w:p>
    <w:p w:rsidR="00FE5C03" w:rsidRDefault="00C95C5A">
      <w:pPr>
        <w:shd w:val="clear" w:color="auto" w:fill="F3F3F3"/>
        <w:spacing w:after="0" w:line="240" w:lineRule="auto"/>
        <w:ind w:left="72"/>
      </w:pPr>
      <w:r>
        <w:rPr>
          <w:rFonts w:ascii="Courier New" w:hAnsi="Courier New" w:cs="Courier New"/>
          <w:sz w:val="15"/>
        </w:rPr>
        <w:t xml:space="preserve">  12  from services.zip_service import create_manifest, create_zip</w:t>
      </w:r>
    </w:p>
    <w:p w:rsidR="00FE5C03" w:rsidRDefault="00C95C5A">
      <w:pPr>
        <w:shd w:val="clear" w:color="auto" w:fill="F3F3F3"/>
        <w:spacing w:after="0" w:line="240" w:lineRule="auto"/>
        <w:ind w:left="72"/>
      </w:pPr>
      <w:r>
        <w:rPr>
          <w:rFonts w:ascii="Courier New" w:hAnsi="Courier New" w:cs="Courier New"/>
          <w:sz w:val="15"/>
        </w:rPr>
        <w:t xml:space="preserve">  13  </w:t>
      </w:r>
    </w:p>
    <w:p w:rsidR="00FE5C03" w:rsidRDefault="00C95C5A">
      <w:pPr>
        <w:shd w:val="clear" w:color="auto" w:fill="F3F3F3"/>
        <w:spacing w:after="0" w:line="240" w:lineRule="auto"/>
        <w:ind w:left="72"/>
      </w:pPr>
      <w:r>
        <w:rPr>
          <w:rFonts w:ascii="Courier New" w:hAnsi="Courier New" w:cs="Courier New"/>
          <w:sz w:val="15"/>
        </w:rPr>
        <w:t xml:space="preserve">  14  report_bp = Blueprint("reports", __name__)</w:t>
      </w:r>
    </w:p>
    <w:p w:rsidR="00FE5C03" w:rsidRDefault="00C95C5A">
      <w:pPr>
        <w:shd w:val="clear" w:color="auto" w:fill="F3F3F3"/>
        <w:spacing w:after="0" w:line="240" w:lineRule="auto"/>
        <w:ind w:left="72"/>
      </w:pPr>
      <w:r>
        <w:rPr>
          <w:rFonts w:ascii="Courier New" w:hAnsi="Courier New" w:cs="Courier New"/>
          <w:sz w:val="15"/>
        </w:rPr>
        <w:t xml:space="preserve">  15  </w:t>
      </w:r>
    </w:p>
    <w:p w:rsidR="00FE5C03" w:rsidRDefault="00C95C5A">
      <w:pPr>
        <w:shd w:val="clear" w:color="auto" w:fill="F3F3F3"/>
        <w:spacing w:after="0" w:line="240" w:lineRule="auto"/>
        <w:ind w:left="72"/>
      </w:pPr>
      <w:r>
        <w:rPr>
          <w:rFonts w:ascii="Courier New" w:hAnsi="Courier New" w:cs="Courier New"/>
          <w:sz w:val="15"/>
        </w:rPr>
        <w:t xml:space="preserve">  16  </w:t>
      </w:r>
    </w:p>
    <w:p w:rsidR="00FE5C03" w:rsidRDefault="00C95C5A">
      <w:pPr>
        <w:shd w:val="clear" w:color="auto" w:fill="F3F3F3"/>
        <w:spacing w:after="0" w:line="240" w:lineRule="auto"/>
        <w:ind w:left="72"/>
      </w:pPr>
      <w:r>
        <w:rPr>
          <w:rFonts w:ascii="Courier New" w:hAnsi="Courier New" w:cs="Courier New"/>
          <w:sz w:val="15"/>
        </w:rPr>
        <w:t xml:space="preserve">  17  @report_bp.get("/reports")</w:t>
      </w:r>
    </w:p>
    <w:p w:rsidR="00FE5C03" w:rsidRDefault="00C95C5A">
      <w:pPr>
        <w:shd w:val="clear" w:color="auto" w:fill="F3F3F3"/>
        <w:spacing w:after="0" w:line="240" w:lineRule="auto"/>
        <w:ind w:left="72"/>
      </w:pPr>
      <w:r>
        <w:rPr>
          <w:rFonts w:ascii="Courier New" w:hAnsi="Courier New" w:cs="Courier New"/>
          <w:sz w:val="15"/>
        </w:rPr>
        <w:t xml:space="preserve">  18  def reports():</w:t>
      </w:r>
    </w:p>
    <w:p w:rsidR="00FE5C03" w:rsidRDefault="00C95C5A">
      <w:pPr>
        <w:shd w:val="clear" w:color="auto" w:fill="F3F3F3"/>
        <w:spacing w:after="0" w:line="240" w:lineRule="auto"/>
        <w:ind w:left="72"/>
      </w:pPr>
      <w:r>
        <w:rPr>
          <w:rFonts w:ascii="Courier New" w:hAnsi="Courier New" w:cs="Courier New"/>
          <w:sz w:val="15"/>
        </w:rPr>
        <w:t xml:space="preserve">  19      return render_template("reports.html")</w:t>
      </w:r>
    </w:p>
    <w:p w:rsidR="00FE5C03" w:rsidRDefault="00C95C5A">
      <w:pPr>
        <w:shd w:val="clear" w:color="auto" w:fill="F3F3F3"/>
        <w:spacing w:after="0" w:line="240" w:lineRule="auto"/>
        <w:ind w:left="72"/>
      </w:pPr>
      <w:r>
        <w:rPr>
          <w:rFonts w:ascii="Courier New" w:hAnsi="Courier New" w:cs="Courier New"/>
          <w:sz w:val="15"/>
        </w:rPr>
        <w:t xml:space="preserve">  20  </w:t>
      </w:r>
    </w:p>
    <w:p w:rsidR="00FE5C03" w:rsidRDefault="00C95C5A">
      <w:pPr>
        <w:shd w:val="clear" w:color="auto" w:fill="F3F3F3"/>
        <w:spacing w:after="0" w:line="240" w:lineRule="auto"/>
        <w:ind w:left="72"/>
      </w:pPr>
      <w:r>
        <w:rPr>
          <w:rFonts w:ascii="Courier New" w:hAnsi="Courier New" w:cs="Courier New"/>
          <w:sz w:val="15"/>
        </w:rPr>
        <w:t xml:space="preserve">  21  </w:t>
      </w:r>
    </w:p>
    <w:p w:rsidR="00FE5C03" w:rsidRDefault="00C95C5A">
      <w:pPr>
        <w:shd w:val="clear" w:color="auto" w:fill="F3F3F3"/>
        <w:spacing w:after="0" w:line="240" w:lineRule="auto"/>
        <w:ind w:left="72"/>
      </w:pPr>
      <w:r>
        <w:rPr>
          <w:rFonts w:ascii="Courier New" w:hAnsi="Courier New" w:cs="Courier New"/>
          <w:sz w:val="15"/>
        </w:rPr>
        <w:t xml:space="preserve">  22  def build_report(analysis_id, report_type):</w:t>
      </w:r>
    </w:p>
    <w:p w:rsidR="00FE5C03" w:rsidRDefault="00C95C5A">
      <w:pPr>
        <w:shd w:val="clear" w:color="auto" w:fill="F3F3F3"/>
        <w:spacing w:after="0" w:line="240" w:lineRule="auto"/>
        <w:ind w:left="72"/>
      </w:pPr>
      <w:r>
        <w:rPr>
          <w:rFonts w:ascii="Courier New" w:hAnsi="Courier New" w:cs="Courier New"/>
          <w:sz w:val="15"/>
        </w:rPr>
        <w:t xml:space="preserve">  23      analysis = get_analysis(analysis_id)</w:t>
      </w:r>
    </w:p>
    <w:p w:rsidR="00FE5C03" w:rsidRDefault="00C95C5A">
      <w:pPr>
        <w:shd w:val="clear" w:color="auto" w:fill="F3F3F3"/>
        <w:spacing w:after="0" w:line="240" w:lineRule="auto"/>
        <w:ind w:left="72"/>
      </w:pPr>
      <w:r>
        <w:rPr>
          <w:rFonts w:ascii="Courier New" w:hAnsi="Courier New" w:cs="Courier New"/>
          <w:sz w:val="15"/>
        </w:rPr>
        <w:t xml:space="preserve">  24      if not analysis:</w:t>
      </w:r>
    </w:p>
    <w:p w:rsidR="00FE5C03" w:rsidRDefault="00C95C5A">
      <w:pPr>
        <w:shd w:val="clear" w:color="auto" w:fill="F3F3F3"/>
        <w:spacing w:after="0" w:line="240" w:lineRule="auto"/>
        <w:ind w:left="72"/>
      </w:pPr>
      <w:r>
        <w:rPr>
          <w:rFonts w:ascii="Courier New" w:hAnsi="Courier New" w:cs="Courier New"/>
          <w:sz w:val="15"/>
        </w:rPr>
        <w:t xml:space="preserve">  25          return None</w:t>
      </w:r>
    </w:p>
    <w:p w:rsidR="00FE5C03" w:rsidRDefault="00C95C5A">
      <w:pPr>
        <w:shd w:val="clear" w:color="auto" w:fill="F3F3F3"/>
        <w:spacing w:after="0" w:line="240" w:lineRule="auto"/>
        <w:ind w:left="72"/>
      </w:pPr>
      <w:r>
        <w:rPr>
          <w:rFonts w:ascii="Courier New" w:hAnsi="Courier New" w:cs="Courier New"/>
          <w:sz w:val="15"/>
        </w:rPr>
        <w:t xml:space="preserve">  26      images = list_images(analysis_id)</w:t>
      </w:r>
    </w:p>
    <w:p w:rsidR="00FE5C03" w:rsidRDefault="00C95C5A">
      <w:pPr>
        <w:shd w:val="clear" w:color="auto" w:fill="F3F3F3"/>
        <w:spacing w:after="0" w:line="240" w:lineRule="auto"/>
        <w:ind w:left="72"/>
      </w:pPr>
      <w:r>
        <w:rPr>
          <w:rFonts w:ascii="Courier New" w:hAnsi="Courier New" w:cs="Courier New"/>
          <w:sz w:val="15"/>
        </w:rPr>
        <w:t xml:space="preserve">  27      measurements = list_measurements(analysis_id)</w:t>
      </w:r>
    </w:p>
    <w:p w:rsidR="00FE5C03" w:rsidRDefault="00C95C5A">
      <w:pPr>
        <w:shd w:val="clear" w:color="auto" w:fill="F3F3F3"/>
        <w:spacing w:after="0" w:line="240" w:lineRule="auto"/>
        <w:ind w:left="72"/>
      </w:pPr>
      <w:r>
        <w:rPr>
          <w:rFonts w:ascii="Courier New" w:hAnsi="Courier New" w:cs="Courier New"/>
          <w:sz w:val="15"/>
        </w:rPr>
        <w:t xml:space="preserve">  28      root = analysis_dir(current_app.config["STORAGE_DIR"], analysis_id)</w:t>
      </w:r>
    </w:p>
    <w:p w:rsidR="00FE5C03" w:rsidRDefault="00C95C5A">
      <w:pPr>
        <w:shd w:val="clear" w:color="auto" w:fill="F3F3F3"/>
        <w:spacing w:after="0" w:line="240" w:lineRule="auto"/>
        <w:ind w:left="72"/>
      </w:pPr>
      <w:r>
        <w:rPr>
          <w:rFonts w:ascii="Courier New" w:hAnsi="Courier New" w:cs="Courier New"/>
          <w:sz w:val="15"/>
        </w:rPr>
        <w:t xml:space="preserve">  29      report_dir = root / "reports"</w:t>
      </w:r>
    </w:p>
    <w:p w:rsidR="00FE5C03" w:rsidRDefault="00C95C5A">
      <w:pPr>
        <w:shd w:val="clear" w:color="auto" w:fill="F3F3F3"/>
        <w:spacing w:after="0" w:line="240" w:lineRule="auto"/>
        <w:ind w:left="72"/>
      </w:pPr>
      <w:r>
        <w:rPr>
          <w:rFonts w:ascii="Courier New" w:hAnsi="Courier New" w:cs="Courier New"/>
          <w:sz w:val="15"/>
        </w:rPr>
        <w:t xml:space="preserve">  30      report_dir.mkdir(exist_ok=True)</w:t>
      </w:r>
    </w:p>
    <w:p w:rsidR="00FE5C03" w:rsidRDefault="00C95C5A">
      <w:pPr>
        <w:shd w:val="clear" w:color="auto" w:fill="F3F3F3"/>
        <w:spacing w:after="0" w:line="240" w:lineRule="auto"/>
        <w:ind w:left="72"/>
      </w:pPr>
      <w:r>
        <w:rPr>
          <w:rFonts w:ascii="Courier New" w:hAnsi="Courier New" w:cs="Courier New"/>
          <w:sz w:val="15"/>
        </w:rPr>
        <w:t xml:space="preserve">  31      if report_type == "csv":</w:t>
      </w:r>
    </w:p>
    <w:p w:rsidR="00FE5C03" w:rsidRDefault="00C95C5A">
      <w:pPr>
        <w:shd w:val="clear" w:color="auto" w:fill="F3F3F3"/>
        <w:spacing w:after="0" w:line="240" w:lineRule="auto"/>
        <w:ind w:left="72"/>
      </w:pPr>
      <w:r>
        <w:rPr>
          <w:rFonts w:ascii="Courier New" w:hAnsi="Courier New" w:cs="Courier New"/>
          <w:sz w:val="15"/>
        </w:rPr>
        <w:t xml:space="preserve">  32          path = report_dir / f"{analysis_id}.csv"</w:t>
      </w:r>
    </w:p>
    <w:p w:rsidR="00FE5C03" w:rsidRDefault="00C95C5A">
      <w:pPr>
        <w:shd w:val="clear" w:color="auto" w:fill="F3F3F3"/>
        <w:spacing w:after="0" w:line="240" w:lineRule="auto"/>
        <w:ind w:left="72"/>
      </w:pPr>
      <w:r>
        <w:rPr>
          <w:rFonts w:ascii="Courier New" w:hAnsi="Courier New" w:cs="Courier New"/>
          <w:sz w:val="15"/>
        </w:rPr>
        <w:t xml:space="preserve">  33          return create_csv(analysis, images, measurements, path)</w:t>
      </w:r>
    </w:p>
    <w:p w:rsidR="00FE5C03" w:rsidRDefault="00C95C5A">
      <w:pPr>
        <w:shd w:val="clear" w:color="auto" w:fill="F3F3F3"/>
        <w:spacing w:after="0" w:line="240" w:lineRule="auto"/>
        <w:ind w:left="72"/>
      </w:pPr>
      <w:r>
        <w:rPr>
          <w:rFonts w:ascii="Courier New" w:hAnsi="Courier New" w:cs="Courier New"/>
          <w:sz w:val="15"/>
        </w:rPr>
        <w:t xml:space="preserve">  34      if report_type == "pdf":</w:t>
      </w:r>
    </w:p>
    <w:p w:rsidR="00FE5C03" w:rsidRDefault="00C95C5A">
      <w:pPr>
        <w:shd w:val="clear" w:color="auto" w:fill="F3F3F3"/>
        <w:spacing w:after="0" w:line="240" w:lineRule="auto"/>
        <w:ind w:left="72"/>
      </w:pPr>
      <w:r>
        <w:rPr>
          <w:rFonts w:ascii="Courier New" w:hAnsi="Courier New" w:cs="Courier New"/>
          <w:sz w:val="15"/>
        </w:rPr>
        <w:t xml:space="preserve">  35          path = report_dir / f"{analysis_id}.pdf"</w:t>
      </w:r>
    </w:p>
    <w:p w:rsidR="00FE5C03" w:rsidRDefault="00C95C5A">
      <w:pPr>
        <w:shd w:val="clear" w:color="auto" w:fill="F3F3F3"/>
        <w:spacing w:after="0" w:line="240" w:lineRule="auto"/>
        <w:ind w:left="72"/>
      </w:pPr>
      <w:r>
        <w:rPr>
          <w:rFonts w:ascii="Courier New" w:hAnsi="Courier New" w:cs="Courier New"/>
          <w:sz w:val="15"/>
        </w:rPr>
        <w:t xml:space="preserve">  36          return create_pdf(analysis, images, measurements, path)</w:t>
      </w:r>
    </w:p>
    <w:p w:rsidR="00FE5C03" w:rsidRDefault="00C95C5A">
      <w:pPr>
        <w:shd w:val="clear" w:color="auto" w:fill="F3F3F3"/>
        <w:spacing w:after="0" w:line="240" w:lineRule="auto"/>
        <w:ind w:left="72"/>
      </w:pPr>
      <w:r>
        <w:rPr>
          <w:rFonts w:ascii="Courier New" w:hAnsi="Courier New" w:cs="Courier New"/>
          <w:sz w:val="15"/>
        </w:rPr>
        <w:t xml:space="preserve">  37      csv_path = build_report(analysis_id, "csv")</w:t>
      </w:r>
    </w:p>
    <w:p w:rsidR="00FE5C03" w:rsidRDefault="00C95C5A">
      <w:pPr>
        <w:shd w:val="clear" w:color="auto" w:fill="F3F3F3"/>
        <w:spacing w:after="0" w:line="240" w:lineRule="auto"/>
        <w:ind w:left="72"/>
      </w:pPr>
      <w:r>
        <w:rPr>
          <w:rFonts w:ascii="Courier New" w:hAnsi="Courier New" w:cs="Courier New"/>
          <w:sz w:val="15"/>
        </w:rPr>
        <w:t xml:space="preserve">  38      pdf_path = build_report(analysis_id, "pdf")</w:t>
      </w:r>
    </w:p>
    <w:p w:rsidR="00FE5C03" w:rsidRDefault="00C95C5A">
      <w:pPr>
        <w:shd w:val="clear" w:color="auto" w:fill="F3F3F3"/>
        <w:spacing w:after="0" w:line="240" w:lineRule="auto"/>
        <w:ind w:left="72"/>
      </w:pPr>
      <w:r>
        <w:rPr>
          <w:rFonts w:ascii="Courier New" w:hAnsi="Courier New" w:cs="Courier New"/>
          <w:sz w:val="15"/>
        </w:rPr>
        <w:t xml:space="preserve">  39      manifest_path = create_manifest(analysis, images, measurements, report_dir /</w:t>
      </w:r>
    </w:p>
    <w:p w:rsidR="00FE5C03" w:rsidRDefault="00C95C5A">
      <w:pPr>
        <w:shd w:val="clear" w:color="auto" w:fill="F3F3F3"/>
        <w:spacing w:after="0" w:line="240" w:lineRule="auto"/>
        <w:ind w:left="72"/>
      </w:pPr>
      <w:r>
        <w:rPr>
          <w:rFonts w:ascii="Courier New" w:hAnsi="Courier New" w:cs="Courier New"/>
          <w:sz w:val="15"/>
        </w:rPr>
        <w:t xml:space="preserve">  40      f"{analysis_id}_manifest.txt")</w:t>
      </w:r>
    </w:p>
    <w:p w:rsidR="00FE5C03" w:rsidRDefault="00C95C5A">
      <w:pPr>
        <w:shd w:val="clear" w:color="auto" w:fill="F3F3F3"/>
        <w:spacing w:after="0" w:line="240" w:lineRule="auto"/>
        <w:ind w:left="72"/>
      </w:pPr>
      <w:r>
        <w:rPr>
          <w:rFonts w:ascii="Courier New" w:hAnsi="Courier New" w:cs="Courier New"/>
          <w:sz w:val="15"/>
        </w:rPr>
        <w:t xml:space="preserve">  41      return create_zip(analysis_id, root, [csv_path, pdf_path, manifest_path], report_dir /</w:t>
      </w:r>
    </w:p>
    <w:p w:rsidR="00FE5C03" w:rsidRDefault="00C95C5A">
      <w:pPr>
        <w:shd w:val="clear" w:color="auto" w:fill="F3F3F3"/>
        <w:spacing w:after="0" w:line="240" w:lineRule="auto"/>
        <w:ind w:left="72"/>
      </w:pPr>
      <w:r>
        <w:rPr>
          <w:rFonts w:ascii="Courier New" w:hAnsi="Courier New" w:cs="Courier New"/>
          <w:sz w:val="15"/>
        </w:rPr>
        <w:t xml:space="preserve">  42      f"{analysis_id}.zip")</w:t>
      </w:r>
    </w:p>
    <w:p w:rsidR="00FE5C03" w:rsidRDefault="00C95C5A">
      <w:pPr>
        <w:shd w:val="clear" w:color="auto" w:fill="F3F3F3"/>
        <w:spacing w:after="0" w:line="240" w:lineRule="auto"/>
        <w:ind w:left="72"/>
      </w:pPr>
      <w:r>
        <w:rPr>
          <w:rFonts w:ascii="Courier New" w:hAnsi="Courier New" w:cs="Courier New"/>
          <w:sz w:val="15"/>
        </w:rPr>
        <w:t xml:space="preserve">  43  </w:t>
      </w:r>
    </w:p>
    <w:p w:rsidR="00FE5C03" w:rsidRDefault="00C95C5A">
      <w:pPr>
        <w:shd w:val="clear" w:color="auto" w:fill="F3F3F3"/>
        <w:spacing w:after="0" w:line="240" w:lineRule="auto"/>
        <w:ind w:left="72"/>
      </w:pPr>
      <w:r>
        <w:rPr>
          <w:rFonts w:ascii="Courier New" w:hAnsi="Courier New" w:cs="Courier New"/>
          <w:sz w:val="15"/>
        </w:rPr>
        <w:t xml:space="preserve">  44  </w:t>
      </w:r>
    </w:p>
    <w:p w:rsidR="00FE5C03" w:rsidRDefault="00C95C5A">
      <w:pPr>
        <w:shd w:val="clear" w:color="auto" w:fill="F3F3F3"/>
        <w:spacing w:after="0" w:line="240" w:lineRule="auto"/>
        <w:ind w:left="72"/>
      </w:pPr>
      <w:r>
        <w:rPr>
          <w:rFonts w:ascii="Courier New" w:hAnsi="Courier New" w:cs="Courier New"/>
          <w:sz w:val="15"/>
        </w:rPr>
        <w:t xml:space="preserve">  45  @report_bp.get("/reports/&lt;analysis_id&gt;/&lt;report_type&gt;")</w:t>
      </w:r>
    </w:p>
    <w:p w:rsidR="00FE5C03" w:rsidRDefault="00C95C5A">
      <w:pPr>
        <w:shd w:val="clear" w:color="auto" w:fill="F3F3F3"/>
        <w:spacing w:after="0" w:line="240" w:lineRule="auto"/>
        <w:ind w:left="72"/>
      </w:pPr>
      <w:r>
        <w:rPr>
          <w:rFonts w:ascii="Courier New" w:hAnsi="Courier New" w:cs="Courier New"/>
          <w:sz w:val="15"/>
        </w:rPr>
        <w:t xml:space="preserve">  46  def download_report(analysis_id, report_type):</w:t>
      </w:r>
    </w:p>
    <w:p w:rsidR="00FE5C03" w:rsidRDefault="00C95C5A">
      <w:pPr>
        <w:shd w:val="clear" w:color="auto" w:fill="F3F3F3"/>
        <w:spacing w:after="0" w:line="240" w:lineRule="auto"/>
        <w:ind w:left="72"/>
      </w:pPr>
      <w:r>
        <w:rPr>
          <w:rFonts w:ascii="Courier New" w:hAnsi="Courier New" w:cs="Courier New"/>
          <w:sz w:val="15"/>
        </w:rPr>
        <w:t xml:space="preserve">  47      if report_type not in {"csv", "pdf", "zip"}:</w:t>
      </w:r>
    </w:p>
    <w:p w:rsidR="00FE5C03" w:rsidRDefault="00C95C5A">
      <w:pPr>
        <w:shd w:val="clear" w:color="auto" w:fill="F3F3F3"/>
        <w:spacing w:after="0" w:line="240" w:lineRule="auto"/>
        <w:ind w:left="72"/>
      </w:pPr>
      <w:r>
        <w:rPr>
          <w:rFonts w:ascii="Courier New" w:hAnsi="Courier New" w:cs="Courier New"/>
          <w:sz w:val="15"/>
        </w:rPr>
        <w:t xml:space="preserve">  48          return jsonify({"ok": False, "error": "Unknown report type."}), 400</w:t>
      </w:r>
    </w:p>
    <w:p w:rsidR="00FE5C03" w:rsidRDefault="00C95C5A">
      <w:pPr>
        <w:shd w:val="clear" w:color="auto" w:fill="F3F3F3"/>
        <w:spacing w:after="0" w:line="240" w:lineRule="auto"/>
        <w:ind w:left="72"/>
      </w:pPr>
      <w:r>
        <w:rPr>
          <w:rFonts w:ascii="Courier New" w:hAnsi="Courier New" w:cs="Courier New"/>
          <w:sz w:val="15"/>
        </w:rPr>
        <w:t xml:space="preserve">  49      path = build_report(analysis_id, report_type)</w:t>
      </w:r>
    </w:p>
    <w:p w:rsidR="00FE5C03" w:rsidRDefault="00C95C5A">
      <w:pPr>
        <w:shd w:val="clear" w:color="auto" w:fill="F3F3F3"/>
        <w:spacing w:after="0" w:line="240" w:lineRule="auto"/>
        <w:ind w:left="72"/>
      </w:pPr>
      <w:r>
        <w:rPr>
          <w:rFonts w:ascii="Courier New" w:hAnsi="Courier New" w:cs="Courier New"/>
          <w:sz w:val="15"/>
        </w:rPr>
        <w:t xml:space="preserve">  50      return send_file(path, as_attachment=True, download_name=Path(path).name) if path else ("Analysis not</w:t>
      </w:r>
    </w:p>
    <w:p w:rsidR="00FE5C03" w:rsidRDefault="00C95C5A">
      <w:pPr>
        <w:shd w:val="clear" w:color="auto" w:fill="F3F3F3"/>
        <w:spacing w:after="0" w:line="240" w:lineRule="auto"/>
        <w:ind w:left="72"/>
      </w:pPr>
      <w:r>
        <w:rPr>
          <w:rFonts w:ascii="Courier New" w:hAnsi="Courier New" w:cs="Courier New"/>
          <w:sz w:val="15"/>
        </w:rPr>
        <w:t xml:space="preserve">  51      found", 404)</w:t>
      </w:r>
    </w:p>
    <w:p w:rsidR="00FE5C03" w:rsidRDefault="00FE5C03">
      <w:pPr>
        <w:spacing w:after="80"/>
      </w:pPr>
    </w:p>
    <w:p w:rsidR="00FE5C03" w:rsidRDefault="00C95C5A">
      <w:pPr>
        <w:pStyle w:val="Heading3"/>
      </w:pPr>
      <w:r>
        <w:t>F.1 — services/storage_service.py</w:t>
      </w:r>
    </w:p>
    <w:p w:rsidR="00FE5C03" w:rsidRDefault="00C95C5A">
      <w:pPr>
        <w:shd w:val="clear" w:color="auto" w:fill="F3F3F3"/>
        <w:spacing w:after="0" w:line="240" w:lineRule="auto"/>
        <w:ind w:left="72"/>
      </w:pPr>
      <w:r>
        <w:rPr>
          <w:rFonts w:ascii="Courier New" w:hAnsi="Courier New" w:cs="Courier New"/>
          <w:sz w:val="15"/>
        </w:rPr>
        <w:t xml:space="preserve">   1  import shutil</w:t>
      </w:r>
    </w:p>
    <w:p w:rsidR="00FE5C03" w:rsidRDefault="00C95C5A">
      <w:pPr>
        <w:shd w:val="clear" w:color="auto" w:fill="F3F3F3"/>
        <w:spacing w:after="0" w:line="240" w:lineRule="auto"/>
        <w:ind w:left="72"/>
      </w:pPr>
      <w:r>
        <w:rPr>
          <w:rFonts w:ascii="Courier New" w:hAnsi="Courier New" w:cs="Courier New"/>
          <w:sz w:val="15"/>
        </w:rPr>
        <w:t xml:space="preserve">   2  from pathlib import Path</w:t>
      </w:r>
    </w:p>
    <w:p w:rsidR="00FE5C03" w:rsidRDefault="00C95C5A">
      <w:pPr>
        <w:shd w:val="clear" w:color="auto" w:fill="F3F3F3"/>
        <w:spacing w:after="0" w:line="240" w:lineRule="auto"/>
        <w:ind w:left="72"/>
      </w:pPr>
      <w:r>
        <w:rPr>
          <w:rFonts w:ascii="Courier New" w:hAnsi="Courier New" w:cs="Courier New"/>
          <w:sz w:val="15"/>
        </w:rPr>
        <w:t xml:space="preserve">   3  </w:t>
      </w:r>
    </w:p>
    <w:p w:rsidR="00FE5C03" w:rsidRDefault="00C95C5A">
      <w:pPr>
        <w:shd w:val="clear" w:color="auto" w:fill="F3F3F3"/>
        <w:spacing w:after="0" w:line="240" w:lineRule="auto"/>
        <w:ind w:left="72"/>
      </w:pPr>
      <w:r>
        <w:rPr>
          <w:rFonts w:ascii="Courier New" w:hAnsi="Courier New" w:cs="Courier New"/>
          <w:sz w:val="15"/>
        </w:rPr>
        <w:t xml:space="preserve">   4  </w:t>
      </w:r>
    </w:p>
    <w:p w:rsidR="00FE5C03" w:rsidRDefault="00C95C5A">
      <w:pPr>
        <w:shd w:val="clear" w:color="auto" w:fill="F3F3F3"/>
        <w:spacing w:after="0" w:line="240" w:lineRule="auto"/>
        <w:ind w:left="72"/>
      </w:pPr>
      <w:r>
        <w:rPr>
          <w:rFonts w:ascii="Courier New" w:hAnsi="Courier New" w:cs="Courier New"/>
          <w:sz w:val="15"/>
        </w:rPr>
        <w:t xml:space="preserve">   5  def analysis_dir(storage_dir, analysis_id):</w:t>
      </w:r>
    </w:p>
    <w:p w:rsidR="00FE5C03" w:rsidRDefault="00C95C5A">
      <w:pPr>
        <w:shd w:val="clear" w:color="auto" w:fill="F3F3F3"/>
        <w:spacing w:after="0" w:line="240" w:lineRule="auto"/>
        <w:ind w:left="72"/>
      </w:pPr>
      <w:r>
        <w:rPr>
          <w:rFonts w:ascii="Courier New" w:hAnsi="Courier New" w:cs="Courier New"/>
          <w:sz w:val="15"/>
        </w:rPr>
        <w:t xml:space="preserve">   6      root = Path(storage_dir)</w:t>
      </w:r>
    </w:p>
    <w:p w:rsidR="00FE5C03" w:rsidRDefault="00C95C5A">
      <w:pPr>
        <w:shd w:val="clear" w:color="auto" w:fill="F3F3F3"/>
        <w:spacing w:after="0" w:line="240" w:lineRule="auto"/>
        <w:ind w:left="72"/>
      </w:pPr>
      <w:r>
        <w:rPr>
          <w:rFonts w:ascii="Courier New" w:hAnsi="Courier New" w:cs="Courier New"/>
          <w:sz w:val="15"/>
        </w:rPr>
        <w:t xml:space="preserve">   7      path = root / "analyses" / analysis_id</w:t>
      </w:r>
    </w:p>
    <w:p w:rsidR="00FE5C03" w:rsidRDefault="00C95C5A">
      <w:pPr>
        <w:shd w:val="clear" w:color="auto" w:fill="F3F3F3"/>
        <w:spacing w:after="0" w:line="240" w:lineRule="auto"/>
        <w:ind w:left="72"/>
      </w:pPr>
      <w:r>
        <w:rPr>
          <w:rFonts w:ascii="Courier New" w:hAnsi="Courier New" w:cs="Courier New"/>
          <w:sz w:val="15"/>
        </w:rPr>
        <w:t xml:space="preserve">   8      path.mkdir(parents=True, exist_ok=True)</w:t>
      </w:r>
    </w:p>
    <w:p w:rsidR="00FE5C03" w:rsidRDefault="00C95C5A">
      <w:pPr>
        <w:shd w:val="clear" w:color="auto" w:fill="F3F3F3"/>
        <w:spacing w:after="0" w:line="240" w:lineRule="auto"/>
        <w:ind w:left="72"/>
      </w:pPr>
      <w:r>
        <w:rPr>
          <w:rFonts w:ascii="Courier New" w:hAnsi="Courier New" w:cs="Courier New"/>
          <w:sz w:val="15"/>
        </w:rPr>
        <w:t xml:space="preserve">   9      return path</w:t>
      </w:r>
    </w:p>
    <w:p w:rsidR="00FE5C03" w:rsidRDefault="00C95C5A">
      <w:pPr>
        <w:shd w:val="clear" w:color="auto" w:fill="F3F3F3"/>
        <w:spacing w:after="0" w:line="240" w:lineRule="auto"/>
        <w:ind w:left="72"/>
      </w:pPr>
      <w:r>
        <w:rPr>
          <w:rFonts w:ascii="Courier New" w:hAnsi="Courier New" w:cs="Courier New"/>
          <w:sz w:val="15"/>
        </w:rPr>
        <w:t xml:space="preserve">  10  </w:t>
      </w:r>
    </w:p>
    <w:p w:rsidR="00FE5C03" w:rsidRDefault="00C95C5A">
      <w:pPr>
        <w:shd w:val="clear" w:color="auto" w:fill="F3F3F3"/>
        <w:spacing w:after="0" w:line="240" w:lineRule="auto"/>
        <w:ind w:left="72"/>
      </w:pPr>
      <w:r>
        <w:rPr>
          <w:rFonts w:ascii="Courier New" w:hAnsi="Courier New" w:cs="Courier New"/>
          <w:sz w:val="15"/>
        </w:rPr>
        <w:t xml:space="preserve">  11  </w:t>
      </w:r>
    </w:p>
    <w:p w:rsidR="00FE5C03" w:rsidRDefault="00C95C5A">
      <w:pPr>
        <w:shd w:val="clear" w:color="auto" w:fill="F3F3F3"/>
        <w:spacing w:after="0" w:line="240" w:lineRule="auto"/>
        <w:ind w:left="72"/>
      </w:pPr>
      <w:r>
        <w:rPr>
          <w:rFonts w:ascii="Courier New" w:hAnsi="Courier New" w:cs="Courier New"/>
          <w:sz w:val="15"/>
        </w:rPr>
        <w:t xml:space="preserve">  12  def remove_analysis(storage_dir, analysis_id):</w:t>
      </w:r>
    </w:p>
    <w:p w:rsidR="00FE5C03" w:rsidRDefault="00C95C5A">
      <w:pPr>
        <w:shd w:val="clear" w:color="auto" w:fill="F3F3F3"/>
        <w:spacing w:after="0" w:line="240" w:lineRule="auto"/>
        <w:ind w:left="72"/>
      </w:pPr>
      <w:r>
        <w:rPr>
          <w:rFonts w:ascii="Courier New" w:hAnsi="Courier New" w:cs="Courier New"/>
          <w:sz w:val="15"/>
        </w:rPr>
        <w:t xml:space="preserve">  13      path = Path(storage_dir) / "analyses" / analysis_id</w:t>
      </w:r>
    </w:p>
    <w:p w:rsidR="00FE5C03" w:rsidRDefault="00C95C5A">
      <w:pPr>
        <w:shd w:val="clear" w:color="auto" w:fill="F3F3F3"/>
        <w:spacing w:after="0" w:line="240" w:lineRule="auto"/>
        <w:ind w:left="72"/>
      </w:pPr>
      <w:r>
        <w:rPr>
          <w:rFonts w:ascii="Courier New" w:hAnsi="Courier New" w:cs="Courier New"/>
          <w:sz w:val="15"/>
        </w:rPr>
        <w:lastRenderedPageBreak/>
        <w:t xml:space="preserve">  14      if path.exists():</w:t>
      </w:r>
    </w:p>
    <w:p w:rsidR="00FE5C03" w:rsidRDefault="00C95C5A">
      <w:pPr>
        <w:shd w:val="clear" w:color="auto" w:fill="F3F3F3"/>
        <w:spacing w:after="0" w:line="240" w:lineRule="auto"/>
        <w:ind w:left="72"/>
      </w:pPr>
      <w:r>
        <w:rPr>
          <w:rFonts w:ascii="Courier New" w:hAnsi="Courier New" w:cs="Courier New"/>
          <w:sz w:val="15"/>
        </w:rPr>
        <w:t xml:space="preserve">  15          shutil.rmtree(path)</w:t>
      </w:r>
    </w:p>
    <w:p w:rsidR="00FE5C03" w:rsidRDefault="00FE5C03">
      <w:pPr>
        <w:spacing w:after="80"/>
      </w:pPr>
    </w:p>
    <w:p w:rsidR="00FE5C03" w:rsidRDefault="00C95C5A">
      <w:pPr>
        <w:pStyle w:val="Heading3"/>
      </w:pPr>
      <w:r>
        <w:t>F.1 — tests/test_app.py</w:t>
      </w:r>
    </w:p>
    <w:p w:rsidR="00FE5C03" w:rsidRDefault="00C95C5A">
      <w:pPr>
        <w:shd w:val="clear" w:color="auto" w:fill="F3F3F3"/>
        <w:spacing w:after="0" w:line="240" w:lineRule="auto"/>
        <w:ind w:left="72"/>
      </w:pPr>
      <w:r>
        <w:rPr>
          <w:rFonts w:ascii="Courier New" w:hAnsi="Courier New" w:cs="Courier New"/>
          <w:sz w:val="15"/>
        </w:rPr>
        <w:t xml:space="preserve">   1  from io import BytesIO</w:t>
      </w:r>
    </w:p>
    <w:p w:rsidR="00FE5C03" w:rsidRDefault="00C95C5A">
      <w:pPr>
        <w:shd w:val="clear" w:color="auto" w:fill="F3F3F3"/>
        <w:spacing w:after="0" w:line="240" w:lineRule="auto"/>
        <w:ind w:left="72"/>
      </w:pPr>
      <w:r>
        <w:rPr>
          <w:rFonts w:ascii="Courier New" w:hAnsi="Courier New" w:cs="Courier New"/>
          <w:sz w:val="15"/>
        </w:rPr>
        <w:t xml:space="preserve">   2  </w:t>
      </w:r>
    </w:p>
    <w:p w:rsidR="00FE5C03" w:rsidRDefault="00C95C5A">
      <w:pPr>
        <w:shd w:val="clear" w:color="auto" w:fill="F3F3F3"/>
        <w:spacing w:after="0" w:line="240" w:lineRule="auto"/>
        <w:ind w:left="72"/>
      </w:pPr>
      <w:r>
        <w:rPr>
          <w:rFonts w:ascii="Courier New" w:hAnsi="Courier New" w:cs="Courier New"/>
          <w:sz w:val="15"/>
        </w:rPr>
        <w:t xml:space="preserve">   3  import cv2</w:t>
      </w:r>
    </w:p>
    <w:p w:rsidR="00FE5C03" w:rsidRDefault="00C95C5A">
      <w:pPr>
        <w:shd w:val="clear" w:color="auto" w:fill="F3F3F3"/>
        <w:spacing w:after="0" w:line="240" w:lineRule="auto"/>
        <w:ind w:left="72"/>
      </w:pPr>
      <w:r>
        <w:rPr>
          <w:rFonts w:ascii="Courier New" w:hAnsi="Courier New" w:cs="Courier New"/>
          <w:sz w:val="15"/>
        </w:rPr>
        <w:t xml:space="preserve">   4  import numpy as np</w:t>
      </w:r>
    </w:p>
    <w:p w:rsidR="00FE5C03" w:rsidRDefault="00C95C5A">
      <w:pPr>
        <w:shd w:val="clear" w:color="auto" w:fill="F3F3F3"/>
        <w:spacing w:after="0" w:line="240" w:lineRule="auto"/>
        <w:ind w:left="72"/>
      </w:pPr>
      <w:r>
        <w:rPr>
          <w:rFonts w:ascii="Courier New" w:hAnsi="Courier New" w:cs="Courier New"/>
          <w:sz w:val="15"/>
        </w:rPr>
        <w:t xml:space="preserve">   5  from zipfile import ZipFile</w:t>
      </w:r>
    </w:p>
    <w:p w:rsidR="00FE5C03" w:rsidRDefault="00C95C5A">
      <w:pPr>
        <w:shd w:val="clear" w:color="auto" w:fill="F3F3F3"/>
        <w:spacing w:after="0" w:line="240" w:lineRule="auto"/>
        <w:ind w:left="72"/>
      </w:pPr>
      <w:r>
        <w:rPr>
          <w:rFonts w:ascii="Courier New" w:hAnsi="Courier New" w:cs="Courier New"/>
          <w:sz w:val="15"/>
        </w:rPr>
        <w:t xml:space="preserve">   6  </w:t>
      </w:r>
    </w:p>
    <w:p w:rsidR="00FE5C03" w:rsidRDefault="00C95C5A">
      <w:pPr>
        <w:shd w:val="clear" w:color="auto" w:fill="F3F3F3"/>
        <w:spacing w:after="0" w:line="240" w:lineRule="auto"/>
        <w:ind w:left="72"/>
      </w:pPr>
      <w:r>
        <w:rPr>
          <w:rFonts w:ascii="Courier New" w:hAnsi="Courier New" w:cs="Courier New"/>
          <w:sz w:val="15"/>
        </w:rPr>
        <w:t xml:space="preserve">   7  from app import create_app</w:t>
      </w:r>
    </w:p>
    <w:p w:rsidR="00FE5C03" w:rsidRDefault="00C95C5A">
      <w:pPr>
        <w:shd w:val="clear" w:color="auto" w:fill="F3F3F3"/>
        <w:spacing w:after="0" w:line="240" w:lineRule="auto"/>
        <w:ind w:left="72"/>
      </w:pPr>
      <w:r>
        <w:rPr>
          <w:rFonts w:ascii="Courier New" w:hAnsi="Courier New" w:cs="Courier New"/>
          <w:sz w:val="15"/>
        </w:rPr>
        <w:t xml:space="preserve">   8  from services.zip_service import create_zip</w:t>
      </w:r>
    </w:p>
    <w:p w:rsidR="00FE5C03" w:rsidRDefault="00C95C5A">
      <w:pPr>
        <w:shd w:val="clear" w:color="auto" w:fill="F3F3F3"/>
        <w:spacing w:after="0" w:line="240" w:lineRule="auto"/>
        <w:ind w:left="72"/>
      </w:pPr>
      <w:r>
        <w:rPr>
          <w:rFonts w:ascii="Courier New" w:hAnsi="Courier New" w:cs="Courier New"/>
          <w:sz w:val="15"/>
        </w:rPr>
        <w:t xml:space="preserve">   9  </w:t>
      </w:r>
    </w:p>
    <w:p w:rsidR="00FE5C03" w:rsidRDefault="00C95C5A">
      <w:pPr>
        <w:shd w:val="clear" w:color="auto" w:fill="F3F3F3"/>
        <w:spacing w:after="0" w:line="240" w:lineRule="auto"/>
        <w:ind w:left="72"/>
      </w:pPr>
      <w:r>
        <w:rPr>
          <w:rFonts w:ascii="Courier New" w:hAnsi="Courier New" w:cs="Courier New"/>
          <w:sz w:val="15"/>
        </w:rPr>
        <w:t xml:space="preserve">  10  </w:t>
      </w:r>
    </w:p>
    <w:p w:rsidR="00FE5C03" w:rsidRDefault="00C95C5A">
      <w:pPr>
        <w:shd w:val="clear" w:color="auto" w:fill="F3F3F3"/>
        <w:spacing w:after="0" w:line="240" w:lineRule="auto"/>
        <w:ind w:left="72"/>
      </w:pPr>
      <w:r>
        <w:rPr>
          <w:rFonts w:ascii="Courier New" w:hAnsi="Courier New" w:cs="Courier New"/>
          <w:sz w:val="15"/>
        </w:rPr>
        <w:t xml:space="preserve">  11  def test_create_zip_excludes_itself_and_duplicate_reports(tmp_path):</w:t>
      </w:r>
    </w:p>
    <w:p w:rsidR="00FE5C03" w:rsidRDefault="00C95C5A">
      <w:pPr>
        <w:shd w:val="clear" w:color="auto" w:fill="F3F3F3"/>
        <w:spacing w:after="0" w:line="240" w:lineRule="auto"/>
        <w:ind w:left="72"/>
      </w:pPr>
      <w:r>
        <w:rPr>
          <w:rFonts w:ascii="Courier New" w:hAnsi="Courier New" w:cs="Courier New"/>
          <w:sz w:val="15"/>
        </w:rPr>
        <w:t xml:space="preserve">  12      root = tmp_path / "analysis"</w:t>
      </w:r>
    </w:p>
    <w:p w:rsidR="00FE5C03" w:rsidRDefault="00C95C5A">
      <w:pPr>
        <w:shd w:val="clear" w:color="auto" w:fill="F3F3F3"/>
        <w:spacing w:after="0" w:line="240" w:lineRule="auto"/>
        <w:ind w:left="72"/>
      </w:pPr>
      <w:r>
        <w:rPr>
          <w:rFonts w:ascii="Courier New" w:hAnsi="Courier New" w:cs="Courier New"/>
          <w:sz w:val="15"/>
        </w:rPr>
        <w:t xml:space="preserve">  13      reports = root / "reports"</w:t>
      </w:r>
    </w:p>
    <w:p w:rsidR="00FE5C03" w:rsidRDefault="00C95C5A">
      <w:pPr>
        <w:shd w:val="clear" w:color="auto" w:fill="F3F3F3"/>
        <w:spacing w:after="0" w:line="240" w:lineRule="auto"/>
        <w:ind w:left="72"/>
      </w:pPr>
      <w:r>
        <w:rPr>
          <w:rFonts w:ascii="Courier New" w:hAnsi="Courier New" w:cs="Courier New"/>
          <w:sz w:val="15"/>
        </w:rPr>
        <w:t xml:space="preserve">  14      reports.mkdir(parents=True)</w:t>
      </w:r>
    </w:p>
    <w:p w:rsidR="00FE5C03" w:rsidRDefault="00C95C5A">
      <w:pPr>
        <w:shd w:val="clear" w:color="auto" w:fill="F3F3F3"/>
        <w:spacing w:after="0" w:line="240" w:lineRule="auto"/>
        <w:ind w:left="72"/>
      </w:pPr>
      <w:r>
        <w:rPr>
          <w:rFonts w:ascii="Courier New" w:hAnsi="Courier New" w:cs="Courier New"/>
          <w:sz w:val="15"/>
        </w:rPr>
        <w:t xml:space="preserve">  15      image = root / "processed.png"</w:t>
      </w:r>
    </w:p>
    <w:p w:rsidR="00FE5C03" w:rsidRDefault="00C95C5A">
      <w:pPr>
        <w:shd w:val="clear" w:color="auto" w:fill="F3F3F3"/>
        <w:spacing w:after="0" w:line="240" w:lineRule="auto"/>
        <w:ind w:left="72"/>
      </w:pPr>
      <w:r>
        <w:rPr>
          <w:rFonts w:ascii="Courier New" w:hAnsi="Courier New" w:cs="Courier New"/>
          <w:sz w:val="15"/>
        </w:rPr>
        <w:t xml:space="preserve">  16      csv_path = reports / "analysis.csv"</w:t>
      </w:r>
    </w:p>
    <w:p w:rsidR="00FE5C03" w:rsidRDefault="00C95C5A">
      <w:pPr>
        <w:shd w:val="clear" w:color="auto" w:fill="F3F3F3"/>
        <w:spacing w:after="0" w:line="240" w:lineRule="auto"/>
        <w:ind w:left="72"/>
      </w:pPr>
      <w:r>
        <w:rPr>
          <w:rFonts w:ascii="Courier New" w:hAnsi="Courier New" w:cs="Courier New"/>
          <w:sz w:val="15"/>
        </w:rPr>
        <w:t xml:space="preserve">  17      pdf_path = reports / "analysis.pdf"</w:t>
      </w:r>
    </w:p>
    <w:p w:rsidR="00FE5C03" w:rsidRDefault="00C95C5A">
      <w:pPr>
        <w:shd w:val="clear" w:color="auto" w:fill="F3F3F3"/>
        <w:spacing w:after="0" w:line="240" w:lineRule="auto"/>
        <w:ind w:left="72"/>
      </w:pPr>
      <w:r>
        <w:rPr>
          <w:rFonts w:ascii="Courier New" w:hAnsi="Courier New" w:cs="Courier New"/>
          <w:sz w:val="15"/>
        </w:rPr>
        <w:t xml:space="preserve">  18      zip_path = reports / "analysis.zip"</w:t>
      </w:r>
    </w:p>
    <w:p w:rsidR="00FE5C03" w:rsidRDefault="00C95C5A">
      <w:pPr>
        <w:shd w:val="clear" w:color="auto" w:fill="F3F3F3"/>
        <w:spacing w:after="0" w:line="240" w:lineRule="auto"/>
        <w:ind w:left="72"/>
      </w:pPr>
      <w:r>
        <w:rPr>
          <w:rFonts w:ascii="Courier New" w:hAnsi="Courier New" w:cs="Courier New"/>
          <w:sz w:val="15"/>
        </w:rPr>
        <w:t xml:space="preserve">  19      image.write_bytes(b"image")</w:t>
      </w:r>
    </w:p>
    <w:p w:rsidR="00FE5C03" w:rsidRDefault="00C95C5A">
      <w:pPr>
        <w:shd w:val="clear" w:color="auto" w:fill="F3F3F3"/>
        <w:spacing w:after="0" w:line="240" w:lineRule="auto"/>
        <w:ind w:left="72"/>
      </w:pPr>
      <w:r>
        <w:rPr>
          <w:rFonts w:ascii="Courier New" w:hAnsi="Courier New" w:cs="Courier New"/>
          <w:sz w:val="15"/>
        </w:rPr>
        <w:t xml:space="preserve">  20      csv_path.write_bytes(b"csv")</w:t>
      </w:r>
    </w:p>
    <w:p w:rsidR="00FE5C03" w:rsidRDefault="00C95C5A">
      <w:pPr>
        <w:shd w:val="clear" w:color="auto" w:fill="F3F3F3"/>
        <w:spacing w:after="0" w:line="240" w:lineRule="auto"/>
        <w:ind w:left="72"/>
      </w:pPr>
      <w:r>
        <w:rPr>
          <w:rFonts w:ascii="Courier New" w:hAnsi="Courier New" w:cs="Courier New"/>
          <w:sz w:val="15"/>
        </w:rPr>
        <w:t xml:space="preserve">  21      pdf_path.write_bytes(b"pdf")</w:t>
      </w:r>
    </w:p>
    <w:p w:rsidR="00FE5C03" w:rsidRDefault="00C95C5A">
      <w:pPr>
        <w:shd w:val="clear" w:color="auto" w:fill="F3F3F3"/>
        <w:spacing w:after="0" w:line="240" w:lineRule="auto"/>
        <w:ind w:left="72"/>
      </w:pPr>
      <w:r>
        <w:rPr>
          <w:rFonts w:ascii="Courier New" w:hAnsi="Courier New" w:cs="Courier New"/>
          <w:sz w:val="15"/>
        </w:rPr>
        <w:t xml:space="preserve">  22  </w:t>
      </w:r>
    </w:p>
    <w:p w:rsidR="00FE5C03" w:rsidRDefault="00C95C5A">
      <w:pPr>
        <w:shd w:val="clear" w:color="auto" w:fill="F3F3F3"/>
        <w:spacing w:after="0" w:line="240" w:lineRule="auto"/>
        <w:ind w:left="72"/>
      </w:pPr>
      <w:r>
        <w:rPr>
          <w:rFonts w:ascii="Courier New" w:hAnsi="Courier New" w:cs="Courier New"/>
          <w:sz w:val="15"/>
        </w:rPr>
        <w:t xml:space="preserve">  23      create_zip("analysis", root, [csv_path, pdf_path], zip_path)</w:t>
      </w:r>
    </w:p>
    <w:p w:rsidR="00FE5C03" w:rsidRDefault="00C95C5A">
      <w:pPr>
        <w:shd w:val="clear" w:color="auto" w:fill="F3F3F3"/>
        <w:spacing w:after="0" w:line="240" w:lineRule="auto"/>
        <w:ind w:left="72"/>
      </w:pPr>
      <w:r>
        <w:rPr>
          <w:rFonts w:ascii="Courier New" w:hAnsi="Courier New" w:cs="Courier New"/>
          <w:sz w:val="15"/>
        </w:rPr>
        <w:t xml:space="preserve">  24  </w:t>
      </w:r>
    </w:p>
    <w:p w:rsidR="00FE5C03" w:rsidRDefault="00C95C5A">
      <w:pPr>
        <w:shd w:val="clear" w:color="auto" w:fill="F3F3F3"/>
        <w:spacing w:after="0" w:line="240" w:lineRule="auto"/>
        <w:ind w:left="72"/>
      </w:pPr>
      <w:r>
        <w:rPr>
          <w:rFonts w:ascii="Courier New" w:hAnsi="Courier New" w:cs="Courier New"/>
          <w:sz w:val="15"/>
        </w:rPr>
        <w:t xml:space="preserve">  25      with ZipFile(zip_path) as archive:</w:t>
      </w:r>
    </w:p>
    <w:p w:rsidR="00FE5C03" w:rsidRDefault="00C95C5A">
      <w:pPr>
        <w:shd w:val="clear" w:color="auto" w:fill="F3F3F3"/>
        <w:spacing w:after="0" w:line="240" w:lineRule="auto"/>
        <w:ind w:left="72"/>
      </w:pPr>
      <w:r>
        <w:rPr>
          <w:rFonts w:ascii="Courier New" w:hAnsi="Courier New" w:cs="Courier New"/>
          <w:sz w:val="15"/>
        </w:rPr>
        <w:t xml:space="preserve">  26          names = archive.namelist()</w:t>
      </w:r>
    </w:p>
    <w:p w:rsidR="00FE5C03" w:rsidRDefault="00C95C5A">
      <w:pPr>
        <w:shd w:val="clear" w:color="auto" w:fill="F3F3F3"/>
        <w:spacing w:after="0" w:line="240" w:lineRule="auto"/>
        <w:ind w:left="72"/>
      </w:pPr>
      <w:r>
        <w:rPr>
          <w:rFonts w:ascii="Courier New" w:hAnsi="Courier New" w:cs="Courier New"/>
          <w:sz w:val="15"/>
        </w:rPr>
        <w:t xml:space="preserve">  27      assert "Crack_Analysis_Results/reports/analysis.zip" not in names</w:t>
      </w:r>
    </w:p>
    <w:p w:rsidR="00FE5C03" w:rsidRDefault="00C95C5A">
      <w:pPr>
        <w:shd w:val="clear" w:color="auto" w:fill="F3F3F3"/>
        <w:spacing w:after="0" w:line="240" w:lineRule="auto"/>
        <w:ind w:left="72"/>
      </w:pPr>
      <w:r>
        <w:rPr>
          <w:rFonts w:ascii="Courier New" w:hAnsi="Courier New" w:cs="Courier New"/>
          <w:sz w:val="15"/>
        </w:rPr>
        <w:t xml:space="preserve">  28      assert names.count("Crack_Analysis_Results/reports/analysis.csv") == 1</w:t>
      </w:r>
    </w:p>
    <w:p w:rsidR="00FE5C03" w:rsidRDefault="00C95C5A">
      <w:pPr>
        <w:shd w:val="clear" w:color="auto" w:fill="F3F3F3"/>
        <w:spacing w:after="0" w:line="240" w:lineRule="auto"/>
        <w:ind w:left="72"/>
      </w:pPr>
      <w:r>
        <w:rPr>
          <w:rFonts w:ascii="Courier New" w:hAnsi="Courier New" w:cs="Courier New"/>
          <w:sz w:val="15"/>
        </w:rPr>
        <w:t xml:space="preserve">  29      assert names.count("Crack_Analysis_Results/reports/analysis.pdf") == 1</w:t>
      </w:r>
    </w:p>
    <w:p w:rsidR="00FE5C03" w:rsidRDefault="00C95C5A">
      <w:pPr>
        <w:shd w:val="clear" w:color="auto" w:fill="F3F3F3"/>
        <w:spacing w:after="0" w:line="240" w:lineRule="auto"/>
        <w:ind w:left="72"/>
      </w:pPr>
      <w:r>
        <w:rPr>
          <w:rFonts w:ascii="Courier New" w:hAnsi="Courier New" w:cs="Courier New"/>
          <w:sz w:val="15"/>
        </w:rPr>
        <w:t xml:space="preserve">  30  </w:t>
      </w:r>
    </w:p>
    <w:p w:rsidR="00FE5C03" w:rsidRDefault="00C95C5A">
      <w:pPr>
        <w:shd w:val="clear" w:color="auto" w:fill="F3F3F3"/>
        <w:spacing w:after="0" w:line="240" w:lineRule="auto"/>
        <w:ind w:left="72"/>
      </w:pPr>
      <w:r>
        <w:rPr>
          <w:rFonts w:ascii="Courier New" w:hAnsi="Courier New" w:cs="Courier New"/>
          <w:sz w:val="15"/>
        </w:rPr>
        <w:t xml:space="preserve">  31  </w:t>
      </w:r>
    </w:p>
    <w:p w:rsidR="00FE5C03" w:rsidRDefault="00C95C5A">
      <w:pPr>
        <w:shd w:val="clear" w:color="auto" w:fill="F3F3F3"/>
        <w:spacing w:after="0" w:line="240" w:lineRule="auto"/>
        <w:ind w:left="72"/>
      </w:pPr>
      <w:r>
        <w:rPr>
          <w:rFonts w:ascii="Courier New" w:hAnsi="Courier New" w:cs="Courier New"/>
          <w:sz w:val="15"/>
        </w:rPr>
        <w:t xml:space="preserve">  32  def test_upload_rejects_empty_batch(tmp_path):</w:t>
      </w:r>
    </w:p>
    <w:p w:rsidR="00FE5C03" w:rsidRDefault="00C95C5A">
      <w:pPr>
        <w:shd w:val="clear" w:color="auto" w:fill="F3F3F3"/>
        <w:spacing w:after="0" w:line="240" w:lineRule="auto"/>
        <w:ind w:left="72"/>
      </w:pPr>
      <w:r>
        <w:rPr>
          <w:rFonts w:ascii="Courier New" w:hAnsi="Courier New" w:cs="Courier New"/>
          <w:sz w:val="15"/>
        </w:rPr>
        <w:t xml:space="preserve">  33      class TestConfig:</w:t>
      </w:r>
    </w:p>
    <w:p w:rsidR="00FE5C03" w:rsidRDefault="00C95C5A">
      <w:pPr>
        <w:shd w:val="clear" w:color="auto" w:fill="F3F3F3"/>
        <w:spacing w:after="0" w:line="240" w:lineRule="auto"/>
        <w:ind w:left="72"/>
      </w:pPr>
      <w:r>
        <w:rPr>
          <w:rFonts w:ascii="Courier New" w:hAnsi="Courier New" w:cs="Courier New"/>
          <w:sz w:val="15"/>
        </w:rPr>
        <w:t xml:space="preserve">  34          TESTING = True</w:t>
      </w:r>
    </w:p>
    <w:p w:rsidR="00FE5C03" w:rsidRDefault="00C95C5A">
      <w:pPr>
        <w:shd w:val="clear" w:color="auto" w:fill="F3F3F3"/>
        <w:spacing w:after="0" w:line="240" w:lineRule="auto"/>
        <w:ind w:left="72"/>
      </w:pPr>
      <w:r>
        <w:rPr>
          <w:rFonts w:ascii="Courier New" w:hAnsi="Courier New" w:cs="Courier New"/>
          <w:sz w:val="15"/>
        </w:rPr>
        <w:t xml:space="preserve">  35          SECRET_KEY = "test"</w:t>
      </w:r>
    </w:p>
    <w:p w:rsidR="00FE5C03" w:rsidRDefault="00C95C5A">
      <w:pPr>
        <w:shd w:val="clear" w:color="auto" w:fill="F3F3F3"/>
        <w:spacing w:after="0" w:line="240" w:lineRule="auto"/>
        <w:ind w:left="72"/>
      </w:pPr>
      <w:r>
        <w:rPr>
          <w:rFonts w:ascii="Courier New" w:hAnsi="Courier New" w:cs="Courier New"/>
          <w:sz w:val="15"/>
        </w:rPr>
        <w:t xml:space="preserve">  36          STORAGE_DIR = tmp_path</w:t>
      </w:r>
    </w:p>
    <w:p w:rsidR="00FE5C03" w:rsidRDefault="00C95C5A">
      <w:pPr>
        <w:shd w:val="clear" w:color="auto" w:fill="F3F3F3"/>
        <w:spacing w:after="0" w:line="240" w:lineRule="auto"/>
        <w:ind w:left="72"/>
      </w:pPr>
      <w:r>
        <w:rPr>
          <w:rFonts w:ascii="Courier New" w:hAnsi="Courier New" w:cs="Courier New"/>
          <w:sz w:val="15"/>
        </w:rPr>
        <w:t xml:space="preserve">  37          MAX_CONTENT_LENGTH = 1024 * 1024</w:t>
      </w:r>
    </w:p>
    <w:p w:rsidR="00FE5C03" w:rsidRDefault="00C95C5A">
      <w:pPr>
        <w:shd w:val="clear" w:color="auto" w:fill="F3F3F3"/>
        <w:spacing w:after="0" w:line="240" w:lineRule="auto"/>
        <w:ind w:left="72"/>
      </w:pPr>
      <w:r>
        <w:rPr>
          <w:rFonts w:ascii="Courier New" w:hAnsi="Courier New" w:cs="Courier New"/>
          <w:sz w:val="15"/>
        </w:rPr>
        <w:t xml:space="preserve">  38          ALLOWED_EXTENSIONS = {"jpg", "jpeg", "png"}</w:t>
      </w:r>
    </w:p>
    <w:p w:rsidR="00FE5C03" w:rsidRDefault="00C95C5A">
      <w:pPr>
        <w:shd w:val="clear" w:color="auto" w:fill="F3F3F3"/>
        <w:spacing w:after="0" w:line="240" w:lineRule="auto"/>
        <w:ind w:left="72"/>
      </w:pPr>
      <w:r>
        <w:rPr>
          <w:rFonts w:ascii="Courier New" w:hAnsi="Courier New" w:cs="Courier New"/>
          <w:sz w:val="15"/>
        </w:rPr>
        <w:t xml:space="preserve">  39          MAX_FILES_PER_ANALYSIS = 20</w:t>
      </w:r>
    </w:p>
    <w:p w:rsidR="00FE5C03" w:rsidRDefault="00C95C5A">
      <w:pPr>
        <w:shd w:val="clear" w:color="auto" w:fill="F3F3F3"/>
        <w:spacing w:after="0" w:line="240" w:lineRule="auto"/>
        <w:ind w:left="72"/>
      </w:pPr>
      <w:r>
        <w:rPr>
          <w:rFonts w:ascii="Courier New" w:hAnsi="Courier New" w:cs="Courier New"/>
          <w:sz w:val="15"/>
        </w:rPr>
        <w:t xml:space="preserve">  40          MAX_IMAGE_DIMENSION = 8000</w:t>
      </w:r>
    </w:p>
    <w:p w:rsidR="00FE5C03" w:rsidRDefault="00C95C5A">
      <w:pPr>
        <w:shd w:val="clear" w:color="auto" w:fill="F3F3F3"/>
        <w:spacing w:after="0" w:line="240" w:lineRule="auto"/>
        <w:ind w:left="72"/>
      </w:pPr>
      <w:r>
        <w:rPr>
          <w:rFonts w:ascii="Courier New" w:hAnsi="Courier New" w:cs="Courier New"/>
          <w:sz w:val="15"/>
        </w:rPr>
        <w:t xml:space="preserve">  41          MONGO_URI = "mongodb://invalid-host:27017"</w:t>
      </w:r>
    </w:p>
    <w:p w:rsidR="00FE5C03" w:rsidRDefault="00C95C5A">
      <w:pPr>
        <w:shd w:val="clear" w:color="auto" w:fill="F3F3F3"/>
        <w:spacing w:after="0" w:line="240" w:lineRule="auto"/>
        <w:ind w:left="72"/>
      </w:pPr>
      <w:r>
        <w:rPr>
          <w:rFonts w:ascii="Courier New" w:hAnsi="Courier New" w:cs="Courier New"/>
          <w:sz w:val="15"/>
        </w:rPr>
        <w:t xml:space="preserve">  42          MONGO_DB_NAME = "test"</w:t>
      </w:r>
    </w:p>
    <w:p w:rsidR="00FE5C03" w:rsidRDefault="00C95C5A">
      <w:pPr>
        <w:shd w:val="clear" w:color="auto" w:fill="F3F3F3"/>
        <w:spacing w:after="0" w:line="240" w:lineRule="auto"/>
        <w:ind w:left="72"/>
      </w:pPr>
      <w:r>
        <w:rPr>
          <w:rFonts w:ascii="Courier New" w:hAnsi="Courier New" w:cs="Courier New"/>
          <w:sz w:val="15"/>
        </w:rPr>
        <w:t xml:space="preserve">  43          PROCESSING = {"resize_max_dimension": 1600, "gaussian_kernel": 5, "clahe_clip_limit": 2,</w:t>
      </w:r>
    </w:p>
    <w:p w:rsidR="00FE5C03" w:rsidRDefault="00C95C5A">
      <w:pPr>
        <w:shd w:val="clear" w:color="auto" w:fill="F3F3F3"/>
        <w:spacing w:after="0" w:line="240" w:lineRule="auto"/>
        <w:ind w:left="72"/>
      </w:pPr>
      <w:r>
        <w:rPr>
          <w:rFonts w:ascii="Courier New" w:hAnsi="Courier New" w:cs="Courier New"/>
          <w:sz w:val="15"/>
        </w:rPr>
        <w:t xml:space="preserve">  44                        "clahe_tile_grid": 8, "blackhat_kernel": 21, "morphology_kernel": 3,</w:t>
      </w:r>
    </w:p>
    <w:p w:rsidR="00FE5C03" w:rsidRDefault="00C95C5A">
      <w:pPr>
        <w:shd w:val="clear" w:color="auto" w:fill="F3F3F3"/>
        <w:spacing w:after="0" w:line="240" w:lineRule="auto"/>
        <w:ind w:left="72"/>
      </w:pPr>
      <w:r>
        <w:rPr>
          <w:rFonts w:ascii="Courier New" w:hAnsi="Courier New" w:cs="Courier New"/>
          <w:sz w:val="15"/>
        </w:rPr>
        <w:t xml:space="preserve">  45                        "morphology_iterations": 1, "minimum_region_area": 10}</w:t>
      </w:r>
    </w:p>
    <w:p w:rsidR="00FE5C03" w:rsidRDefault="00C95C5A">
      <w:pPr>
        <w:shd w:val="clear" w:color="auto" w:fill="F3F3F3"/>
        <w:spacing w:after="0" w:line="240" w:lineRule="auto"/>
        <w:ind w:left="72"/>
      </w:pPr>
      <w:r>
        <w:rPr>
          <w:rFonts w:ascii="Courier New" w:hAnsi="Courier New" w:cs="Courier New"/>
          <w:sz w:val="15"/>
        </w:rPr>
        <w:t xml:space="preserve">  46      client = create_app(TestConfig).test_client()</w:t>
      </w:r>
    </w:p>
    <w:p w:rsidR="00FE5C03" w:rsidRDefault="00C95C5A">
      <w:pPr>
        <w:shd w:val="clear" w:color="auto" w:fill="F3F3F3"/>
        <w:spacing w:after="0" w:line="240" w:lineRule="auto"/>
        <w:ind w:left="72"/>
      </w:pPr>
      <w:r>
        <w:rPr>
          <w:rFonts w:ascii="Courier New" w:hAnsi="Courier New" w:cs="Courier New"/>
          <w:sz w:val="15"/>
        </w:rPr>
        <w:t xml:space="preserve">  47      response = client.post("/api/analyze", data={})</w:t>
      </w:r>
    </w:p>
    <w:p w:rsidR="00FE5C03" w:rsidRDefault="00C95C5A">
      <w:pPr>
        <w:shd w:val="clear" w:color="auto" w:fill="F3F3F3"/>
        <w:spacing w:after="0" w:line="240" w:lineRule="auto"/>
        <w:ind w:left="72"/>
      </w:pPr>
      <w:r>
        <w:rPr>
          <w:rFonts w:ascii="Courier New" w:hAnsi="Courier New" w:cs="Courier New"/>
          <w:sz w:val="15"/>
        </w:rPr>
        <w:t xml:space="preserve">  48      assert response.status_code == 400</w:t>
      </w:r>
    </w:p>
    <w:p w:rsidR="00FE5C03" w:rsidRDefault="00C95C5A">
      <w:pPr>
        <w:shd w:val="clear" w:color="auto" w:fill="F3F3F3"/>
        <w:spacing w:after="0" w:line="240" w:lineRule="auto"/>
        <w:ind w:left="72"/>
      </w:pPr>
      <w:r>
        <w:rPr>
          <w:rFonts w:ascii="Courier New" w:hAnsi="Courier New" w:cs="Courier New"/>
          <w:sz w:val="15"/>
        </w:rPr>
        <w:t xml:space="preserve">  49  </w:t>
      </w:r>
    </w:p>
    <w:p w:rsidR="00FE5C03" w:rsidRDefault="00C95C5A">
      <w:pPr>
        <w:shd w:val="clear" w:color="auto" w:fill="F3F3F3"/>
        <w:spacing w:after="0" w:line="240" w:lineRule="auto"/>
        <w:ind w:left="72"/>
      </w:pPr>
      <w:r>
        <w:rPr>
          <w:rFonts w:ascii="Courier New" w:hAnsi="Courier New" w:cs="Courier New"/>
          <w:sz w:val="15"/>
        </w:rPr>
        <w:t xml:space="preserve">  50  </w:t>
      </w:r>
    </w:p>
    <w:p w:rsidR="00FE5C03" w:rsidRDefault="00C95C5A">
      <w:pPr>
        <w:shd w:val="clear" w:color="auto" w:fill="F3F3F3"/>
        <w:spacing w:after="0" w:line="240" w:lineRule="auto"/>
        <w:ind w:left="72"/>
      </w:pPr>
      <w:r>
        <w:rPr>
          <w:rFonts w:ascii="Courier New" w:hAnsi="Courier New" w:cs="Courier New"/>
          <w:sz w:val="15"/>
        </w:rPr>
        <w:t xml:space="preserve">  51  def test_upload_rejects_invalid_extension(tmp_path):</w:t>
      </w:r>
    </w:p>
    <w:p w:rsidR="00FE5C03" w:rsidRDefault="00C95C5A">
      <w:pPr>
        <w:shd w:val="clear" w:color="auto" w:fill="F3F3F3"/>
        <w:spacing w:after="0" w:line="240" w:lineRule="auto"/>
        <w:ind w:left="72"/>
      </w:pPr>
      <w:r>
        <w:rPr>
          <w:rFonts w:ascii="Courier New" w:hAnsi="Courier New" w:cs="Courier New"/>
          <w:sz w:val="15"/>
        </w:rPr>
        <w:t xml:space="preserve">  52      class TestConfig:</w:t>
      </w:r>
    </w:p>
    <w:p w:rsidR="00FE5C03" w:rsidRDefault="00C95C5A">
      <w:pPr>
        <w:shd w:val="clear" w:color="auto" w:fill="F3F3F3"/>
        <w:spacing w:after="0" w:line="240" w:lineRule="auto"/>
        <w:ind w:left="72"/>
      </w:pPr>
      <w:r>
        <w:rPr>
          <w:rFonts w:ascii="Courier New" w:hAnsi="Courier New" w:cs="Courier New"/>
          <w:sz w:val="15"/>
        </w:rPr>
        <w:t xml:space="preserve">  53          TESTING = True</w:t>
      </w:r>
    </w:p>
    <w:p w:rsidR="00FE5C03" w:rsidRDefault="00C95C5A">
      <w:pPr>
        <w:shd w:val="clear" w:color="auto" w:fill="F3F3F3"/>
        <w:spacing w:after="0" w:line="240" w:lineRule="auto"/>
        <w:ind w:left="72"/>
      </w:pPr>
      <w:r>
        <w:rPr>
          <w:rFonts w:ascii="Courier New" w:hAnsi="Courier New" w:cs="Courier New"/>
          <w:sz w:val="15"/>
        </w:rPr>
        <w:t xml:space="preserve">  54          SECRET_KEY = "test"</w:t>
      </w:r>
    </w:p>
    <w:p w:rsidR="00FE5C03" w:rsidRDefault="00C95C5A">
      <w:pPr>
        <w:shd w:val="clear" w:color="auto" w:fill="F3F3F3"/>
        <w:spacing w:after="0" w:line="240" w:lineRule="auto"/>
        <w:ind w:left="72"/>
      </w:pPr>
      <w:r>
        <w:rPr>
          <w:rFonts w:ascii="Courier New" w:hAnsi="Courier New" w:cs="Courier New"/>
          <w:sz w:val="15"/>
        </w:rPr>
        <w:t xml:space="preserve">  55          STORAGE_DIR = tmp_path</w:t>
      </w:r>
    </w:p>
    <w:p w:rsidR="00FE5C03" w:rsidRDefault="00C95C5A">
      <w:pPr>
        <w:shd w:val="clear" w:color="auto" w:fill="F3F3F3"/>
        <w:spacing w:after="0" w:line="240" w:lineRule="auto"/>
        <w:ind w:left="72"/>
      </w:pPr>
      <w:r>
        <w:rPr>
          <w:rFonts w:ascii="Courier New" w:hAnsi="Courier New" w:cs="Courier New"/>
          <w:sz w:val="15"/>
        </w:rPr>
        <w:t xml:space="preserve">  56          MAX_CONTENT_LENGTH = 1024 * 1024</w:t>
      </w:r>
    </w:p>
    <w:p w:rsidR="00FE5C03" w:rsidRDefault="00C95C5A">
      <w:pPr>
        <w:shd w:val="clear" w:color="auto" w:fill="F3F3F3"/>
        <w:spacing w:after="0" w:line="240" w:lineRule="auto"/>
        <w:ind w:left="72"/>
      </w:pPr>
      <w:r>
        <w:rPr>
          <w:rFonts w:ascii="Courier New" w:hAnsi="Courier New" w:cs="Courier New"/>
          <w:sz w:val="15"/>
        </w:rPr>
        <w:t xml:space="preserve">  57          ALLOWED_EXTENSIONS = {"jpg", "jpeg", "png"}</w:t>
      </w:r>
    </w:p>
    <w:p w:rsidR="00FE5C03" w:rsidRDefault="00C95C5A">
      <w:pPr>
        <w:shd w:val="clear" w:color="auto" w:fill="F3F3F3"/>
        <w:spacing w:after="0" w:line="240" w:lineRule="auto"/>
        <w:ind w:left="72"/>
      </w:pPr>
      <w:r>
        <w:rPr>
          <w:rFonts w:ascii="Courier New" w:hAnsi="Courier New" w:cs="Courier New"/>
          <w:sz w:val="15"/>
        </w:rPr>
        <w:t xml:space="preserve">  58          MAX_FILES_PER_ANALYSIS = 20</w:t>
      </w:r>
    </w:p>
    <w:p w:rsidR="00FE5C03" w:rsidRDefault="00C95C5A">
      <w:pPr>
        <w:shd w:val="clear" w:color="auto" w:fill="F3F3F3"/>
        <w:spacing w:after="0" w:line="240" w:lineRule="auto"/>
        <w:ind w:left="72"/>
      </w:pPr>
      <w:r>
        <w:rPr>
          <w:rFonts w:ascii="Courier New" w:hAnsi="Courier New" w:cs="Courier New"/>
          <w:sz w:val="15"/>
        </w:rPr>
        <w:t xml:space="preserve">  59          MAX_IMAGE_DIMENSION = 8000</w:t>
      </w:r>
    </w:p>
    <w:p w:rsidR="00FE5C03" w:rsidRDefault="00C95C5A">
      <w:pPr>
        <w:shd w:val="clear" w:color="auto" w:fill="F3F3F3"/>
        <w:spacing w:after="0" w:line="240" w:lineRule="auto"/>
        <w:ind w:left="72"/>
      </w:pPr>
      <w:r>
        <w:rPr>
          <w:rFonts w:ascii="Courier New" w:hAnsi="Courier New" w:cs="Courier New"/>
          <w:sz w:val="15"/>
        </w:rPr>
        <w:t xml:space="preserve">  60          MONGO_URI = "mongodb://invalid-host:27017"</w:t>
      </w:r>
    </w:p>
    <w:p w:rsidR="00FE5C03" w:rsidRDefault="00C95C5A">
      <w:pPr>
        <w:shd w:val="clear" w:color="auto" w:fill="F3F3F3"/>
        <w:spacing w:after="0" w:line="240" w:lineRule="auto"/>
        <w:ind w:left="72"/>
      </w:pPr>
      <w:r>
        <w:rPr>
          <w:rFonts w:ascii="Courier New" w:hAnsi="Courier New" w:cs="Courier New"/>
          <w:sz w:val="15"/>
        </w:rPr>
        <w:t xml:space="preserve">  61          MONGO_DB_NAME = "test"</w:t>
      </w:r>
    </w:p>
    <w:p w:rsidR="00FE5C03" w:rsidRDefault="00C95C5A">
      <w:pPr>
        <w:shd w:val="clear" w:color="auto" w:fill="F3F3F3"/>
        <w:spacing w:after="0" w:line="240" w:lineRule="auto"/>
        <w:ind w:left="72"/>
      </w:pPr>
      <w:r>
        <w:rPr>
          <w:rFonts w:ascii="Courier New" w:hAnsi="Courier New" w:cs="Courier New"/>
          <w:sz w:val="15"/>
        </w:rPr>
        <w:t xml:space="preserve">  62          PROCESSING = {"resize_max_dimension": 1600, "gaussian_kernel": 5, "clahe_clip_limit": 2,</w:t>
      </w:r>
    </w:p>
    <w:p w:rsidR="00FE5C03" w:rsidRDefault="00C95C5A">
      <w:pPr>
        <w:shd w:val="clear" w:color="auto" w:fill="F3F3F3"/>
        <w:spacing w:after="0" w:line="240" w:lineRule="auto"/>
        <w:ind w:left="72"/>
      </w:pPr>
      <w:r>
        <w:rPr>
          <w:rFonts w:ascii="Courier New" w:hAnsi="Courier New" w:cs="Courier New"/>
          <w:sz w:val="15"/>
        </w:rPr>
        <w:t xml:space="preserve">  63                        "clahe_tile_grid": 8, "blackhat_kernel": 21, "morphology_kernel": 3,</w:t>
      </w:r>
    </w:p>
    <w:p w:rsidR="00FE5C03" w:rsidRDefault="00C95C5A">
      <w:pPr>
        <w:shd w:val="clear" w:color="auto" w:fill="F3F3F3"/>
        <w:spacing w:after="0" w:line="240" w:lineRule="auto"/>
        <w:ind w:left="72"/>
      </w:pPr>
      <w:r>
        <w:rPr>
          <w:rFonts w:ascii="Courier New" w:hAnsi="Courier New" w:cs="Courier New"/>
          <w:sz w:val="15"/>
        </w:rPr>
        <w:t xml:space="preserve">  64                        "morphology_iterations": 1, "minimum_region_area": 10}</w:t>
      </w:r>
    </w:p>
    <w:p w:rsidR="00FE5C03" w:rsidRDefault="00C95C5A">
      <w:pPr>
        <w:shd w:val="clear" w:color="auto" w:fill="F3F3F3"/>
        <w:spacing w:after="0" w:line="240" w:lineRule="auto"/>
        <w:ind w:left="72"/>
      </w:pPr>
      <w:r>
        <w:rPr>
          <w:rFonts w:ascii="Courier New" w:hAnsi="Courier New" w:cs="Courier New"/>
          <w:sz w:val="15"/>
        </w:rPr>
        <w:t xml:space="preserve">  65      client = create_app(TestConfig).test_client()</w:t>
      </w:r>
    </w:p>
    <w:p w:rsidR="00FE5C03" w:rsidRDefault="00C95C5A">
      <w:pPr>
        <w:shd w:val="clear" w:color="auto" w:fill="F3F3F3"/>
        <w:spacing w:after="0" w:line="240" w:lineRule="auto"/>
        <w:ind w:left="72"/>
      </w:pPr>
      <w:r>
        <w:rPr>
          <w:rFonts w:ascii="Courier New" w:hAnsi="Courier New" w:cs="Courier New"/>
          <w:sz w:val="15"/>
        </w:rPr>
        <w:t xml:space="preserve">  66      response = client.post("/api/analyze", data={"images": (BytesIO(b"not image"), "x.txt")},</w:t>
      </w:r>
    </w:p>
    <w:p w:rsidR="00FE5C03" w:rsidRDefault="00C95C5A">
      <w:pPr>
        <w:shd w:val="clear" w:color="auto" w:fill="F3F3F3"/>
        <w:spacing w:after="0" w:line="240" w:lineRule="auto"/>
        <w:ind w:left="72"/>
      </w:pPr>
      <w:r>
        <w:rPr>
          <w:rFonts w:ascii="Courier New" w:hAnsi="Courier New" w:cs="Courier New"/>
          <w:sz w:val="15"/>
        </w:rPr>
        <w:t xml:space="preserve">  67      content_type="multipart/form-data")</w:t>
      </w:r>
    </w:p>
    <w:p w:rsidR="00FE5C03" w:rsidRDefault="00C95C5A">
      <w:pPr>
        <w:shd w:val="clear" w:color="auto" w:fill="F3F3F3"/>
        <w:spacing w:after="0" w:line="240" w:lineRule="auto"/>
        <w:ind w:left="72"/>
      </w:pPr>
      <w:r>
        <w:rPr>
          <w:rFonts w:ascii="Courier New" w:hAnsi="Courier New" w:cs="Courier New"/>
          <w:sz w:val="15"/>
        </w:rPr>
        <w:t xml:space="preserve">  68      assert response.status_code == 400</w:t>
      </w:r>
    </w:p>
    <w:p w:rsidR="00FE5C03" w:rsidRDefault="00FE5C03">
      <w:pPr>
        <w:spacing w:after="80"/>
      </w:pPr>
    </w:p>
    <w:p w:rsidR="00FE5C03" w:rsidRDefault="00C95C5A">
      <w:pPr>
        <w:pStyle w:val="Heading3"/>
      </w:pPr>
      <w:r>
        <w:t>F.1 — tests/test_processing.py</w:t>
      </w:r>
    </w:p>
    <w:p w:rsidR="00FE5C03" w:rsidRDefault="00C95C5A">
      <w:pPr>
        <w:shd w:val="clear" w:color="auto" w:fill="F3F3F3"/>
        <w:spacing w:after="0" w:line="240" w:lineRule="auto"/>
        <w:ind w:left="72"/>
      </w:pPr>
      <w:r>
        <w:rPr>
          <w:rFonts w:ascii="Courier New" w:hAnsi="Courier New" w:cs="Courier New"/>
          <w:sz w:val="15"/>
        </w:rPr>
        <w:t xml:space="preserve">   1  import cv2</w:t>
      </w:r>
    </w:p>
    <w:p w:rsidR="00FE5C03" w:rsidRDefault="00C95C5A">
      <w:pPr>
        <w:shd w:val="clear" w:color="auto" w:fill="F3F3F3"/>
        <w:spacing w:after="0" w:line="240" w:lineRule="auto"/>
        <w:ind w:left="72"/>
      </w:pPr>
      <w:r>
        <w:rPr>
          <w:rFonts w:ascii="Courier New" w:hAnsi="Courier New" w:cs="Courier New"/>
          <w:sz w:val="15"/>
        </w:rPr>
        <w:t xml:space="preserve">   2  import numpy as np</w:t>
      </w:r>
    </w:p>
    <w:p w:rsidR="00FE5C03" w:rsidRDefault="00C95C5A">
      <w:pPr>
        <w:shd w:val="clear" w:color="auto" w:fill="F3F3F3"/>
        <w:spacing w:after="0" w:line="240" w:lineRule="auto"/>
        <w:ind w:left="72"/>
      </w:pPr>
      <w:r>
        <w:rPr>
          <w:rFonts w:ascii="Courier New" w:hAnsi="Courier New" w:cs="Courier New"/>
          <w:sz w:val="15"/>
        </w:rPr>
        <w:t xml:space="preserve">   3  </w:t>
      </w:r>
    </w:p>
    <w:p w:rsidR="00FE5C03" w:rsidRDefault="00C95C5A">
      <w:pPr>
        <w:shd w:val="clear" w:color="auto" w:fill="F3F3F3"/>
        <w:spacing w:after="0" w:line="240" w:lineRule="auto"/>
        <w:ind w:left="72"/>
      </w:pPr>
      <w:r>
        <w:rPr>
          <w:rFonts w:ascii="Courier New" w:hAnsi="Courier New" w:cs="Courier New"/>
          <w:sz w:val="15"/>
        </w:rPr>
        <w:t xml:space="preserve">   4  from services.calibration_service import convert_pixels, validate_pixels_per_mm</w:t>
      </w:r>
    </w:p>
    <w:p w:rsidR="00FE5C03" w:rsidRDefault="00C95C5A">
      <w:pPr>
        <w:shd w:val="clear" w:color="auto" w:fill="F3F3F3"/>
        <w:spacing w:after="0" w:line="240" w:lineRule="auto"/>
        <w:ind w:left="72"/>
      </w:pPr>
      <w:r>
        <w:rPr>
          <w:rFonts w:ascii="Courier New" w:hAnsi="Courier New" w:cs="Courier New"/>
          <w:sz w:val="15"/>
        </w:rPr>
        <w:t xml:space="preserve">   5  from services.classification_service import classify</w:t>
      </w:r>
    </w:p>
    <w:p w:rsidR="00FE5C03" w:rsidRDefault="00C95C5A">
      <w:pPr>
        <w:shd w:val="clear" w:color="auto" w:fill="F3F3F3"/>
        <w:spacing w:after="0" w:line="240" w:lineRule="auto"/>
        <w:ind w:left="72"/>
      </w:pPr>
      <w:r>
        <w:rPr>
          <w:rFonts w:ascii="Courier New" w:hAnsi="Courier New" w:cs="Courier New"/>
          <w:sz w:val="15"/>
        </w:rPr>
        <w:t xml:space="preserve">   6  from services.detection_service import detect_components, filter_crack_components, validate_crack_image</w:t>
      </w:r>
    </w:p>
    <w:p w:rsidR="00FE5C03" w:rsidRDefault="00C95C5A">
      <w:pPr>
        <w:shd w:val="clear" w:color="auto" w:fill="F3F3F3"/>
        <w:spacing w:after="0" w:line="240" w:lineRule="auto"/>
        <w:ind w:left="72"/>
      </w:pPr>
      <w:r>
        <w:rPr>
          <w:rFonts w:ascii="Courier New" w:hAnsi="Courier New" w:cs="Courier New"/>
          <w:sz w:val="15"/>
        </w:rPr>
        <w:t xml:space="preserve">   7  from services.measurement_service import measure_component</w:t>
      </w:r>
    </w:p>
    <w:p w:rsidR="00FE5C03" w:rsidRDefault="00C95C5A">
      <w:pPr>
        <w:shd w:val="clear" w:color="auto" w:fill="F3F3F3"/>
        <w:spacing w:after="0" w:line="240" w:lineRule="auto"/>
        <w:ind w:left="72"/>
      </w:pPr>
      <w:r>
        <w:rPr>
          <w:rFonts w:ascii="Courier New" w:hAnsi="Courier New" w:cs="Courier New"/>
          <w:sz w:val="15"/>
        </w:rPr>
        <w:t xml:space="preserve">   8  from services.preprocessing_service import preprocess</w:t>
      </w:r>
    </w:p>
    <w:p w:rsidR="00FE5C03" w:rsidRDefault="00C95C5A">
      <w:pPr>
        <w:shd w:val="clear" w:color="auto" w:fill="F3F3F3"/>
        <w:spacing w:after="0" w:line="240" w:lineRule="auto"/>
        <w:ind w:left="72"/>
      </w:pPr>
      <w:r>
        <w:rPr>
          <w:rFonts w:ascii="Courier New" w:hAnsi="Courier New" w:cs="Courier New"/>
          <w:sz w:val="15"/>
        </w:rPr>
        <w:t xml:space="preserve">   9  </w:t>
      </w:r>
    </w:p>
    <w:p w:rsidR="00FE5C03" w:rsidRDefault="00C95C5A">
      <w:pPr>
        <w:shd w:val="clear" w:color="auto" w:fill="F3F3F3"/>
        <w:spacing w:after="0" w:line="240" w:lineRule="auto"/>
        <w:ind w:left="72"/>
      </w:pPr>
      <w:r>
        <w:rPr>
          <w:rFonts w:ascii="Courier New" w:hAnsi="Courier New" w:cs="Courier New"/>
          <w:sz w:val="15"/>
        </w:rPr>
        <w:t xml:space="preserve">  10  </w:t>
      </w:r>
    </w:p>
    <w:p w:rsidR="00FE5C03" w:rsidRDefault="00C95C5A">
      <w:pPr>
        <w:shd w:val="clear" w:color="auto" w:fill="F3F3F3"/>
        <w:spacing w:after="0" w:line="240" w:lineRule="auto"/>
        <w:ind w:left="72"/>
      </w:pPr>
      <w:r>
        <w:rPr>
          <w:rFonts w:ascii="Courier New" w:hAnsi="Courier New" w:cs="Courier New"/>
          <w:sz w:val="15"/>
        </w:rPr>
        <w:t xml:space="preserve">  11  CONFIG = {"gaussian_kernel": 5, "clahe_clip_limit": 2, "clahe_tile_grid": 8, "blackhat_kernel": 21,</w:t>
      </w:r>
    </w:p>
    <w:p w:rsidR="00FE5C03" w:rsidRDefault="00C95C5A">
      <w:pPr>
        <w:shd w:val="clear" w:color="auto" w:fill="F3F3F3"/>
        <w:spacing w:after="0" w:line="240" w:lineRule="auto"/>
        <w:ind w:left="72"/>
      </w:pPr>
      <w:r>
        <w:rPr>
          <w:rFonts w:ascii="Courier New" w:hAnsi="Courier New" w:cs="Courier New"/>
          <w:sz w:val="15"/>
        </w:rPr>
        <w:t xml:space="preserve">  12            "morphology_kernel": 3, "morphology_iterations": 1, "minimum_region_area": 10}</w:t>
      </w:r>
    </w:p>
    <w:p w:rsidR="00FE5C03" w:rsidRDefault="00C95C5A">
      <w:pPr>
        <w:shd w:val="clear" w:color="auto" w:fill="F3F3F3"/>
        <w:spacing w:after="0" w:line="240" w:lineRule="auto"/>
        <w:ind w:left="72"/>
      </w:pPr>
      <w:r>
        <w:rPr>
          <w:rFonts w:ascii="Courier New" w:hAnsi="Courier New" w:cs="Courier New"/>
          <w:sz w:val="15"/>
        </w:rPr>
        <w:t xml:space="preserve">  13  </w:t>
      </w:r>
    </w:p>
    <w:p w:rsidR="00FE5C03" w:rsidRDefault="00C95C5A">
      <w:pPr>
        <w:shd w:val="clear" w:color="auto" w:fill="F3F3F3"/>
        <w:spacing w:after="0" w:line="240" w:lineRule="auto"/>
        <w:ind w:left="72"/>
      </w:pPr>
      <w:r>
        <w:rPr>
          <w:rFonts w:ascii="Courier New" w:hAnsi="Courier New" w:cs="Courier New"/>
          <w:sz w:val="15"/>
        </w:rPr>
        <w:t xml:space="preserve">  14  </w:t>
      </w:r>
    </w:p>
    <w:p w:rsidR="00FE5C03" w:rsidRDefault="00C95C5A">
      <w:pPr>
        <w:shd w:val="clear" w:color="auto" w:fill="F3F3F3"/>
        <w:spacing w:after="0" w:line="240" w:lineRule="auto"/>
        <w:ind w:left="72"/>
      </w:pPr>
      <w:r>
        <w:rPr>
          <w:rFonts w:ascii="Courier New" w:hAnsi="Courier New" w:cs="Courier New"/>
          <w:sz w:val="15"/>
        </w:rPr>
        <w:t xml:space="preserve">  15  def test_pipeline_detects_synthetic_dark_crack():</w:t>
      </w:r>
    </w:p>
    <w:p w:rsidR="00FE5C03" w:rsidRDefault="00C95C5A">
      <w:pPr>
        <w:shd w:val="clear" w:color="auto" w:fill="F3F3F3"/>
        <w:spacing w:after="0" w:line="240" w:lineRule="auto"/>
        <w:ind w:left="72"/>
      </w:pPr>
      <w:r>
        <w:rPr>
          <w:rFonts w:ascii="Courier New" w:hAnsi="Courier New" w:cs="Courier New"/>
          <w:sz w:val="15"/>
        </w:rPr>
        <w:t xml:space="preserve">  16      image = np.full((220, 220, 3), 210, dtype=np.uint8)</w:t>
      </w:r>
    </w:p>
    <w:p w:rsidR="00FE5C03" w:rsidRDefault="00C95C5A">
      <w:pPr>
        <w:shd w:val="clear" w:color="auto" w:fill="F3F3F3"/>
        <w:spacing w:after="0" w:line="240" w:lineRule="auto"/>
        <w:ind w:left="72"/>
      </w:pPr>
      <w:r>
        <w:rPr>
          <w:rFonts w:ascii="Courier New" w:hAnsi="Courier New" w:cs="Courier New"/>
          <w:sz w:val="15"/>
        </w:rPr>
        <w:t xml:space="preserve">  17      cv2.line(image, (25, 30), (190, 180), (20, 20, 20), 5)</w:t>
      </w:r>
    </w:p>
    <w:p w:rsidR="00FE5C03" w:rsidRDefault="00C95C5A">
      <w:pPr>
        <w:shd w:val="clear" w:color="auto" w:fill="F3F3F3"/>
        <w:spacing w:after="0" w:line="240" w:lineRule="auto"/>
        <w:ind w:left="72"/>
      </w:pPr>
      <w:r>
        <w:rPr>
          <w:rFonts w:ascii="Courier New" w:hAnsi="Courier New" w:cs="Courier New"/>
          <w:sz w:val="15"/>
        </w:rPr>
        <w:t xml:space="preserve">  18      stages = preprocess(image, CONFIG)</w:t>
      </w:r>
    </w:p>
    <w:p w:rsidR="00FE5C03" w:rsidRDefault="00C95C5A">
      <w:pPr>
        <w:shd w:val="clear" w:color="auto" w:fill="F3F3F3"/>
        <w:spacing w:after="0" w:line="240" w:lineRule="auto"/>
        <w:ind w:left="72"/>
      </w:pPr>
      <w:r>
        <w:rPr>
          <w:rFonts w:ascii="Courier New" w:hAnsi="Courier New" w:cs="Courier New"/>
          <w:sz w:val="15"/>
        </w:rPr>
        <w:t xml:space="preserve">  19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20      assert components</w:t>
      </w:r>
    </w:p>
    <w:p w:rsidR="00FE5C03" w:rsidRDefault="00C95C5A">
      <w:pPr>
        <w:shd w:val="clear" w:color="auto" w:fill="F3F3F3"/>
        <w:spacing w:after="0" w:line="240" w:lineRule="auto"/>
        <w:ind w:left="72"/>
      </w:pPr>
      <w:r>
        <w:rPr>
          <w:rFonts w:ascii="Courier New" w:hAnsi="Courier New" w:cs="Courier New"/>
          <w:sz w:val="15"/>
        </w:rPr>
        <w:t xml:space="preserve">  21      assert filter_crack_components(components, CONFIG)</w:t>
      </w:r>
    </w:p>
    <w:p w:rsidR="00FE5C03" w:rsidRDefault="00C95C5A">
      <w:pPr>
        <w:shd w:val="clear" w:color="auto" w:fill="F3F3F3"/>
        <w:spacing w:after="0" w:line="240" w:lineRule="auto"/>
        <w:ind w:left="72"/>
      </w:pPr>
      <w:r>
        <w:rPr>
          <w:rFonts w:ascii="Courier New" w:hAnsi="Courier New" w:cs="Courier New"/>
          <w:sz w:val="15"/>
        </w:rPr>
        <w:t xml:space="preserve">  22      assert validate_crack_image(filter_crack_components(components, CONFIG), image.shape, CONFIG)</w:t>
      </w:r>
    </w:p>
    <w:p w:rsidR="00FE5C03" w:rsidRDefault="00C95C5A">
      <w:pPr>
        <w:shd w:val="clear" w:color="auto" w:fill="F3F3F3"/>
        <w:spacing w:after="0" w:line="240" w:lineRule="auto"/>
        <w:ind w:left="72"/>
      </w:pPr>
      <w:r>
        <w:rPr>
          <w:rFonts w:ascii="Courier New" w:hAnsi="Courier New" w:cs="Courier New"/>
          <w:sz w:val="15"/>
        </w:rPr>
        <w:t xml:space="preserve">  23      result = measure_component(components[0], 10)</w:t>
      </w:r>
    </w:p>
    <w:p w:rsidR="00FE5C03" w:rsidRDefault="00C95C5A">
      <w:pPr>
        <w:shd w:val="clear" w:color="auto" w:fill="F3F3F3"/>
        <w:spacing w:after="0" w:line="240" w:lineRule="auto"/>
        <w:ind w:left="72"/>
      </w:pPr>
      <w:r>
        <w:rPr>
          <w:rFonts w:ascii="Courier New" w:hAnsi="Courier New" w:cs="Courier New"/>
          <w:sz w:val="15"/>
        </w:rPr>
        <w:t xml:space="preserve">  24      assert result["skeleton_length_px"] &gt; 0</w:t>
      </w:r>
    </w:p>
    <w:p w:rsidR="00FE5C03" w:rsidRDefault="00C95C5A">
      <w:pPr>
        <w:shd w:val="clear" w:color="auto" w:fill="F3F3F3"/>
        <w:spacing w:after="0" w:line="240" w:lineRule="auto"/>
        <w:ind w:left="72"/>
      </w:pPr>
      <w:r>
        <w:rPr>
          <w:rFonts w:ascii="Courier New" w:hAnsi="Courier New" w:cs="Courier New"/>
          <w:sz w:val="15"/>
        </w:rPr>
        <w:t xml:space="preserve">  25      assert result["skeleton_length_mm"] is not None</w:t>
      </w:r>
    </w:p>
    <w:p w:rsidR="00FE5C03" w:rsidRDefault="00C95C5A">
      <w:pPr>
        <w:shd w:val="clear" w:color="auto" w:fill="F3F3F3"/>
        <w:spacing w:after="0" w:line="240" w:lineRule="auto"/>
        <w:ind w:left="72"/>
      </w:pPr>
      <w:r>
        <w:rPr>
          <w:rFonts w:ascii="Courier New" w:hAnsi="Courier New" w:cs="Courier New"/>
          <w:sz w:val="15"/>
        </w:rPr>
        <w:t xml:space="preserve">  26  </w:t>
      </w:r>
    </w:p>
    <w:p w:rsidR="00FE5C03" w:rsidRDefault="00C95C5A">
      <w:pPr>
        <w:shd w:val="clear" w:color="auto" w:fill="F3F3F3"/>
        <w:spacing w:after="0" w:line="240" w:lineRule="auto"/>
        <w:ind w:left="72"/>
      </w:pPr>
      <w:r>
        <w:rPr>
          <w:rFonts w:ascii="Courier New" w:hAnsi="Courier New" w:cs="Courier New"/>
          <w:sz w:val="15"/>
        </w:rPr>
        <w:t xml:space="preserve">  27  </w:t>
      </w:r>
    </w:p>
    <w:p w:rsidR="00FE5C03" w:rsidRDefault="00C95C5A">
      <w:pPr>
        <w:shd w:val="clear" w:color="auto" w:fill="F3F3F3"/>
        <w:spacing w:after="0" w:line="240" w:lineRule="auto"/>
        <w:ind w:left="72"/>
      </w:pPr>
      <w:r>
        <w:rPr>
          <w:rFonts w:ascii="Courier New" w:hAnsi="Courier New" w:cs="Courier New"/>
          <w:sz w:val="15"/>
        </w:rPr>
        <w:t xml:space="preserve">  28  def test_calibration_and_classification():</w:t>
      </w:r>
    </w:p>
    <w:p w:rsidR="00FE5C03" w:rsidRDefault="00C95C5A">
      <w:pPr>
        <w:shd w:val="clear" w:color="auto" w:fill="F3F3F3"/>
        <w:spacing w:after="0" w:line="240" w:lineRule="auto"/>
        <w:ind w:left="72"/>
      </w:pPr>
      <w:r>
        <w:rPr>
          <w:rFonts w:ascii="Courier New" w:hAnsi="Courier New" w:cs="Courier New"/>
          <w:sz w:val="15"/>
        </w:rPr>
        <w:t xml:space="preserve">  29      assert validate_pixels_per_mm("4") == 4</w:t>
      </w:r>
    </w:p>
    <w:p w:rsidR="00FE5C03" w:rsidRDefault="00C95C5A">
      <w:pPr>
        <w:shd w:val="clear" w:color="auto" w:fill="F3F3F3"/>
        <w:spacing w:after="0" w:line="240" w:lineRule="auto"/>
        <w:ind w:left="72"/>
      </w:pPr>
      <w:r>
        <w:rPr>
          <w:rFonts w:ascii="Courier New" w:hAnsi="Courier New" w:cs="Courier New"/>
          <w:sz w:val="15"/>
        </w:rPr>
        <w:t xml:space="preserve">  30      assert validate_pixels_per_mm("0") is None</w:t>
      </w:r>
    </w:p>
    <w:p w:rsidR="00FE5C03" w:rsidRDefault="00C95C5A">
      <w:pPr>
        <w:shd w:val="clear" w:color="auto" w:fill="F3F3F3"/>
        <w:spacing w:after="0" w:line="240" w:lineRule="auto"/>
        <w:ind w:left="72"/>
      </w:pPr>
      <w:r>
        <w:rPr>
          <w:rFonts w:ascii="Courier New" w:hAnsi="Courier New" w:cs="Courier New"/>
          <w:sz w:val="15"/>
        </w:rPr>
        <w:t xml:space="preserve">  31      assert convert_pixels(20, 4) == 5</w:t>
      </w:r>
    </w:p>
    <w:p w:rsidR="00FE5C03" w:rsidRDefault="00C95C5A">
      <w:pPr>
        <w:shd w:val="clear" w:color="auto" w:fill="F3F3F3"/>
        <w:spacing w:after="0" w:line="240" w:lineRule="auto"/>
        <w:ind w:left="72"/>
      </w:pPr>
      <w:r>
        <w:rPr>
          <w:rFonts w:ascii="Courier New" w:hAnsi="Courier New" w:cs="Courier New"/>
          <w:sz w:val="15"/>
        </w:rPr>
        <w:t xml:space="preserve">  32      assert classify(10, 1) == "Good"</w:t>
      </w:r>
    </w:p>
    <w:p w:rsidR="00FE5C03" w:rsidRDefault="00C95C5A">
      <w:pPr>
        <w:shd w:val="clear" w:color="auto" w:fill="F3F3F3"/>
        <w:spacing w:after="0" w:line="240" w:lineRule="auto"/>
        <w:ind w:left="72"/>
      </w:pPr>
      <w:r>
        <w:rPr>
          <w:rFonts w:ascii="Courier New" w:hAnsi="Courier New" w:cs="Courier New"/>
          <w:sz w:val="15"/>
        </w:rPr>
        <w:t xml:space="preserve">  33      assert classify(10, 4) == "Medium"</w:t>
      </w:r>
    </w:p>
    <w:p w:rsidR="00FE5C03" w:rsidRDefault="00C95C5A">
      <w:pPr>
        <w:shd w:val="clear" w:color="auto" w:fill="F3F3F3"/>
        <w:spacing w:after="0" w:line="240" w:lineRule="auto"/>
        <w:ind w:left="72"/>
      </w:pPr>
      <w:r>
        <w:rPr>
          <w:rFonts w:ascii="Courier New" w:hAnsi="Courier New" w:cs="Courier New"/>
          <w:sz w:val="15"/>
        </w:rPr>
        <w:t xml:space="preserve">  34      assert classify(6000, 1) == "Heavy"</w:t>
      </w:r>
    </w:p>
    <w:p w:rsidR="00FE5C03" w:rsidRDefault="00C95C5A">
      <w:pPr>
        <w:shd w:val="clear" w:color="auto" w:fill="F3F3F3"/>
        <w:spacing w:after="0" w:line="240" w:lineRule="auto"/>
        <w:ind w:left="72"/>
      </w:pPr>
      <w:r>
        <w:rPr>
          <w:rFonts w:ascii="Courier New" w:hAnsi="Courier New" w:cs="Courier New"/>
          <w:sz w:val="15"/>
        </w:rPr>
        <w:t xml:space="preserve">  35  </w:t>
      </w:r>
    </w:p>
    <w:p w:rsidR="00FE5C03" w:rsidRDefault="00C95C5A">
      <w:pPr>
        <w:shd w:val="clear" w:color="auto" w:fill="F3F3F3"/>
        <w:spacing w:after="0" w:line="240" w:lineRule="auto"/>
        <w:ind w:left="72"/>
      </w:pPr>
      <w:r>
        <w:rPr>
          <w:rFonts w:ascii="Courier New" w:hAnsi="Courier New" w:cs="Courier New"/>
          <w:sz w:val="15"/>
        </w:rPr>
        <w:t xml:space="preserve">  36  </w:t>
      </w:r>
    </w:p>
    <w:p w:rsidR="00FE5C03" w:rsidRDefault="00C95C5A">
      <w:pPr>
        <w:shd w:val="clear" w:color="auto" w:fill="F3F3F3"/>
        <w:spacing w:after="0" w:line="240" w:lineRule="auto"/>
        <w:ind w:left="72"/>
      </w:pPr>
      <w:r>
        <w:rPr>
          <w:rFonts w:ascii="Courier New" w:hAnsi="Courier New" w:cs="Courier New"/>
          <w:sz w:val="15"/>
        </w:rPr>
        <w:t xml:space="preserve">  37  def test_validation_rejects_round_non_crack_region():</w:t>
      </w:r>
    </w:p>
    <w:p w:rsidR="00FE5C03" w:rsidRDefault="00C95C5A">
      <w:pPr>
        <w:shd w:val="clear" w:color="auto" w:fill="F3F3F3"/>
        <w:spacing w:after="0" w:line="240" w:lineRule="auto"/>
        <w:ind w:left="72"/>
      </w:pPr>
      <w:r>
        <w:rPr>
          <w:rFonts w:ascii="Courier New" w:hAnsi="Courier New" w:cs="Courier New"/>
          <w:sz w:val="15"/>
        </w:rPr>
        <w:t xml:space="preserve">  38      image = np.full((220, 220, 3), 210, dtype=np.uint8)</w:t>
      </w:r>
    </w:p>
    <w:p w:rsidR="00FE5C03" w:rsidRDefault="00C95C5A">
      <w:pPr>
        <w:shd w:val="clear" w:color="auto" w:fill="F3F3F3"/>
        <w:spacing w:after="0" w:line="240" w:lineRule="auto"/>
        <w:ind w:left="72"/>
      </w:pPr>
      <w:r>
        <w:rPr>
          <w:rFonts w:ascii="Courier New" w:hAnsi="Courier New" w:cs="Courier New"/>
          <w:sz w:val="15"/>
        </w:rPr>
        <w:t xml:space="preserve">  39      cv2.circle(image, (110, 110), 35, (20, 20, 20), -1)</w:t>
      </w:r>
    </w:p>
    <w:p w:rsidR="00FE5C03" w:rsidRDefault="00C95C5A">
      <w:pPr>
        <w:shd w:val="clear" w:color="auto" w:fill="F3F3F3"/>
        <w:spacing w:after="0" w:line="240" w:lineRule="auto"/>
        <w:ind w:left="72"/>
      </w:pPr>
      <w:r>
        <w:rPr>
          <w:rFonts w:ascii="Courier New" w:hAnsi="Courier New" w:cs="Courier New"/>
          <w:sz w:val="15"/>
        </w:rPr>
        <w:t xml:space="preserve">  40      stages = preprocess(image, CONFIG)</w:t>
      </w:r>
    </w:p>
    <w:p w:rsidR="00FE5C03" w:rsidRDefault="00C95C5A">
      <w:pPr>
        <w:shd w:val="clear" w:color="auto" w:fill="F3F3F3"/>
        <w:spacing w:after="0" w:line="240" w:lineRule="auto"/>
        <w:ind w:left="72"/>
      </w:pPr>
      <w:r>
        <w:rPr>
          <w:rFonts w:ascii="Courier New" w:hAnsi="Courier New" w:cs="Courier New"/>
          <w:sz w:val="15"/>
        </w:rPr>
        <w:t xml:space="preserve">  41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42      assert not filter_crack_components(components, CONFIG)</w:t>
      </w:r>
    </w:p>
    <w:p w:rsidR="00FE5C03" w:rsidRDefault="00C95C5A">
      <w:pPr>
        <w:shd w:val="clear" w:color="auto" w:fill="F3F3F3"/>
        <w:spacing w:after="0" w:line="240" w:lineRule="auto"/>
        <w:ind w:left="72"/>
      </w:pPr>
      <w:r>
        <w:rPr>
          <w:rFonts w:ascii="Courier New" w:hAnsi="Courier New" w:cs="Courier New"/>
          <w:sz w:val="15"/>
        </w:rPr>
        <w:t xml:space="preserve">  43  </w:t>
      </w:r>
    </w:p>
    <w:p w:rsidR="00FE5C03" w:rsidRDefault="00C95C5A">
      <w:pPr>
        <w:shd w:val="clear" w:color="auto" w:fill="F3F3F3"/>
        <w:spacing w:after="0" w:line="240" w:lineRule="auto"/>
        <w:ind w:left="72"/>
      </w:pPr>
      <w:r>
        <w:rPr>
          <w:rFonts w:ascii="Courier New" w:hAnsi="Courier New" w:cs="Courier New"/>
          <w:sz w:val="15"/>
        </w:rPr>
        <w:t xml:space="preserve">  44  </w:t>
      </w:r>
    </w:p>
    <w:p w:rsidR="00FE5C03" w:rsidRDefault="00C95C5A">
      <w:pPr>
        <w:shd w:val="clear" w:color="auto" w:fill="F3F3F3"/>
        <w:spacing w:after="0" w:line="240" w:lineRule="auto"/>
        <w:ind w:left="72"/>
      </w:pPr>
      <w:r>
        <w:rPr>
          <w:rFonts w:ascii="Courier New" w:hAnsi="Courier New" w:cs="Courier New"/>
          <w:sz w:val="15"/>
        </w:rPr>
        <w:t xml:space="preserve">  45  def test_validation_rejects_text_heavy_image():</w:t>
      </w:r>
    </w:p>
    <w:p w:rsidR="00FE5C03" w:rsidRDefault="00C95C5A">
      <w:pPr>
        <w:shd w:val="clear" w:color="auto" w:fill="F3F3F3"/>
        <w:spacing w:after="0" w:line="240" w:lineRule="auto"/>
        <w:ind w:left="72"/>
      </w:pPr>
      <w:r>
        <w:rPr>
          <w:rFonts w:ascii="Courier New" w:hAnsi="Courier New" w:cs="Courier New"/>
          <w:sz w:val="15"/>
        </w:rPr>
        <w:t xml:space="preserve">  46      image = np.full((220, 220, 3), 210, dtype=np.uint8)</w:t>
      </w:r>
    </w:p>
    <w:p w:rsidR="00FE5C03" w:rsidRDefault="00C95C5A">
      <w:pPr>
        <w:shd w:val="clear" w:color="auto" w:fill="F3F3F3"/>
        <w:spacing w:after="0" w:line="240" w:lineRule="auto"/>
        <w:ind w:left="72"/>
      </w:pPr>
      <w:r>
        <w:rPr>
          <w:rFonts w:ascii="Courier New" w:hAnsi="Courier New" w:cs="Courier New"/>
          <w:sz w:val="15"/>
        </w:rPr>
        <w:t xml:space="preserve">  47      for y in range(20, 210, 20):</w:t>
      </w:r>
    </w:p>
    <w:p w:rsidR="00FE5C03" w:rsidRDefault="00C95C5A">
      <w:pPr>
        <w:shd w:val="clear" w:color="auto" w:fill="F3F3F3"/>
        <w:spacing w:after="0" w:line="240" w:lineRule="auto"/>
        <w:ind w:left="72"/>
      </w:pPr>
      <w:r>
        <w:rPr>
          <w:rFonts w:ascii="Courier New" w:hAnsi="Courier New" w:cs="Courier New"/>
          <w:sz w:val="15"/>
        </w:rPr>
        <w:t xml:space="preserve">  48          cv2.putText(image, "TEXT", (10, y), cv2.FONT_HERSHEY_SIMPLEX, 0.45, (20, 20, 20), 1)</w:t>
      </w:r>
    </w:p>
    <w:p w:rsidR="00FE5C03" w:rsidRDefault="00C95C5A">
      <w:pPr>
        <w:shd w:val="clear" w:color="auto" w:fill="F3F3F3"/>
        <w:spacing w:after="0" w:line="240" w:lineRule="auto"/>
        <w:ind w:left="72"/>
      </w:pPr>
      <w:r>
        <w:rPr>
          <w:rFonts w:ascii="Courier New" w:hAnsi="Courier New" w:cs="Courier New"/>
          <w:sz w:val="15"/>
        </w:rPr>
        <w:t xml:space="preserve">  49      stages = preprocess(image, CONFIG)</w:t>
      </w:r>
    </w:p>
    <w:p w:rsidR="00FE5C03" w:rsidRDefault="00C95C5A">
      <w:pPr>
        <w:shd w:val="clear" w:color="auto" w:fill="F3F3F3"/>
        <w:spacing w:after="0" w:line="240" w:lineRule="auto"/>
        <w:ind w:left="72"/>
      </w:pPr>
      <w:r>
        <w:rPr>
          <w:rFonts w:ascii="Courier New" w:hAnsi="Courier New" w:cs="Courier New"/>
          <w:sz w:val="15"/>
        </w:rPr>
        <w:t xml:space="preserve">  50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51      filtered = filter_crack_components(components, CONFIG)</w:t>
      </w:r>
    </w:p>
    <w:p w:rsidR="00FE5C03" w:rsidRDefault="00C95C5A">
      <w:pPr>
        <w:shd w:val="clear" w:color="auto" w:fill="F3F3F3"/>
        <w:spacing w:after="0" w:line="240" w:lineRule="auto"/>
        <w:ind w:left="72"/>
      </w:pPr>
      <w:r>
        <w:rPr>
          <w:rFonts w:ascii="Courier New" w:hAnsi="Courier New" w:cs="Courier New"/>
          <w:sz w:val="15"/>
        </w:rPr>
        <w:t xml:space="preserve">  52      assert not validate_crack_image(filtered, image.shape, CONFIG)</w:t>
      </w:r>
    </w:p>
    <w:p w:rsidR="00FE5C03" w:rsidRDefault="00C95C5A">
      <w:pPr>
        <w:shd w:val="clear" w:color="auto" w:fill="F3F3F3"/>
        <w:spacing w:after="0" w:line="240" w:lineRule="auto"/>
        <w:ind w:left="72"/>
      </w:pPr>
      <w:r>
        <w:rPr>
          <w:rFonts w:ascii="Courier New" w:hAnsi="Courier New" w:cs="Courier New"/>
          <w:sz w:val="15"/>
        </w:rPr>
        <w:t xml:space="preserve">  53  </w:t>
      </w:r>
    </w:p>
    <w:p w:rsidR="00FE5C03" w:rsidRDefault="00C95C5A">
      <w:pPr>
        <w:shd w:val="clear" w:color="auto" w:fill="F3F3F3"/>
        <w:spacing w:after="0" w:line="240" w:lineRule="auto"/>
        <w:ind w:left="72"/>
      </w:pPr>
      <w:r>
        <w:rPr>
          <w:rFonts w:ascii="Courier New" w:hAnsi="Courier New" w:cs="Courier New"/>
          <w:sz w:val="15"/>
        </w:rPr>
        <w:t xml:space="preserve">  54  </w:t>
      </w:r>
    </w:p>
    <w:p w:rsidR="00FE5C03" w:rsidRDefault="00C95C5A">
      <w:pPr>
        <w:shd w:val="clear" w:color="auto" w:fill="F3F3F3"/>
        <w:spacing w:after="0" w:line="240" w:lineRule="auto"/>
        <w:ind w:left="72"/>
      </w:pPr>
      <w:r>
        <w:rPr>
          <w:rFonts w:ascii="Courier New" w:hAnsi="Courier New" w:cs="Courier New"/>
          <w:sz w:val="15"/>
        </w:rPr>
        <w:t xml:space="preserve">  55  def test_validation_allows_fragmented_dominant_crack():</w:t>
      </w:r>
    </w:p>
    <w:p w:rsidR="00FE5C03" w:rsidRDefault="00C95C5A">
      <w:pPr>
        <w:shd w:val="clear" w:color="auto" w:fill="F3F3F3"/>
        <w:spacing w:after="0" w:line="240" w:lineRule="auto"/>
        <w:ind w:left="72"/>
      </w:pPr>
      <w:r>
        <w:rPr>
          <w:rFonts w:ascii="Courier New" w:hAnsi="Courier New" w:cs="Courier New"/>
          <w:sz w:val="15"/>
        </w:rPr>
        <w:t xml:space="preserve">  56      image = np.full((220, 220, 3), 210, dtype=np.uint8)</w:t>
      </w:r>
    </w:p>
    <w:p w:rsidR="00FE5C03" w:rsidRDefault="00C95C5A">
      <w:pPr>
        <w:shd w:val="clear" w:color="auto" w:fill="F3F3F3"/>
        <w:spacing w:after="0" w:line="240" w:lineRule="auto"/>
        <w:ind w:left="72"/>
      </w:pPr>
      <w:r>
        <w:rPr>
          <w:rFonts w:ascii="Courier New" w:hAnsi="Courier New" w:cs="Courier New"/>
          <w:sz w:val="15"/>
        </w:rPr>
        <w:t xml:space="preserve">  57      for start, end in [((15, 110), (70, 100)), ((75, 98), (130, 80)), ((135, 78), (205, 45))]:</w:t>
      </w:r>
    </w:p>
    <w:p w:rsidR="00FE5C03" w:rsidRDefault="00C95C5A">
      <w:pPr>
        <w:shd w:val="clear" w:color="auto" w:fill="F3F3F3"/>
        <w:spacing w:after="0" w:line="240" w:lineRule="auto"/>
        <w:ind w:left="72"/>
      </w:pPr>
      <w:r>
        <w:rPr>
          <w:rFonts w:ascii="Courier New" w:hAnsi="Courier New" w:cs="Courier New"/>
          <w:sz w:val="15"/>
        </w:rPr>
        <w:t xml:space="preserve">  58          cv2.line(image, start, end, (20, 20, 20), 4)</w:t>
      </w:r>
    </w:p>
    <w:p w:rsidR="00FE5C03" w:rsidRDefault="00C95C5A">
      <w:pPr>
        <w:shd w:val="clear" w:color="auto" w:fill="F3F3F3"/>
        <w:spacing w:after="0" w:line="240" w:lineRule="auto"/>
        <w:ind w:left="72"/>
      </w:pPr>
      <w:r>
        <w:rPr>
          <w:rFonts w:ascii="Courier New" w:hAnsi="Courier New" w:cs="Courier New"/>
          <w:sz w:val="15"/>
        </w:rPr>
        <w:t xml:space="preserve">  59      stages = preprocess(image, {**CONFIG, "maximum_crack_components": 1, "maximum_crack_coverage":</w:t>
      </w:r>
    </w:p>
    <w:p w:rsidR="00FE5C03" w:rsidRDefault="00C95C5A">
      <w:pPr>
        <w:shd w:val="clear" w:color="auto" w:fill="F3F3F3"/>
        <w:spacing w:after="0" w:line="240" w:lineRule="auto"/>
        <w:ind w:left="72"/>
      </w:pPr>
      <w:r>
        <w:rPr>
          <w:rFonts w:ascii="Courier New" w:hAnsi="Courier New" w:cs="Courier New"/>
          <w:sz w:val="15"/>
        </w:rPr>
        <w:t xml:space="preserve">  60      0.001})</w:t>
      </w:r>
    </w:p>
    <w:p w:rsidR="00FE5C03" w:rsidRDefault="00C95C5A">
      <w:pPr>
        <w:shd w:val="clear" w:color="auto" w:fill="F3F3F3"/>
        <w:spacing w:after="0" w:line="240" w:lineRule="auto"/>
        <w:ind w:left="72"/>
      </w:pPr>
      <w:r>
        <w:rPr>
          <w:rFonts w:ascii="Courier New" w:hAnsi="Courier New" w:cs="Courier New"/>
          <w:sz w:val="15"/>
        </w:rPr>
        <w:t xml:space="preserve">  61      _, _, components = detect_components(stages["binary"], {**CONFIG, "maximum_crack_components": 1})</w:t>
      </w:r>
    </w:p>
    <w:p w:rsidR="00FE5C03" w:rsidRDefault="00C95C5A">
      <w:pPr>
        <w:shd w:val="clear" w:color="auto" w:fill="F3F3F3"/>
        <w:spacing w:after="0" w:line="240" w:lineRule="auto"/>
        <w:ind w:left="72"/>
      </w:pPr>
      <w:r>
        <w:rPr>
          <w:rFonts w:ascii="Courier New" w:hAnsi="Courier New" w:cs="Courier New"/>
          <w:sz w:val="15"/>
        </w:rPr>
        <w:t xml:space="preserve">  62      filtered = filter_crack_components(components, CONFIG)</w:t>
      </w:r>
    </w:p>
    <w:p w:rsidR="00FE5C03" w:rsidRDefault="00C95C5A">
      <w:pPr>
        <w:shd w:val="clear" w:color="auto" w:fill="F3F3F3"/>
        <w:spacing w:after="0" w:line="240" w:lineRule="auto"/>
        <w:ind w:left="72"/>
      </w:pPr>
      <w:r>
        <w:rPr>
          <w:rFonts w:ascii="Courier New" w:hAnsi="Courier New" w:cs="Courier New"/>
          <w:sz w:val="15"/>
        </w:rPr>
        <w:t xml:space="preserve">  63      assert validate_crack_image(filtered, image.shape, {**CONFIG, "maximum_crack_components": 1,</w:t>
      </w:r>
    </w:p>
    <w:p w:rsidR="00FE5C03" w:rsidRDefault="00C95C5A">
      <w:pPr>
        <w:shd w:val="clear" w:color="auto" w:fill="F3F3F3"/>
        <w:spacing w:after="0" w:line="240" w:lineRule="auto"/>
        <w:ind w:left="72"/>
      </w:pPr>
      <w:r>
        <w:rPr>
          <w:rFonts w:ascii="Courier New" w:hAnsi="Courier New" w:cs="Courier New"/>
          <w:sz w:val="15"/>
        </w:rPr>
        <w:t xml:space="preserve">  64      "maximum_crack_coverage": 0.001})</w:t>
      </w:r>
    </w:p>
    <w:p w:rsidR="00FE5C03" w:rsidRDefault="00C95C5A">
      <w:pPr>
        <w:shd w:val="clear" w:color="auto" w:fill="F3F3F3"/>
        <w:spacing w:after="0" w:line="240" w:lineRule="auto"/>
        <w:ind w:left="72"/>
      </w:pPr>
      <w:r>
        <w:rPr>
          <w:rFonts w:ascii="Courier New" w:hAnsi="Courier New" w:cs="Courier New"/>
          <w:sz w:val="15"/>
        </w:rPr>
        <w:t xml:space="preserve">  65  </w:t>
      </w:r>
    </w:p>
    <w:p w:rsidR="00FE5C03" w:rsidRDefault="00C95C5A">
      <w:pPr>
        <w:shd w:val="clear" w:color="auto" w:fill="F3F3F3"/>
        <w:spacing w:after="0" w:line="240" w:lineRule="auto"/>
        <w:ind w:left="72"/>
      </w:pPr>
      <w:r>
        <w:rPr>
          <w:rFonts w:ascii="Courier New" w:hAnsi="Courier New" w:cs="Courier New"/>
          <w:sz w:val="15"/>
        </w:rPr>
        <w:t xml:space="preserve">  66  </w:t>
      </w:r>
    </w:p>
    <w:p w:rsidR="00FE5C03" w:rsidRDefault="00C95C5A">
      <w:pPr>
        <w:shd w:val="clear" w:color="auto" w:fill="F3F3F3"/>
        <w:spacing w:after="0" w:line="240" w:lineRule="auto"/>
        <w:ind w:left="72"/>
      </w:pPr>
      <w:r>
        <w:rPr>
          <w:rFonts w:ascii="Courier New" w:hAnsi="Courier New" w:cs="Courier New"/>
          <w:sz w:val="15"/>
        </w:rPr>
        <w:t xml:space="preserve">  67  def test_validation_allows_dominant_crack_with_texture_fragments():</w:t>
      </w:r>
    </w:p>
    <w:p w:rsidR="00FE5C03" w:rsidRDefault="00C95C5A">
      <w:pPr>
        <w:shd w:val="clear" w:color="auto" w:fill="F3F3F3"/>
        <w:spacing w:after="0" w:line="240" w:lineRule="auto"/>
        <w:ind w:left="72"/>
      </w:pPr>
      <w:r>
        <w:rPr>
          <w:rFonts w:ascii="Courier New" w:hAnsi="Courier New" w:cs="Courier New"/>
          <w:sz w:val="15"/>
        </w:rPr>
        <w:t xml:space="preserve">  68      image = np.full((220, 220, 3), 150, dtype=np.uint8)</w:t>
      </w:r>
    </w:p>
    <w:p w:rsidR="00FE5C03" w:rsidRDefault="00C95C5A">
      <w:pPr>
        <w:shd w:val="clear" w:color="auto" w:fill="F3F3F3"/>
        <w:spacing w:after="0" w:line="240" w:lineRule="auto"/>
        <w:ind w:left="72"/>
      </w:pPr>
      <w:r>
        <w:rPr>
          <w:rFonts w:ascii="Courier New" w:hAnsi="Courier New" w:cs="Courier New"/>
          <w:sz w:val="15"/>
        </w:rPr>
        <w:lastRenderedPageBreak/>
        <w:t xml:space="preserve">  69      cv2.line(image, (20, 112), (200, 92), (80, 80, 80), 4)</w:t>
      </w:r>
    </w:p>
    <w:p w:rsidR="00FE5C03" w:rsidRDefault="00C95C5A">
      <w:pPr>
        <w:shd w:val="clear" w:color="auto" w:fill="F3F3F3"/>
        <w:spacing w:after="0" w:line="240" w:lineRule="auto"/>
        <w:ind w:left="72"/>
      </w:pPr>
      <w:r>
        <w:rPr>
          <w:rFonts w:ascii="Courier New" w:hAnsi="Courier New" w:cs="Courier New"/>
          <w:sz w:val="15"/>
        </w:rPr>
        <w:t xml:space="preserve">  70      for x, y in ((30, 30), (75, 180), (130, 45), (180, 165)):</w:t>
      </w:r>
    </w:p>
    <w:p w:rsidR="00FE5C03" w:rsidRDefault="00C95C5A">
      <w:pPr>
        <w:shd w:val="clear" w:color="auto" w:fill="F3F3F3"/>
        <w:spacing w:after="0" w:line="240" w:lineRule="auto"/>
        <w:ind w:left="72"/>
      </w:pPr>
      <w:r>
        <w:rPr>
          <w:rFonts w:ascii="Courier New" w:hAnsi="Courier New" w:cs="Courier New"/>
          <w:sz w:val="15"/>
        </w:rPr>
        <w:t xml:space="preserve">  71          cv2.line(image, (x, y), (x + 8, y + 2), (110, 110, 110), 2)</w:t>
      </w:r>
    </w:p>
    <w:p w:rsidR="00FE5C03" w:rsidRDefault="00C95C5A">
      <w:pPr>
        <w:shd w:val="clear" w:color="auto" w:fill="F3F3F3"/>
        <w:spacing w:after="0" w:line="240" w:lineRule="auto"/>
        <w:ind w:left="72"/>
      </w:pPr>
      <w:r>
        <w:rPr>
          <w:rFonts w:ascii="Courier New" w:hAnsi="Courier New" w:cs="Courier New"/>
          <w:sz w:val="15"/>
        </w:rPr>
        <w:t xml:space="preserve">  72  </w:t>
      </w:r>
    </w:p>
    <w:p w:rsidR="00FE5C03" w:rsidRDefault="00C95C5A">
      <w:pPr>
        <w:shd w:val="clear" w:color="auto" w:fill="F3F3F3"/>
        <w:spacing w:after="0" w:line="240" w:lineRule="auto"/>
        <w:ind w:left="72"/>
      </w:pPr>
      <w:r>
        <w:rPr>
          <w:rFonts w:ascii="Courier New" w:hAnsi="Courier New" w:cs="Courier New"/>
          <w:sz w:val="15"/>
        </w:rPr>
        <w:t xml:space="preserve">  73      stages = preprocess(image, CONFIG)</w:t>
      </w:r>
    </w:p>
    <w:p w:rsidR="00FE5C03" w:rsidRDefault="00C95C5A">
      <w:pPr>
        <w:shd w:val="clear" w:color="auto" w:fill="F3F3F3"/>
        <w:spacing w:after="0" w:line="240" w:lineRule="auto"/>
        <w:ind w:left="72"/>
      </w:pPr>
      <w:r>
        <w:rPr>
          <w:rFonts w:ascii="Courier New" w:hAnsi="Courier New" w:cs="Courier New"/>
          <w:sz w:val="15"/>
        </w:rPr>
        <w:t xml:space="preserve">  74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75      filtered = filter_crack_components(components, CONFIG)</w:t>
      </w:r>
    </w:p>
    <w:p w:rsidR="00FE5C03" w:rsidRDefault="00C95C5A">
      <w:pPr>
        <w:shd w:val="clear" w:color="auto" w:fill="F3F3F3"/>
        <w:spacing w:after="0" w:line="240" w:lineRule="auto"/>
        <w:ind w:left="72"/>
      </w:pPr>
      <w:r>
        <w:rPr>
          <w:rFonts w:ascii="Courier New" w:hAnsi="Courier New" w:cs="Courier New"/>
          <w:sz w:val="15"/>
        </w:rPr>
        <w:t xml:space="preserve">  76  </w:t>
      </w:r>
    </w:p>
    <w:p w:rsidR="00FE5C03" w:rsidRDefault="00C95C5A">
      <w:pPr>
        <w:shd w:val="clear" w:color="auto" w:fill="F3F3F3"/>
        <w:spacing w:after="0" w:line="240" w:lineRule="auto"/>
        <w:ind w:left="72"/>
      </w:pPr>
      <w:r>
        <w:rPr>
          <w:rFonts w:ascii="Courier New" w:hAnsi="Courier New" w:cs="Courier New"/>
          <w:sz w:val="15"/>
        </w:rPr>
        <w:t xml:space="preserve">  77      assert filtered</w:t>
      </w:r>
    </w:p>
    <w:p w:rsidR="00FE5C03" w:rsidRDefault="00C95C5A">
      <w:pPr>
        <w:shd w:val="clear" w:color="auto" w:fill="F3F3F3"/>
        <w:spacing w:after="0" w:line="240" w:lineRule="auto"/>
        <w:ind w:left="72"/>
      </w:pPr>
      <w:r>
        <w:rPr>
          <w:rFonts w:ascii="Courier New" w:hAnsi="Courier New" w:cs="Courier New"/>
          <w:sz w:val="15"/>
        </w:rPr>
        <w:t xml:space="preserve">  78      assert validate_crack_image(filtered, image.shape, CONFIG)</w:t>
      </w:r>
    </w:p>
    <w:p w:rsidR="00FE5C03" w:rsidRDefault="00C95C5A">
      <w:pPr>
        <w:shd w:val="clear" w:color="auto" w:fill="F3F3F3"/>
        <w:spacing w:after="0" w:line="240" w:lineRule="auto"/>
        <w:ind w:left="72"/>
      </w:pPr>
      <w:r>
        <w:rPr>
          <w:rFonts w:ascii="Courier New" w:hAnsi="Courier New" w:cs="Courier New"/>
          <w:sz w:val="15"/>
        </w:rPr>
        <w:t xml:space="preserve">  79  </w:t>
      </w:r>
    </w:p>
    <w:p w:rsidR="00FE5C03" w:rsidRDefault="00C95C5A">
      <w:pPr>
        <w:shd w:val="clear" w:color="auto" w:fill="F3F3F3"/>
        <w:spacing w:after="0" w:line="240" w:lineRule="auto"/>
        <w:ind w:left="72"/>
      </w:pPr>
      <w:r>
        <w:rPr>
          <w:rFonts w:ascii="Courier New" w:hAnsi="Courier New" w:cs="Courier New"/>
          <w:sz w:val="15"/>
        </w:rPr>
        <w:t xml:space="preserve">  80  </w:t>
      </w:r>
    </w:p>
    <w:p w:rsidR="00FE5C03" w:rsidRDefault="00C95C5A">
      <w:pPr>
        <w:shd w:val="clear" w:color="auto" w:fill="F3F3F3"/>
        <w:spacing w:after="0" w:line="240" w:lineRule="auto"/>
        <w:ind w:left="72"/>
      </w:pPr>
      <w:r>
        <w:rPr>
          <w:rFonts w:ascii="Courier New" w:hAnsi="Courier New" w:cs="Courier New"/>
          <w:sz w:val="15"/>
        </w:rPr>
        <w:t xml:space="preserve">  81  def test_filter_keeps_coherent_crack_and_discards_texture_blobs():</w:t>
      </w:r>
    </w:p>
    <w:p w:rsidR="00FE5C03" w:rsidRDefault="00C95C5A">
      <w:pPr>
        <w:shd w:val="clear" w:color="auto" w:fill="F3F3F3"/>
        <w:spacing w:after="0" w:line="240" w:lineRule="auto"/>
        <w:ind w:left="72"/>
      </w:pPr>
      <w:r>
        <w:rPr>
          <w:rFonts w:ascii="Courier New" w:hAnsi="Courier New" w:cs="Courier New"/>
          <w:sz w:val="15"/>
        </w:rPr>
        <w:t xml:space="preserve">  82      image = np.full((220, 220, 3), 150, dtype=np.uint8)</w:t>
      </w:r>
    </w:p>
    <w:p w:rsidR="00FE5C03" w:rsidRDefault="00C95C5A">
      <w:pPr>
        <w:shd w:val="clear" w:color="auto" w:fill="F3F3F3"/>
        <w:spacing w:after="0" w:line="240" w:lineRule="auto"/>
        <w:ind w:left="72"/>
      </w:pPr>
      <w:r>
        <w:rPr>
          <w:rFonts w:ascii="Courier New" w:hAnsi="Courier New" w:cs="Courier New"/>
          <w:sz w:val="15"/>
        </w:rPr>
        <w:t xml:space="preserve">  83      for start, end in [((15, 112), (70, 105)), ((74, 104), (130, 94)), ((134, 93), (205, 78))]:</w:t>
      </w:r>
    </w:p>
    <w:p w:rsidR="00FE5C03" w:rsidRDefault="00C95C5A">
      <w:pPr>
        <w:shd w:val="clear" w:color="auto" w:fill="F3F3F3"/>
        <w:spacing w:after="0" w:line="240" w:lineRule="auto"/>
        <w:ind w:left="72"/>
      </w:pPr>
      <w:r>
        <w:rPr>
          <w:rFonts w:ascii="Courier New" w:hAnsi="Courier New" w:cs="Courier New"/>
          <w:sz w:val="15"/>
        </w:rPr>
        <w:t xml:space="preserve">  84          cv2.line(image, start, end, (80, 80, 80), 5)</w:t>
      </w:r>
    </w:p>
    <w:p w:rsidR="00FE5C03" w:rsidRDefault="00C95C5A">
      <w:pPr>
        <w:shd w:val="clear" w:color="auto" w:fill="F3F3F3"/>
        <w:spacing w:after="0" w:line="240" w:lineRule="auto"/>
        <w:ind w:left="72"/>
      </w:pPr>
      <w:r>
        <w:rPr>
          <w:rFonts w:ascii="Courier New" w:hAnsi="Courier New" w:cs="Courier New"/>
          <w:sz w:val="15"/>
        </w:rPr>
        <w:t xml:space="preserve">  85      for x, y in ((30, 30), (110, 40), (180, 170), (40, 180), (190, 45)):</w:t>
      </w:r>
    </w:p>
    <w:p w:rsidR="00FE5C03" w:rsidRDefault="00C95C5A">
      <w:pPr>
        <w:shd w:val="clear" w:color="auto" w:fill="F3F3F3"/>
        <w:spacing w:after="0" w:line="240" w:lineRule="auto"/>
        <w:ind w:left="72"/>
      </w:pPr>
      <w:r>
        <w:rPr>
          <w:rFonts w:ascii="Courier New" w:hAnsi="Courier New" w:cs="Courier New"/>
          <w:sz w:val="15"/>
        </w:rPr>
        <w:t xml:space="preserve">  86          cv2.line(image, (x, y), (x + 7, y + 2), (80, 80, 80), 3)</w:t>
      </w:r>
    </w:p>
    <w:p w:rsidR="00FE5C03" w:rsidRDefault="00C95C5A">
      <w:pPr>
        <w:shd w:val="clear" w:color="auto" w:fill="F3F3F3"/>
        <w:spacing w:after="0" w:line="240" w:lineRule="auto"/>
        <w:ind w:left="72"/>
      </w:pPr>
      <w:r>
        <w:rPr>
          <w:rFonts w:ascii="Courier New" w:hAnsi="Courier New" w:cs="Courier New"/>
          <w:sz w:val="15"/>
        </w:rPr>
        <w:t xml:space="preserve">  87  </w:t>
      </w:r>
    </w:p>
    <w:p w:rsidR="00FE5C03" w:rsidRDefault="00C95C5A">
      <w:pPr>
        <w:shd w:val="clear" w:color="auto" w:fill="F3F3F3"/>
        <w:spacing w:after="0" w:line="240" w:lineRule="auto"/>
        <w:ind w:left="72"/>
      </w:pPr>
      <w:r>
        <w:rPr>
          <w:rFonts w:ascii="Courier New" w:hAnsi="Courier New" w:cs="Courier New"/>
          <w:sz w:val="15"/>
        </w:rPr>
        <w:t xml:space="preserve">  88      stages = preprocess(image, CONFIG)</w:t>
      </w:r>
    </w:p>
    <w:p w:rsidR="00FE5C03" w:rsidRDefault="00C95C5A">
      <w:pPr>
        <w:shd w:val="clear" w:color="auto" w:fill="F3F3F3"/>
        <w:spacing w:after="0" w:line="240" w:lineRule="auto"/>
        <w:ind w:left="72"/>
      </w:pPr>
      <w:r>
        <w:rPr>
          <w:rFonts w:ascii="Courier New" w:hAnsi="Courier New" w:cs="Courier New"/>
          <w:sz w:val="15"/>
        </w:rPr>
        <w:t xml:space="preserve">  89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90      filtered = filter_crack_components(components, {**CONFIG, "crack_link_distance_px": 18})</w:t>
      </w:r>
    </w:p>
    <w:p w:rsidR="00FE5C03" w:rsidRDefault="00C95C5A">
      <w:pPr>
        <w:shd w:val="clear" w:color="auto" w:fill="F3F3F3"/>
        <w:spacing w:after="0" w:line="240" w:lineRule="auto"/>
        <w:ind w:left="72"/>
      </w:pPr>
      <w:r>
        <w:rPr>
          <w:rFonts w:ascii="Courier New" w:hAnsi="Courier New" w:cs="Courier New"/>
          <w:sz w:val="15"/>
        </w:rPr>
        <w:t xml:space="preserve">  91  </w:t>
      </w:r>
    </w:p>
    <w:p w:rsidR="00FE5C03" w:rsidRDefault="00C95C5A">
      <w:pPr>
        <w:shd w:val="clear" w:color="auto" w:fill="F3F3F3"/>
        <w:spacing w:after="0" w:line="240" w:lineRule="auto"/>
        <w:ind w:left="72"/>
      </w:pPr>
      <w:r>
        <w:rPr>
          <w:rFonts w:ascii="Courier New" w:hAnsi="Courier New" w:cs="Courier New"/>
          <w:sz w:val="15"/>
        </w:rPr>
        <w:t xml:space="preserve">  92      assert 1 &lt;= len(filtered) &lt;= 4</w:t>
      </w:r>
    </w:p>
    <w:p w:rsidR="00FE5C03" w:rsidRDefault="00C95C5A">
      <w:pPr>
        <w:shd w:val="clear" w:color="auto" w:fill="F3F3F3"/>
        <w:spacing w:after="0" w:line="240" w:lineRule="auto"/>
        <w:ind w:left="72"/>
      </w:pPr>
      <w:r>
        <w:rPr>
          <w:rFonts w:ascii="Courier New" w:hAnsi="Courier New" w:cs="Courier New"/>
          <w:sz w:val="15"/>
        </w:rPr>
        <w:t xml:space="preserve">  93      assert validate_crack_image(filtered, image.shape, CONFIG)</w:t>
      </w:r>
    </w:p>
    <w:p w:rsidR="00FE5C03" w:rsidRDefault="00C95C5A">
      <w:pPr>
        <w:shd w:val="clear" w:color="auto" w:fill="F3F3F3"/>
        <w:spacing w:after="0" w:line="240" w:lineRule="auto"/>
        <w:ind w:left="72"/>
      </w:pPr>
      <w:r>
        <w:rPr>
          <w:rFonts w:ascii="Courier New" w:hAnsi="Courier New" w:cs="Courier New"/>
          <w:sz w:val="15"/>
        </w:rPr>
        <w:t xml:space="preserve">  94  </w:t>
      </w:r>
    </w:p>
    <w:p w:rsidR="00FE5C03" w:rsidRDefault="00C95C5A">
      <w:pPr>
        <w:shd w:val="clear" w:color="auto" w:fill="F3F3F3"/>
        <w:spacing w:after="0" w:line="240" w:lineRule="auto"/>
        <w:ind w:left="72"/>
      </w:pPr>
      <w:r>
        <w:rPr>
          <w:rFonts w:ascii="Courier New" w:hAnsi="Courier New" w:cs="Courier New"/>
          <w:sz w:val="15"/>
        </w:rPr>
        <w:t xml:space="preserve">  95  </w:t>
      </w:r>
    </w:p>
    <w:p w:rsidR="00FE5C03" w:rsidRDefault="00C95C5A">
      <w:pPr>
        <w:shd w:val="clear" w:color="auto" w:fill="F3F3F3"/>
        <w:spacing w:after="0" w:line="240" w:lineRule="auto"/>
        <w:ind w:left="72"/>
      </w:pPr>
      <w:r>
        <w:rPr>
          <w:rFonts w:ascii="Courier New" w:hAnsi="Courier New" w:cs="Courier New"/>
          <w:sz w:val="15"/>
        </w:rPr>
        <w:t xml:space="preserve">  96  def test_percentile_threshold_limits_road_texture_noise():</w:t>
      </w:r>
    </w:p>
    <w:p w:rsidR="00FE5C03" w:rsidRDefault="00C95C5A">
      <w:pPr>
        <w:shd w:val="clear" w:color="auto" w:fill="F3F3F3"/>
        <w:spacing w:after="0" w:line="240" w:lineRule="auto"/>
        <w:ind w:left="72"/>
      </w:pPr>
      <w:r>
        <w:rPr>
          <w:rFonts w:ascii="Courier New" w:hAnsi="Courier New" w:cs="Courier New"/>
          <w:sz w:val="15"/>
        </w:rPr>
        <w:t xml:space="preserve">  97      image = np.full((320, 480, 3), 120, dtype=np.uint8)</w:t>
      </w:r>
    </w:p>
    <w:p w:rsidR="00FE5C03" w:rsidRDefault="00C95C5A">
      <w:pPr>
        <w:shd w:val="clear" w:color="auto" w:fill="F3F3F3"/>
        <w:spacing w:after="0" w:line="240" w:lineRule="auto"/>
        <w:ind w:left="72"/>
      </w:pPr>
      <w:r>
        <w:rPr>
          <w:rFonts w:ascii="Courier New" w:hAnsi="Courier New" w:cs="Courier New"/>
          <w:sz w:val="15"/>
        </w:rPr>
        <w:t xml:space="preserve">  98      noise = np.random.default_rng(7).normal(0, 8, image.shape[:2]).clip(-30, 30).astype(np.int16)</w:t>
      </w:r>
    </w:p>
    <w:p w:rsidR="00FE5C03" w:rsidRDefault="00C95C5A">
      <w:pPr>
        <w:shd w:val="clear" w:color="auto" w:fill="F3F3F3"/>
        <w:spacing w:after="0" w:line="240" w:lineRule="auto"/>
        <w:ind w:left="72"/>
      </w:pPr>
      <w:r>
        <w:rPr>
          <w:rFonts w:ascii="Courier New" w:hAnsi="Courier New" w:cs="Courier New"/>
          <w:sz w:val="15"/>
        </w:rPr>
        <w:t xml:space="preserve">  99      textured = np.clip(image[:, :, 0].astype(np.int16) + noise, 0, 255).astype(np.uint8)</w:t>
      </w:r>
    </w:p>
    <w:p w:rsidR="00FE5C03" w:rsidRDefault="00C95C5A">
      <w:pPr>
        <w:shd w:val="clear" w:color="auto" w:fill="F3F3F3"/>
        <w:spacing w:after="0" w:line="240" w:lineRule="auto"/>
        <w:ind w:left="72"/>
      </w:pPr>
      <w:r>
        <w:rPr>
          <w:rFonts w:ascii="Courier New" w:hAnsi="Courier New" w:cs="Courier New"/>
          <w:sz w:val="15"/>
        </w:rPr>
        <w:t xml:space="preserve"> 100      image[:] = cv2.cvtColor(textured, cv2.COLOR_GRAY2BGR)</w:t>
      </w:r>
    </w:p>
    <w:p w:rsidR="00FE5C03" w:rsidRDefault="00C95C5A">
      <w:pPr>
        <w:shd w:val="clear" w:color="auto" w:fill="F3F3F3"/>
        <w:spacing w:after="0" w:line="240" w:lineRule="auto"/>
        <w:ind w:left="72"/>
      </w:pPr>
      <w:r>
        <w:rPr>
          <w:rFonts w:ascii="Courier New" w:hAnsi="Courier New" w:cs="Courier New"/>
          <w:sz w:val="15"/>
        </w:rPr>
        <w:t xml:space="preserve"> 101      cv2.polylines(image, [np.array([[10, 190], [100, 170], [190, 205], [300, 185], [470, 195]])], False,</w:t>
      </w:r>
    </w:p>
    <w:p w:rsidR="00FE5C03" w:rsidRDefault="00C95C5A">
      <w:pPr>
        <w:shd w:val="clear" w:color="auto" w:fill="F3F3F3"/>
        <w:spacing w:after="0" w:line="240" w:lineRule="auto"/>
        <w:ind w:left="72"/>
      </w:pPr>
      <w:r>
        <w:rPr>
          <w:rFonts w:ascii="Courier New" w:hAnsi="Courier New" w:cs="Courier New"/>
          <w:sz w:val="15"/>
        </w:rPr>
        <w:t xml:space="preserve"> 102      (55, 55, 55), 3)</w:t>
      </w:r>
    </w:p>
    <w:p w:rsidR="00FE5C03" w:rsidRDefault="00C95C5A">
      <w:pPr>
        <w:shd w:val="clear" w:color="auto" w:fill="F3F3F3"/>
        <w:spacing w:after="0" w:line="240" w:lineRule="auto"/>
        <w:ind w:left="72"/>
      </w:pPr>
      <w:r>
        <w:rPr>
          <w:rFonts w:ascii="Courier New" w:hAnsi="Courier New" w:cs="Courier New"/>
          <w:sz w:val="15"/>
        </w:rPr>
        <w:t xml:space="preserve"> 103  </w:t>
      </w:r>
    </w:p>
    <w:p w:rsidR="00FE5C03" w:rsidRDefault="00C95C5A">
      <w:pPr>
        <w:shd w:val="clear" w:color="auto" w:fill="F3F3F3"/>
        <w:spacing w:after="0" w:line="240" w:lineRule="auto"/>
        <w:ind w:left="72"/>
      </w:pPr>
      <w:r>
        <w:rPr>
          <w:rFonts w:ascii="Courier New" w:hAnsi="Courier New" w:cs="Courier New"/>
          <w:sz w:val="15"/>
        </w:rPr>
        <w:t xml:space="preserve"> 104      stages = preprocess(image, {**CONFIG, "blackhat_threshold_percentile": 90})</w:t>
      </w:r>
    </w:p>
    <w:p w:rsidR="00FE5C03" w:rsidRDefault="00C95C5A">
      <w:pPr>
        <w:shd w:val="clear" w:color="auto" w:fill="F3F3F3"/>
        <w:spacing w:after="0" w:line="240" w:lineRule="auto"/>
        <w:ind w:left="72"/>
      </w:pPr>
      <w:r>
        <w:rPr>
          <w:rFonts w:ascii="Courier New" w:hAnsi="Courier New" w:cs="Courier New"/>
          <w:sz w:val="15"/>
        </w:rPr>
        <w:t xml:space="preserve"> 105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106      filtered = filter_crack_components(components, CONFIG)</w:t>
      </w:r>
    </w:p>
    <w:p w:rsidR="00FE5C03" w:rsidRDefault="00C95C5A">
      <w:pPr>
        <w:shd w:val="clear" w:color="auto" w:fill="F3F3F3"/>
        <w:spacing w:after="0" w:line="240" w:lineRule="auto"/>
        <w:ind w:left="72"/>
      </w:pPr>
      <w:r>
        <w:rPr>
          <w:rFonts w:ascii="Courier New" w:hAnsi="Courier New" w:cs="Courier New"/>
          <w:sz w:val="15"/>
        </w:rPr>
        <w:t xml:space="preserve"> 107  </w:t>
      </w:r>
    </w:p>
    <w:p w:rsidR="00FE5C03" w:rsidRDefault="00C95C5A">
      <w:pPr>
        <w:shd w:val="clear" w:color="auto" w:fill="F3F3F3"/>
        <w:spacing w:after="0" w:line="240" w:lineRule="auto"/>
        <w:ind w:left="72"/>
      </w:pPr>
      <w:r>
        <w:rPr>
          <w:rFonts w:ascii="Courier New" w:hAnsi="Courier New" w:cs="Courier New"/>
          <w:sz w:val="15"/>
        </w:rPr>
        <w:t xml:space="preserve"> 108      assert stages["binary"].mean() &lt; 80</w:t>
      </w:r>
    </w:p>
    <w:p w:rsidR="00FE5C03" w:rsidRDefault="00C95C5A">
      <w:pPr>
        <w:shd w:val="clear" w:color="auto" w:fill="F3F3F3"/>
        <w:spacing w:after="0" w:line="240" w:lineRule="auto"/>
        <w:ind w:left="72"/>
      </w:pPr>
      <w:r>
        <w:rPr>
          <w:rFonts w:ascii="Courier New" w:hAnsi="Courier New" w:cs="Courier New"/>
          <w:sz w:val="15"/>
        </w:rPr>
        <w:t xml:space="preserve"> 109      assert filtered</w:t>
      </w:r>
    </w:p>
    <w:p w:rsidR="00FE5C03" w:rsidRDefault="00C95C5A">
      <w:pPr>
        <w:shd w:val="clear" w:color="auto" w:fill="F3F3F3"/>
        <w:spacing w:after="0" w:line="240" w:lineRule="auto"/>
        <w:ind w:left="72"/>
      </w:pPr>
      <w:r>
        <w:rPr>
          <w:rFonts w:ascii="Courier New" w:hAnsi="Courier New" w:cs="Courier New"/>
          <w:sz w:val="15"/>
        </w:rPr>
        <w:t xml:space="preserve"> 110      assert validate_crack_image(filtered, image.shape, CONFIG)</w:t>
      </w:r>
    </w:p>
    <w:p w:rsidR="00FE5C03" w:rsidRDefault="00C95C5A">
      <w:pPr>
        <w:shd w:val="clear" w:color="auto" w:fill="F3F3F3"/>
        <w:spacing w:after="0" w:line="240" w:lineRule="auto"/>
        <w:ind w:left="72"/>
      </w:pPr>
      <w:r>
        <w:rPr>
          <w:rFonts w:ascii="Courier New" w:hAnsi="Courier New" w:cs="Courier New"/>
          <w:sz w:val="15"/>
        </w:rPr>
        <w:t xml:space="preserve"> 111  </w:t>
      </w:r>
    </w:p>
    <w:p w:rsidR="00FE5C03" w:rsidRDefault="00C95C5A">
      <w:pPr>
        <w:shd w:val="clear" w:color="auto" w:fill="F3F3F3"/>
        <w:spacing w:after="0" w:line="240" w:lineRule="auto"/>
        <w:ind w:left="72"/>
      </w:pPr>
      <w:r>
        <w:rPr>
          <w:rFonts w:ascii="Courier New" w:hAnsi="Courier New" w:cs="Courier New"/>
          <w:sz w:val="15"/>
        </w:rPr>
        <w:t xml:space="preserve"> 112  </w:t>
      </w:r>
    </w:p>
    <w:p w:rsidR="00FE5C03" w:rsidRDefault="00C95C5A">
      <w:pPr>
        <w:shd w:val="clear" w:color="auto" w:fill="F3F3F3"/>
        <w:spacing w:after="0" w:line="240" w:lineRule="auto"/>
        <w:ind w:left="72"/>
      </w:pPr>
      <w:r>
        <w:rPr>
          <w:rFonts w:ascii="Courier New" w:hAnsi="Courier New" w:cs="Courier New"/>
          <w:sz w:val="15"/>
        </w:rPr>
        <w:t xml:space="preserve"> 113  def test_adaptive_threshold_measures_full_normal_road_crack():</w:t>
      </w:r>
    </w:p>
    <w:p w:rsidR="00FE5C03" w:rsidRDefault="00C95C5A">
      <w:pPr>
        <w:shd w:val="clear" w:color="auto" w:fill="F3F3F3"/>
        <w:spacing w:after="0" w:line="240" w:lineRule="auto"/>
        <w:ind w:left="72"/>
      </w:pPr>
      <w:r>
        <w:rPr>
          <w:rFonts w:ascii="Courier New" w:hAnsi="Courier New" w:cs="Courier New"/>
          <w:sz w:val="15"/>
        </w:rPr>
        <w:t xml:space="preserve"> 114      image = np.full((320, 480, 3), 120, dtype=np.uint8)</w:t>
      </w:r>
    </w:p>
    <w:p w:rsidR="00FE5C03" w:rsidRDefault="00C95C5A">
      <w:pPr>
        <w:shd w:val="clear" w:color="auto" w:fill="F3F3F3"/>
        <w:spacing w:after="0" w:line="240" w:lineRule="auto"/>
        <w:ind w:left="72"/>
      </w:pPr>
      <w:r>
        <w:rPr>
          <w:rFonts w:ascii="Courier New" w:hAnsi="Courier New" w:cs="Courier New"/>
          <w:sz w:val="15"/>
        </w:rPr>
        <w:t xml:space="preserve"> 115      noise = np.random.default_rng(12).normal(0, 6, image.shape[:2]).clip(-25, 25).astype(np.int16)</w:t>
      </w:r>
    </w:p>
    <w:p w:rsidR="00FE5C03" w:rsidRDefault="00C95C5A">
      <w:pPr>
        <w:shd w:val="clear" w:color="auto" w:fill="F3F3F3"/>
        <w:spacing w:after="0" w:line="240" w:lineRule="auto"/>
        <w:ind w:left="72"/>
      </w:pPr>
      <w:r>
        <w:rPr>
          <w:rFonts w:ascii="Courier New" w:hAnsi="Courier New" w:cs="Courier New"/>
          <w:sz w:val="15"/>
        </w:rPr>
        <w:t xml:space="preserve"> 116      textured = np.clip(image[:, :, 0].astype(np.int16) + noise, 0, 255).astype(np.uint8)</w:t>
      </w:r>
    </w:p>
    <w:p w:rsidR="00FE5C03" w:rsidRDefault="00C95C5A">
      <w:pPr>
        <w:shd w:val="clear" w:color="auto" w:fill="F3F3F3"/>
        <w:spacing w:after="0" w:line="240" w:lineRule="auto"/>
        <w:ind w:left="72"/>
      </w:pPr>
      <w:r>
        <w:rPr>
          <w:rFonts w:ascii="Courier New" w:hAnsi="Courier New" w:cs="Courier New"/>
          <w:sz w:val="15"/>
        </w:rPr>
        <w:t xml:space="preserve"> 117      image[:] = cv2.cvtColor(textured, cv2.COLOR_GRAY2BGR)</w:t>
      </w:r>
    </w:p>
    <w:p w:rsidR="00FE5C03" w:rsidRDefault="00C95C5A">
      <w:pPr>
        <w:shd w:val="clear" w:color="auto" w:fill="F3F3F3"/>
        <w:spacing w:after="0" w:line="240" w:lineRule="auto"/>
        <w:ind w:left="72"/>
      </w:pPr>
      <w:r>
        <w:rPr>
          <w:rFonts w:ascii="Courier New" w:hAnsi="Courier New" w:cs="Courier New"/>
          <w:sz w:val="15"/>
        </w:rPr>
        <w:t xml:space="preserve"> 118      cv2.polylines(</w:t>
      </w:r>
    </w:p>
    <w:p w:rsidR="00FE5C03" w:rsidRDefault="00C95C5A">
      <w:pPr>
        <w:shd w:val="clear" w:color="auto" w:fill="F3F3F3"/>
        <w:spacing w:after="0" w:line="240" w:lineRule="auto"/>
        <w:ind w:left="72"/>
      </w:pPr>
      <w:r>
        <w:rPr>
          <w:rFonts w:ascii="Courier New" w:hAnsi="Courier New" w:cs="Courier New"/>
          <w:sz w:val="15"/>
        </w:rPr>
        <w:t xml:space="preserve"> 119          image,</w:t>
      </w:r>
    </w:p>
    <w:p w:rsidR="00FE5C03" w:rsidRDefault="00C95C5A">
      <w:pPr>
        <w:shd w:val="clear" w:color="auto" w:fill="F3F3F3"/>
        <w:spacing w:after="0" w:line="240" w:lineRule="auto"/>
        <w:ind w:left="72"/>
      </w:pPr>
      <w:r>
        <w:rPr>
          <w:rFonts w:ascii="Courier New" w:hAnsi="Courier New" w:cs="Courier New"/>
          <w:sz w:val="15"/>
        </w:rPr>
        <w:t xml:space="preserve"> 120          [np.array([[5, 170], [100, 155], [200, 190], [310, 175], [475, 185]])],</w:t>
      </w:r>
    </w:p>
    <w:p w:rsidR="00FE5C03" w:rsidRDefault="00C95C5A">
      <w:pPr>
        <w:shd w:val="clear" w:color="auto" w:fill="F3F3F3"/>
        <w:spacing w:after="0" w:line="240" w:lineRule="auto"/>
        <w:ind w:left="72"/>
      </w:pPr>
      <w:r>
        <w:rPr>
          <w:rFonts w:ascii="Courier New" w:hAnsi="Courier New" w:cs="Courier New"/>
          <w:sz w:val="15"/>
        </w:rPr>
        <w:t xml:space="preserve"> 121          False,</w:t>
      </w:r>
    </w:p>
    <w:p w:rsidR="00FE5C03" w:rsidRDefault="00C95C5A">
      <w:pPr>
        <w:shd w:val="clear" w:color="auto" w:fill="F3F3F3"/>
        <w:spacing w:after="0" w:line="240" w:lineRule="auto"/>
        <w:ind w:left="72"/>
      </w:pPr>
      <w:r>
        <w:rPr>
          <w:rFonts w:ascii="Courier New" w:hAnsi="Courier New" w:cs="Courier New"/>
          <w:sz w:val="15"/>
        </w:rPr>
        <w:t xml:space="preserve"> 122          (55, 55, 55),</w:t>
      </w:r>
    </w:p>
    <w:p w:rsidR="00FE5C03" w:rsidRDefault="00C95C5A">
      <w:pPr>
        <w:shd w:val="clear" w:color="auto" w:fill="F3F3F3"/>
        <w:spacing w:after="0" w:line="240" w:lineRule="auto"/>
        <w:ind w:left="72"/>
      </w:pPr>
      <w:r>
        <w:rPr>
          <w:rFonts w:ascii="Courier New" w:hAnsi="Courier New" w:cs="Courier New"/>
          <w:sz w:val="15"/>
        </w:rPr>
        <w:t xml:space="preserve"> 123          2,</w:t>
      </w:r>
    </w:p>
    <w:p w:rsidR="00FE5C03" w:rsidRDefault="00C95C5A">
      <w:pPr>
        <w:shd w:val="clear" w:color="auto" w:fill="F3F3F3"/>
        <w:spacing w:after="0" w:line="240" w:lineRule="auto"/>
        <w:ind w:left="72"/>
      </w:pPr>
      <w:r>
        <w:rPr>
          <w:rFonts w:ascii="Courier New" w:hAnsi="Courier New" w:cs="Courier New"/>
          <w:sz w:val="15"/>
        </w:rPr>
        <w:t xml:space="preserve"> 124      )</w:t>
      </w:r>
    </w:p>
    <w:p w:rsidR="00FE5C03" w:rsidRDefault="00C95C5A">
      <w:pPr>
        <w:shd w:val="clear" w:color="auto" w:fill="F3F3F3"/>
        <w:spacing w:after="0" w:line="240" w:lineRule="auto"/>
        <w:ind w:left="72"/>
      </w:pPr>
      <w:r>
        <w:rPr>
          <w:rFonts w:ascii="Courier New" w:hAnsi="Courier New" w:cs="Courier New"/>
          <w:sz w:val="15"/>
        </w:rPr>
        <w:t xml:space="preserve"> 125  </w:t>
      </w:r>
    </w:p>
    <w:p w:rsidR="00FE5C03" w:rsidRDefault="00C95C5A">
      <w:pPr>
        <w:shd w:val="clear" w:color="auto" w:fill="F3F3F3"/>
        <w:spacing w:after="0" w:line="240" w:lineRule="auto"/>
        <w:ind w:left="72"/>
      </w:pPr>
      <w:r>
        <w:rPr>
          <w:rFonts w:ascii="Courier New" w:hAnsi="Courier New" w:cs="Courier New"/>
          <w:sz w:val="15"/>
        </w:rPr>
        <w:t xml:space="preserve"> 126      config = {**CONFIG, "adaptive_threshold_block_size": 41, "adaptive_threshold_offset": 8}</w:t>
      </w:r>
    </w:p>
    <w:p w:rsidR="00FE5C03" w:rsidRDefault="00C95C5A">
      <w:pPr>
        <w:shd w:val="clear" w:color="auto" w:fill="F3F3F3"/>
        <w:spacing w:after="0" w:line="240" w:lineRule="auto"/>
        <w:ind w:left="72"/>
      </w:pPr>
      <w:r>
        <w:rPr>
          <w:rFonts w:ascii="Courier New" w:hAnsi="Courier New" w:cs="Courier New"/>
          <w:sz w:val="15"/>
        </w:rPr>
        <w:t xml:space="preserve"> 127      stages = preprocess(image, config)</w:t>
      </w:r>
    </w:p>
    <w:p w:rsidR="00FE5C03" w:rsidRDefault="00C95C5A">
      <w:pPr>
        <w:shd w:val="clear" w:color="auto" w:fill="F3F3F3"/>
        <w:spacing w:after="0" w:line="240" w:lineRule="auto"/>
        <w:ind w:left="72"/>
      </w:pPr>
      <w:r>
        <w:rPr>
          <w:rFonts w:ascii="Courier New" w:hAnsi="Courier New" w:cs="Courier New"/>
          <w:sz w:val="15"/>
        </w:rPr>
        <w:t xml:space="preserve"> 128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129      filtered = filter_crack_components(components, config)</w:t>
      </w:r>
    </w:p>
    <w:p w:rsidR="00FE5C03" w:rsidRDefault="00C95C5A">
      <w:pPr>
        <w:shd w:val="clear" w:color="auto" w:fill="F3F3F3"/>
        <w:spacing w:after="0" w:line="240" w:lineRule="auto"/>
        <w:ind w:left="72"/>
      </w:pPr>
      <w:r>
        <w:rPr>
          <w:rFonts w:ascii="Courier New" w:hAnsi="Courier New" w:cs="Courier New"/>
          <w:sz w:val="15"/>
        </w:rPr>
        <w:t xml:space="preserve"> 130      measurements = [measure_component(component, 10) for component in filtered]</w:t>
      </w:r>
    </w:p>
    <w:p w:rsidR="00FE5C03" w:rsidRDefault="00C95C5A">
      <w:pPr>
        <w:shd w:val="clear" w:color="auto" w:fill="F3F3F3"/>
        <w:spacing w:after="0" w:line="240" w:lineRule="auto"/>
        <w:ind w:left="72"/>
      </w:pPr>
      <w:r>
        <w:rPr>
          <w:rFonts w:ascii="Courier New" w:hAnsi="Courier New" w:cs="Courier New"/>
          <w:sz w:val="15"/>
        </w:rPr>
        <w:t xml:space="preserve"> 131  </w:t>
      </w:r>
    </w:p>
    <w:p w:rsidR="00FE5C03" w:rsidRDefault="00C95C5A">
      <w:pPr>
        <w:shd w:val="clear" w:color="auto" w:fill="F3F3F3"/>
        <w:spacing w:after="0" w:line="240" w:lineRule="auto"/>
        <w:ind w:left="72"/>
      </w:pPr>
      <w:r>
        <w:rPr>
          <w:rFonts w:ascii="Courier New" w:hAnsi="Courier New" w:cs="Courier New"/>
          <w:sz w:val="15"/>
        </w:rPr>
        <w:t xml:space="preserve"> 132      assert filtered</w:t>
      </w:r>
    </w:p>
    <w:p w:rsidR="00FE5C03" w:rsidRDefault="00C95C5A">
      <w:pPr>
        <w:shd w:val="clear" w:color="auto" w:fill="F3F3F3"/>
        <w:spacing w:after="0" w:line="240" w:lineRule="auto"/>
        <w:ind w:left="72"/>
      </w:pPr>
      <w:r>
        <w:rPr>
          <w:rFonts w:ascii="Courier New" w:hAnsi="Courier New" w:cs="Courier New"/>
          <w:sz w:val="15"/>
        </w:rPr>
        <w:t xml:space="preserve"> 133      assert max(cv2.boundingRect(component["contour"])[0] + cv2.boundingRect(component["contour"])[2] for</w:t>
      </w:r>
    </w:p>
    <w:p w:rsidR="00FE5C03" w:rsidRDefault="00C95C5A">
      <w:pPr>
        <w:shd w:val="clear" w:color="auto" w:fill="F3F3F3"/>
        <w:spacing w:after="0" w:line="240" w:lineRule="auto"/>
        <w:ind w:left="72"/>
      </w:pPr>
      <w:r>
        <w:rPr>
          <w:rFonts w:ascii="Courier New" w:hAnsi="Courier New" w:cs="Courier New"/>
          <w:sz w:val="15"/>
        </w:rPr>
        <w:t xml:space="preserve"> 134      component in filtered) &gt; 400</w:t>
      </w:r>
    </w:p>
    <w:p w:rsidR="00FE5C03" w:rsidRDefault="00C95C5A">
      <w:pPr>
        <w:shd w:val="clear" w:color="auto" w:fill="F3F3F3"/>
        <w:spacing w:after="0" w:line="240" w:lineRule="auto"/>
        <w:ind w:left="72"/>
      </w:pPr>
      <w:r>
        <w:rPr>
          <w:rFonts w:ascii="Courier New" w:hAnsi="Courier New" w:cs="Courier New"/>
          <w:sz w:val="15"/>
        </w:rPr>
        <w:t xml:space="preserve"> 135      assert sum(item["skeleton_length_px"] for item in measurements) &lt; 800</w:t>
      </w:r>
    </w:p>
    <w:p w:rsidR="00FE5C03" w:rsidRDefault="00C95C5A">
      <w:pPr>
        <w:shd w:val="clear" w:color="auto" w:fill="F3F3F3"/>
        <w:spacing w:after="0" w:line="240" w:lineRule="auto"/>
        <w:ind w:left="72"/>
      </w:pPr>
      <w:r>
        <w:rPr>
          <w:rFonts w:ascii="Courier New" w:hAnsi="Courier New" w:cs="Courier New"/>
          <w:sz w:val="15"/>
        </w:rPr>
        <w:t xml:space="preserve"> 136  </w:t>
      </w:r>
    </w:p>
    <w:p w:rsidR="00FE5C03" w:rsidRDefault="00C95C5A">
      <w:pPr>
        <w:shd w:val="clear" w:color="auto" w:fill="F3F3F3"/>
        <w:spacing w:after="0" w:line="240" w:lineRule="auto"/>
        <w:ind w:left="72"/>
      </w:pPr>
      <w:r>
        <w:rPr>
          <w:rFonts w:ascii="Courier New" w:hAnsi="Courier New" w:cs="Courier New"/>
          <w:sz w:val="15"/>
        </w:rPr>
        <w:t xml:space="preserve"> 137  </w:t>
      </w:r>
    </w:p>
    <w:p w:rsidR="00FE5C03" w:rsidRDefault="00C95C5A">
      <w:pPr>
        <w:shd w:val="clear" w:color="auto" w:fill="F3F3F3"/>
        <w:spacing w:after="0" w:line="240" w:lineRule="auto"/>
        <w:ind w:left="72"/>
      </w:pPr>
      <w:r>
        <w:rPr>
          <w:rFonts w:ascii="Courier New" w:hAnsi="Courier New" w:cs="Courier New"/>
          <w:sz w:val="15"/>
        </w:rPr>
        <w:t xml:space="preserve"> 138  def test_width_measurement_uses_stable_centerline_statistics():</w:t>
      </w:r>
    </w:p>
    <w:p w:rsidR="00FE5C03" w:rsidRDefault="00C95C5A">
      <w:pPr>
        <w:shd w:val="clear" w:color="auto" w:fill="F3F3F3"/>
        <w:spacing w:after="0" w:line="240" w:lineRule="auto"/>
        <w:ind w:left="72"/>
      </w:pPr>
      <w:r>
        <w:rPr>
          <w:rFonts w:ascii="Courier New" w:hAnsi="Courier New" w:cs="Courier New"/>
          <w:sz w:val="15"/>
        </w:rPr>
        <w:t xml:space="preserve"> 139      image = np.full((220, 220, 3), 210, dtype=np.uint8)</w:t>
      </w:r>
    </w:p>
    <w:p w:rsidR="00FE5C03" w:rsidRDefault="00C95C5A">
      <w:pPr>
        <w:shd w:val="clear" w:color="auto" w:fill="F3F3F3"/>
        <w:spacing w:after="0" w:line="240" w:lineRule="auto"/>
        <w:ind w:left="72"/>
      </w:pPr>
      <w:r>
        <w:rPr>
          <w:rFonts w:ascii="Courier New" w:hAnsi="Courier New" w:cs="Courier New"/>
          <w:sz w:val="15"/>
        </w:rPr>
        <w:t xml:space="preserve"> 140      cv2.line(image, (25, 110), (195, 110), (20, 20, 20), 4)</w:t>
      </w:r>
    </w:p>
    <w:p w:rsidR="00FE5C03" w:rsidRDefault="00C95C5A">
      <w:pPr>
        <w:shd w:val="clear" w:color="auto" w:fill="F3F3F3"/>
        <w:spacing w:after="0" w:line="240" w:lineRule="auto"/>
        <w:ind w:left="72"/>
      </w:pPr>
      <w:r>
        <w:rPr>
          <w:rFonts w:ascii="Courier New" w:hAnsi="Courier New" w:cs="Courier New"/>
          <w:sz w:val="15"/>
        </w:rPr>
        <w:t xml:space="preserve"> 141      stages = preprocess(image, CONFIG)</w:t>
      </w:r>
    </w:p>
    <w:p w:rsidR="00FE5C03" w:rsidRDefault="00C95C5A">
      <w:pPr>
        <w:shd w:val="clear" w:color="auto" w:fill="F3F3F3"/>
        <w:spacing w:after="0" w:line="240" w:lineRule="auto"/>
        <w:ind w:left="72"/>
      </w:pPr>
      <w:r>
        <w:rPr>
          <w:rFonts w:ascii="Courier New" w:hAnsi="Courier New" w:cs="Courier New"/>
          <w:sz w:val="15"/>
        </w:rPr>
        <w:t xml:space="preserve"> 142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143  </w:t>
      </w:r>
    </w:p>
    <w:p w:rsidR="00FE5C03" w:rsidRDefault="00C95C5A">
      <w:pPr>
        <w:shd w:val="clear" w:color="auto" w:fill="F3F3F3"/>
        <w:spacing w:after="0" w:line="240" w:lineRule="auto"/>
        <w:ind w:left="72"/>
      </w:pPr>
      <w:r>
        <w:rPr>
          <w:rFonts w:ascii="Courier New" w:hAnsi="Courier New" w:cs="Courier New"/>
          <w:sz w:val="15"/>
        </w:rPr>
        <w:lastRenderedPageBreak/>
        <w:t xml:space="preserve"> 144      measurement = measure_component(components[0], 10)</w:t>
      </w:r>
    </w:p>
    <w:p w:rsidR="00FE5C03" w:rsidRDefault="00C95C5A">
      <w:pPr>
        <w:shd w:val="clear" w:color="auto" w:fill="F3F3F3"/>
        <w:spacing w:after="0" w:line="240" w:lineRule="auto"/>
        <w:ind w:left="72"/>
      </w:pPr>
      <w:r>
        <w:rPr>
          <w:rFonts w:ascii="Courier New" w:hAnsi="Courier New" w:cs="Courier New"/>
          <w:sz w:val="15"/>
        </w:rPr>
        <w:t xml:space="preserve"> 145  </w:t>
      </w:r>
    </w:p>
    <w:p w:rsidR="00FE5C03" w:rsidRDefault="00C95C5A">
      <w:pPr>
        <w:shd w:val="clear" w:color="auto" w:fill="F3F3F3"/>
        <w:spacing w:after="0" w:line="240" w:lineRule="auto"/>
        <w:ind w:left="72"/>
      </w:pPr>
      <w:r>
        <w:rPr>
          <w:rFonts w:ascii="Courier New" w:hAnsi="Courier New" w:cs="Courier New"/>
          <w:sz w:val="15"/>
        </w:rPr>
        <w:t xml:space="preserve"> 146      assert 5 &lt;= measurement["mean_width_px"] &lt;= 7</w:t>
      </w:r>
    </w:p>
    <w:p w:rsidR="00FE5C03" w:rsidRDefault="00C95C5A">
      <w:pPr>
        <w:shd w:val="clear" w:color="auto" w:fill="F3F3F3"/>
        <w:spacing w:after="0" w:line="240" w:lineRule="auto"/>
        <w:ind w:left="72"/>
      </w:pPr>
      <w:r>
        <w:rPr>
          <w:rFonts w:ascii="Courier New" w:hAnsi="Courier New" w:cs="Courier New"/>
          <w:sz w:val="15"/>
        </w:rPr>
        <w:t xml:space="preserve"> 147      assert measurement["max_width_px"] &gt;= measurement["mean_width_px"]</w:t>
      </w:r>
    </w:p>
    <w:p w:rsidR="00FE5C03" w:rsidRDefault="00C95C5A">
      <w:pPr>
        <w:shd w:val="clear" w:color="auto" w:fill="F3F3F3"/>
        <w:spacing w:after="0" w:line="240" w:lineRule="auto"/>
        <w:ind w:left="72"/>
      </w:pPr>
      <w:r>
        <w:rPr>
          <w:rFonts w:ascii="Courier New" w:hAnsi="Courier New" w:cs="Courier New"/>
          <w:sz w:val="15"/>
        </w:rPr>
        <w:t xml:space="preserve"> 148      assert measurement["max_width_px"] &lt; 8</w:t>
      </w:r>
    </w:p>
    <w:p w:rsidR="00FE5C03" w:rsidRDefault="00C95C5A">
      <w:pPr>
        <w:shd w:val="clear" w:color="auto" w:fill="F3F3F3"/>
        <w:spacing w:after="0" w:line="240" w:lineRule="auto"/>
        <w:ind w:left="72"/>
      </w:pPr>
      <w:r>
        <w:rPr>
          <w:rFonts w:ascii="Courier New" w:hAnsi="Courier New" w:cs="Courier New"/>
          <w:sz w:val="15"/>
        </w:rPr>
        <w:t xml:space="preserve"> 149  </w:t>
      </w:r>
    </w:p>
    <w:p w:rsidR="00FE5C03" w:rsidRDefault="00C95C5A">
      <w:pPr>
        <w:shd w:val="clear" w:color="auto" w:fill="F3F3F3"/>
        <w:spacing w:after="0" w:line="240" w:lineRule="auto"/>
        <w:ind w:left="72"/>
      </w:pPr>
      <w:r>
        <w:rPr>
          <w:rFonts w:ascii="Courier New" w:hAnsi="Courier New" w:cs="Courier New"/>
          <w:sz w:val="15"/>
        </w:rPr>
        <w:t xml:space="preserve"> 150  </w:t>
      </w:r>
    </w:p>
    <w:p w:rsidR="00FE5C03" w:rsidRDefault="00C95C5A">
      <w:pPr>
        <w:shd w:val="clear" w:color="auto" w:fill="F3F3F3"/>
        <w:spacing w:after="0" w:line="240" w:lineRule="auto"/>
        <w:ind w:left="72"/>
      </w:pPr>
      <w:r>
        <w:rPr>
          <w:rFonts w:ascii="Courier New" w:hAnsi="Courier New" w:cs="Courier New"/>
          <w:sz w:val="15"/>
        </w:rPr>
        <w:t xml:space="preserve"> 151  def test_multiple_separate_crack_networks_are_measured_independently():</w:t>
      </w:r>
    </w:p>
    <w:p w:rsidR="00FE5C03" w:rsidRDefault="00C95C5A">
      <w:pPr>
        <w:shd w:val="clear" w:color="auto" w:fill="F3F3F3"/>
        <w:spacing w:after="0" w:line="240" w:lineRule="auto"/>
        <w:ind w:left="72"/>
      </w:pPr>
      <w:r>
        <w:rPr>
          <w:rFonts w:ascii="Courier New" w:hAnsi="Courier New" w:cs="Courier New"/>
          <w:sz w:val="15"/>
        </w:rPr>
        <w:t xml:space="preserve"> 152      image = np.full((360, 480, 3), 150, dtype=np.uint8)</w:t>
      </w:r>
    </w:p>
    <w:p w:rsidR="00FE5C03" w:rsidRDefault="00C95C5A">
      <w:pPr>
        <w:shd w:val="clear" w:color="auto" w:fill="F3F3F3"/>
        <w:spacing w:after="0" w:line="240" w:lineRule="auto"/>
        <w:ind w:left="72"/>
      </w:pPr>
      <w:r>
        <w:rPr>
          <w:rFonts w:ascii="Courier New" w:hAnsi="Courier New" w:cs="Courier New"/>
          <w:sz w:val="15"/>
        </w:rPr>
        <w:t xml:space="preserve"> 153      cv2.polylines(image, [np.array([[20, 70], [90, 95], [160, 55]])], False, (55, 55, 55), 4)</w:t>
      </w:r>
    </w:p>
    <w:p w:rsidR="00FE5C03" w:rsidRDefault="00C95C5A">
      <w:pPr>
        <w:shd w:val="clear" w:color="auto" w:fill="F3F3F3"/>
        <w:spacing w:after="0" w:line="240" w:lineRule="auto"/>
        <w:ind w:left="72"/>
      </w:pPr>
      <w:r>
        <w:rPr>
          <w:rFonts w:ascii="Courier New" w:hAnsi="Courier New" w:cs="Courier New"/>
          <w:sz w:val="15"/>
        </w:rPr>
        <w:t xml:space="preserve"> 154      cv2.polylines(image, [np.array([[300, 80], [360, 130], [450, 105]])], False, (55, 55, 55), 4)</w:t>
      </w:r>
    </w:p>
    <w:p w:rsidR="00FE5C03" w:rsidRDefault="00C95C5A">
      <w:pPr>
        <w:shd w:val="clear" w:color="auto" w:fill="F3F3F3"/>
        <w:spacing w:after="0" w:line="240" w:lineRule="auto"/>
        <w:ind w:left="72"/>
      </w:pPr>
      <w:r>
        <w:rPr>
          <w:rFonts w:ascii="Courier New" w:hAnsi="Courier New" w:cs="Courier New"/>
          <w:sz w:val="15"/>
        </w:rPr>
        <w:t xml:space="preserve"> 155      cv2.polylines(image, [np.array([[30, 280], [110, 245], [180, 300]])], False, (55, 55, 55), 4)</w:t>
      </w:r>
    </w:p>
    <w:p w:rsidR="00FE5C03" w:rsidRDefault="00C95C5A">
      <w:pPr>
        <w:shd w:val="clear" w:color="auto" w:fill="F3F3F3"/>
        <w:spacing w:after="0" w:line="240" w:lineRule="auto"/>
        <w:ind w:left="72"/>
      </w:pPr>
      <w:r>
        <w:rPr>
          <w:rFonts w:ascii="Courier New" w:hAnsi="Courier New" w:cs="Courier New"/>
          <w:sz w:val="15"/>
        </w:rPr>
        <w:t xml:space="preserve"> 156  </w:t>
      </w:r>
    </w:p>
    <w:p w:rsidR="00FE5C03" w:rsidRDefault="00C95C5A">
      <w:pPr>
        <w:shd w:val="clear" w:color="auto" w:fill="F3F3F3"/>
        <w:spacing w:after="0" w:line="240" w:lineRule="auto"/>
        <w:ind w:left="72"/>
      </w:pPr>
      <w:r>
        <w:rPr>
          <w:rFonts w:ascii="Courier New" w:hAnsi="Courier New" w:cs="Courier New"/>
          <w:sz w:val="15"/>
        </w:rPr>
        <w:t xml:space="preserve"> 157      config = {**CONFIG, "adaptive_threshold_block_size": 41, "adaptive_threshold_offset": 16}</w:t>
      </w:r>
    </w:p>
    <w:p w:rsidR="00FE5C03" w:rsidRDefault="00C95C5A">
      <w:pPr>
        <w:shd w:val="clear" w:color="auto" w:fill="F3F3F3"/>
        <w:spacing w:after="0" w:line="240" w:lineRule="auto"/>
        <w:ind w:left="72"/>
      </w:pPr>
      <w:r>
        <w:rPr>
          <w:rFonts w:ascii="Courier New" w:hAnsi="Courier New" w:cs="Courier New"/>
          <w:sz w:val="15"/>
        </w:rPr>
        <w:t xml:space="preserve"> 158      stages = preprocess(image, config)</w:t>
      </w:r>
    </w:p>
    <w:p w:rsidR="00FE5C03" w:rsidRDefault="00C95C5A">
      <w:pPr>
        <w:shd w:val="clear" w:color="auto" w:fill="F3F3F3"/>
        <w:spacing w:after="0" w:line="240" w:lineRule="auto"/>
        <w:ind w:left="72"/>
      </w:pPr>
      <w:r>
        <w:rPr>
          <w:rFonts w:ascii="Courier New" w:hAnsi="Courier New" w:cs="Courier New"/>
          <w:sz w:val="15"/>
        </w:rPr>
        <w:t xml:space="preserve"> 159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160      filtered = filter_crack_components(components, config)</w:t>
      </w:r>
    </w:p>
    <w:p w:rsidR="00FE5C03" w:rsidRDefault="00C95C5A">
      <w:pPr>
        <w:shd w:val="clear" w:color="auto" w:fill="F3F3F3"/>
        <w:spacing w:after="0" w:line="240" w:lineRule="auto"/>
        <w:ind w:left="72"/>
      </w:pPr>
      <w:r>
        <w:rPr>
          <w:rFonts w:ascii="Courier New" w:hAnsi="Courier New" w:cs="Courier New"/>
          <w:sz w:val="15"/>
        </w:rPr>
        <w:t xml:space="preserve"> 161      measurements = [measure_component(component, 10) for component in filtered]</w:t>
      </w:r>
    </w:p>
    <w:p w:rsidR="00FE5C03" w:rsidRDefault="00C95C5A">
      <w:pPr>
        <w:shd w:val="clear" w:color="auto" w:fill="F3F3F3"/>
        <w:spacing w:after="0" w:line="240" w:lineRule="auto"/>
        <w:ind w:left="72"/>
      </w:pPr>
      <w:r>
        <w:rPr>
          <w:rFonts w:ascii="Courier New" w:hAnsi="Courier New" w:cs="Courier New"/>
          <w:sz w:val="15"/>
        </w:rPr>
        <w:t xml:space="preserve"> 162  </w:t>
      </w:r>
    </w:p>
    <w:p w:rsidR="00FE5C03" w:rsidRDefault="00C95C5A">
      <w:pPr>
        <w:shd w:val="clear" w:color="auto" w:fill="F3F3F3"/>
        <w:spacing w:after="0" w:line="240" w:lineRule="auto"/>
        <w:ind w:left="72"/>
      </w:pPr>
      <w:r>
        <w:rPr>
          <w:rFonts w:ascii="Courier New" w:hAnsi="Courier New" w:cs="Courier New"/>
          <w:sz w:val="15"/>
        </w:rPr>
        <w:t xml:space="preserve"> 163      assert len(filtered) &gt;= 3</w:t>
      </w:r>
    </w:p>
    <w:p w:rsidR="00FE5C03" w:rsidRDefault="00C95C5A">
      <w:pPr>
        <w:shd w:val="clear" w:color="auto" w:fill="F3F3F3"/>
        <w:spacing w:after="0" w:line="240" w:lineRule="auto"/>
        <w:ind w:left="72"/>
      </w:pPr>
      <w:r>
        <w:rPr>
          <w:rFonts w:ascii="Courier New" w:hAnsi="Courier New" w:cs="Courier New"/>
          <w:sz w:val="15"/>
        </w:rPr>
        <w:t xml:space="preserve"> 164      assert all(item["skeleton_length_px"] &gt; 30 for item in measurements)</w:t>
      </w:r>
    </w:p>
    <w:p w:rsidR="00FE5C03" w:rsidRDefault="00C95C5A">
      <w:pPr>
        <w:shd w:val="clear" w:color="auto" w:fill="F3F3F3"/>
        <w:spacing w:after="0" w:line="240" w:lineRule="auto"/>
        <w:ind w:left="72"/>
      </w:pPr>
      <w:r>
        <w:rPr>
          <w:rFonts w:ascii="Courier New" w:hAnsi="Courier New" w:cs="Courier New"/>
          <w:sz w:val="15"/>
        </w:rPr>
        <w:t xml:space="preserve"> 165      assert validate_crack_image(filtered, image.shape, config)</w:t>
      </w:r>
    </w:p>
    <w:p w:rsidR="00FE5C03" w:rsidRDefault="00C95C5A">
      <w:pPr>
        <w:shd w:val="clear" w:color="auto" w:fill="F3F3F3"/>
        <w:spacing w:after="0" w:line="240" w:lineRule="auto"/>
        <w:ind w:left="72"/>
      </w:pPr>
      <w:r>
        <w:rPr>
          <w:rFonts w:ascii="Courier New" w:hAnsi="Courier New" w:cs="Courier New"/>
          <w:sz w:val="15"/>
        </w:rPr>
        <w:t xml:space="preserve"> 166  </w:t>
      </w:r>
    </w:p>
    <w:p w:rsidR="00FE5C03" w:rsidRDefault="00C95C5A">
      <w:pPr>
        <w:shd w:val="clear" w:color="auto" w:fill="F3F3F3"/>
        <w:spacing w:after="0" w:line="240" w:lineRule="auto"/>
        <w:ind w:left="72"/>
      </w:pPr>
      <w:r>
        <w:rPr>
          <w:rFonts w:ascii="Courier New" w:hAnsi="Courier New" w:cs="Courier New"/>
          <w:sz w:val="15"/>
        </w:rPr>
        <w:t xml:space="preserve"> 167  </w:t>
      </w:r>
    </w:p>
    <w:p w:rsidR="00FE5C03" w:rsidRDefault="00C95C5A">
      <w:pPr>
        <w:shd w:val="clear" w:color="auto" w:fill="F3F3F3"/>
        <w:spacing w:after="0" w:line="240" w:lineRule="auto"/>
        <w:ind w:left="72"/>
      </w:pPr>
      <w:r>
        <w:rPr>
          <w:rFonts w:ascii="Courier New" w:hAnsi="Courier New" w:cs="Courier New"/>
          <w:sz w:val="15"/>
        </w:rPr>
        <w:t xml:space="preserve"> 168  def test_validation_allows_wide_dominant_road_crack():</w:t>
      </w:r>
    </w:p>
    <w:p w:rsidR="00FE5C03" w:rsidRDefault="00C95C5A">
      <w:pPr>
        <w:shd w:val="clear" w:color="auto" w:fill="F3F3F3"/>
        <w:spacing w:after="0" w:line="240" w:lineRule="auto"/>
        <w:ind w:left="72"/>
      </w:pPr>
      <w:r>
        <w:rPr>
          <w:rFonts w:ascii="Courier New" w:hAnsi="Courier New" w:cs="Courier New"/>
          <w:sz w:val="15"/>
        </w:rPr>
        <w:t xml:space="preserve"> 169      image = np.full((384, 544, 3), 150, dtype=np.uint8)</w:t>
      </w:r>
    </w:p>
    <w:p w:rsidR="00FE5C03" w:rsidRDefault="00C95C5A">
      <w:pPr>
        <w:shd w:val="clear" w:color="auto" w:fill="F3F3F3"/>
        <w:spacing w:after="0" w:line="240" w:lineRule="auto"/>
        <w:ind w:left="72"/>
      </w:pPr>
      <w:r>
        <w:rPr>
          <w:rFonts w:ascii="Courier New" w:hAnsi="Courier New" w:cs="Courier New"/>
          <w:sz w:val="15"/>
        </w:rPr>
        <w:t xml:space="preserve"> 170      cv2.line(image, (80, 310), (160, 280), (80, 80, 80), 8)</w:t>
      </w:r>
    </w:p>
    <w:p w:rsidR="00FE5C03" w:rsidRDefault="00C95C5A">
      <w:pPr>
        <w:shd w:val="clear" w:color="auto" w:fill="F3F3F3"/>
        <w:spacing w:after="0" w:line="240" w:lineRule="auto"/>
        <w:ind w:left="72"/>
      </w:pPr>
      <w:r>
        <w:rPr>
          <w:rFonts w:ascii="Courier New" w:hAnsi="Courier New" w:cs="Courier New"/>
          <w:sz w:val="15"/>
        </w:rPr>
        <w:t xml:space="preserve"> 171      stages = preprocess(image, CONFIG)</w:t>
      </w:r>
    </w:p>
    <w:p w:rsidR="00FE5C03" w:rsidRDefault="00C95C5A">
      <w:pPr>
        <w:shd w:val="clear" w:color="auto" w:fill="F3F3F3"/>
        <w:spacing w:after="0" w:line="240" w:lineRule="auto"/>
        <w:ind w:left="72"/>
      </w:pPr>
      <w:r>
        <w:rPr>
          <w:rFonts w:ascii="Courier New" w:hAnsi="Courier New" w:cs="Courier New"/>
          <w:sz w:val="15"/>
        </w:rPr>
        <w:t xml:space="preserve"> 172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173      filtered = filter_crack_components(components, CONFIG)</w:t>
      </w:r>
    </w:p>
    <w:p w:rsidR="00FE5C03" w:rsidRDefault="00C95C5A">
      <w:pPr>
        <w:shd w:val="clear" w:color="auto" w:fill="F3F3F3"/>
        <w:spacing w:after="0" w:line="240" w:lineRule="auto"/>
        <w:ind w:left="72"/>
      </w:pPr>
      <w:r>
        <w:rPr>
          <w:rFonts w:ascii="Courier New" w:hAnsi="Courier New" w:cs="Courier New"/>
          <w:sz w:val="15"/>
        </w:rPr>
        <w:t xml:space="preserve"> 174  </w:t>
      </w:r>
    </w:p>
    <w:p w:rsidR="00FE5C03" w:rsidRDefault="00C95C5A">
      <w:pPr>
        <w:shd w:val="clear" w:color="auto" w:fill="F3F3F3"/>
        <w:spacing w:after="0" w:line="240" w:lineRule="auto"/>
        <w:ind w:left="72"/>
      </w:pPr>
      <w:r>
        <w:rPr>
          <w:rFonts w:ascii="Courier New" w:hAnsi="Courier New" w:cs="Courier New"/>
          <w:sz w:val="15"/>
        </w:rPr>
        <w:t xml:space="preserve"> 175      assert validate_crack_image(</w:t>
      </w:r>
    </w:p>
    <w:p w:rsidR="00FE5C03" w:rsidRDefault="00C95C5A">
      <w:pPr>
        <w:shd w:val="clear" w:color="auto" w:fill="F3F3F3"/>
        <w:spacing w:after="0" w:line="240" w:lineRule="auto"/>
        <w:ind w:left="72"/>
      </w:pPr>
      <w:r>
        <w:rPr>
          <w:rFonts w:ascii="Courier New" w:hAnsi="Courier New" w:cs="Courier New"/>
          <w:sz w:val="15"/>
        </w:rPr>
        <w:t xml:space="preserve"> 176          filtered,</w:t>
      </w:r>
    </w:p>
    <w:p w:rsidR="00FE5C03" w:rsidRDefault="00C95C5A">
      <w:pPr>
        <w:shd w:val="clear" w:color="auto" w:fill="F3F3F3"/>
        <w:spacing w:after="0" w:line="240" w:lineRule="auto"/>
        <w:ind w:left="72"/>
      </w:pPr>
      <w:r>
        <w:rPr>
          <w:rFonts w:ascii="Courier New" w:hAnsi="Courier New" w:cs="Courier New"/>
          <w:sz w:val="15"/>
        </w:rPr>
        <w:t xml:space="preserve"> 177          image.shape,</w:t>
      </w:r>
    </w:p>
    <w:p w:rsidR="00FE5C03" w:rsidRDefault="00C95C5A">
      <w:pPr>
        <w:shd w:val="clear" w:color="auto" w:fill="F3F3F3"/>
        <w:spacing w:after="0" w:line="240" w:lineRule="auto"/>
        <w:ind w:left="72"/>
      </w:pPr>
      <w:r>
        <w:rPr>
          <w:rFonts w:ascii="Courier New" w:hAnsi="Courier New" w:cs="Courier New"/>
          <w:sz w:val="15"/>
        </w:rPr>
        <w:t xml:space="preserve"> 178          {</w:t>
      </w:r>
    </w:p>
    <w:p w:rsidR="00FE5C03" w:rsidRDefault="00C95C5A">
      <w:pPr>
        <w:shd w:val="clear" w:color="auto" w:fill="F3F3F3"/>
        <w:spacing w:after="0" w:line="240" w:lineRule="auto"/>
        <w:ind w:left="72"/>
      </w:pPr>
      <w:r>
        <w:rPr>
          <w:rFonts w:ascii="Courier New" w:hAnsi="Courier New" w:cs="Courier New"/>
          <w:sz w:val="15"/>
        </w:rPr>
        <w:t xml:space="preserve"> 179              **CONFIG,</w:t>
      </w:r>
    </w:p>
    <w:p w:rsidR="00FE5C03" w:rsidRDefault="00C95C5A">
      <w:pPr>
        <w:shd w:val="clear" w:color="auto" w:fill="F3F3F3"/>
        <w:spacing w:after="0" w:line="240" w:lineRule="auto"/>
        <w:ind w:left="72"/>
      </w:pPr>
      <w:r>
        <w:rPr>
          <w:rFonts w:ascii="Courier New" w:hAnsi="Courier New" w:cs="Courier New"/>
          <w:sz w:val="15"/>
        </w:rPr>
        <w:t xml:space="preserve"> 180              "minimum_dominant_crack_area_ratio": 0.003,</w:t>
      </w:r>
    </w:p>
    <w:p w:rsidR="00FE5C03" w:rsidRDefault="00C95C5A">
      <w:pPr>
        <w:shd w:val="clear" w:color="auto" w:fill="F3F3F3"/>
        <w:spacing w:after="0" w:line="240" w:lineRule="auto"/>
        <w:ind w:left="72"/>
      </w:pPr>
      <w:r>
        <w:rPr>
          <w:rFonts w:ascii="Courier New" w:hAnsi="Courier New" w:cs="Courier New"/>
          <w:sz w:val="15"/>
        </w:rPr>
        <w:t xml:space="preserve"> 181              "minimum_dominant_crack_aspect_ratio": 2.4,</w:t>
      </w:r>
    </w:p>
    <w:p w:rsidR="00FE5C03" w:rsidRDefault="00C95C5A">
      <w:pPr>
        <w:shd w:val="clear" w:color="auto" w:fill="F3F3F3"/>
        <w:spacing w:after="0" w:line="240" w:lineRule="auto"/>
        <w:ind w:left="72"/>
      </w:pPr>
      <w:r>
        <w:rPr>
          <w:rFonts w:ascii="Courier New" w:hAnsi="Courier New" w:cs="Courier New"/>
          <w:sz w:val="15"/>
        </w:rPr>
        <w:t xml:space="preserve"> 182          },</w:t>
      </w:r>
    </w:p>
    <w:p w:rsidR="00FE5C03" w:rsidRDefault="00C95C5A">
      <w:pPr>
        <w:shd w:val="clear" w:color="auto" w:fill="F3F3F3"/>
        <w:spacing w:after="0" w:line="240" w:lineRule="auto"/>
        <w:ind w:left="72"/>
      </w:pPr>
      <w:r>
        <w:rPr>
          <w:rFonts w:ascii="Courier New" w:hAnsi="Courier New" w:cs="Courier New"/>
          <w:sz w:val="15"/>
        </w:rPr>
        <w:t xml:space="preserve"> 183      )</w:t>
      </w:r>
    </w:p>
    <w:p w:rsidR="00FE5C03" w:rsidRDefault="00C95C5A">
      <w:pPr>
        <w:shd w:val="clear" w:color="auto" w:fill="F3F3F3"/>
        <w:spacing w:after="0" w:line="240" w:lineRule="auto"/>
        <w:ind w:left="72"/>
      </w:pPr>
      <w:r>
        <w:rPr>
          <w:rFonts w:ascii="Courier New" w:hAnsi="Courier New" w:cs="Courier New"/>
          <w:sz w:val="15"/>
        </w:rPr>
        <w:t xml:space="preserve"> 184  </w:t>
      </w:r>
    </w:p>
    <w:p w:rsidR="00FE5C03" w:rsidRDefault="00C95C5A">
      <w:pPr>
        <w:shd w:val="clear" w:color="auto" w:fill="F3F3F3"/>
        <w:spacing w:after="0" w:line="240" w:lineRule="auto"/>
        <w:ind w:left="72"/>
      </w:pPr>
      <w:r>
        <w:rPr>
          <w:rFonts w:ascii="Courier New" w:hAnsi="Courier New" w:cs="Courier New"/>
          <w:sz w:val="15"/>
        </w:rPr>
        <w:t xml:space="preserve"> 185  </w:t>
      </w:r>
    </w:p>
    <w:p w:rsidR="00FE5C03" w:rsidRDefault="00C95C5A">
      <w:pPr>
        <w:shd w:val="clear" w:color="auto" w:fill="F3F3F3"/>
        <w:spacing w:after="0" w:line="240" w:lineRule="auto"/>
        <w:ind w:left="72"/>
      </w:pPr>
      <w:r>
        <w:rPr>
          <w:rFonts w:ascii="Courier New" w:hAnsi="Courier New" w:cs="Courier New"/>
          <w:sz w:val="15"/>
        </w:rPr>
        <w:t xml:space="preserve"> 186  def test_validation_rejects_dispersed_portrait_like_regions():</w:t>
      </w:r>
    </w:p>
    <w:p w:rsidR="00FE5C03" w:rsidRDefault="00C95C5A">
      <w:pPr>
        <w:shd w:val="clear" w:color="auto" w:fill="F3F3F3"/>
        <w:spacing w:after="0" w:line="240" w:lineRule="auto"/>
        <w:ind w:left="72"/>
      </w:pPr>
      <w:r>
        <w:rPr>
          <w:rFonts w:ascii="Courier New" w:hAnsi="Courier New" w:cs="Courier New"/>
          <w:sz w:val="15"/>
        </w:rPr>
        <w:t xml:space="preserve"> 187      image = np.full((220, 220, 3), 210, dtype=np.uint8)</w:t>
      </w:r>
    </w:p>
    <w:p w:rsidR="00FE5C03" w:rsidRDefault="00C95C5A">
      <w:pPr>
        <w:shd w:val="clear" w:color="auto" w:fill="F3F3F3"/>
        <w:spacing w:after="0" w:line="240" w:lineRule="auto"/>
        <w:ind w:left="72"/>
      </w:pPr>
      <w:r>
        <w:rPr>
          <w:rFonts w:ascii="Courier New" w:hAnsi="Courier New" w:cs="Courier New"/>
          <w:sz w:val="15"/>
        </w:rPr>
        <w:t xml:space="preserve"> 188      for x, y in ((30, 30), (110, 35), (185, 45), (40, 150), (120, 140), (195, 165)):</w:t>
      </w:r>
    </w:p>
    <w:p w:rsidR="00FE5C03" w:rsidRDefault="00C95C5A">
      <w:pPr>
        <w:shd w:val="clear" w:color="auto" w:fill="F3F3F3"/>
        <w:spacing w:after="0" w:line="240" w:lineRule="auto"/>
        <w:ind w:left="72"/>
      </w:pPr>
      <w:r>
        <w:rPr>
          <w:rFonts w:ascii="Courier New" w:hAnsi="Courier New" w:cs="Courier New"/>
          <w:sz w:val="15"/>
        </w:rPr>
        <w:t xml:space="preserve"> 189          cv2.line(image, (x, y), (x + 15, y + 4), (20, 20, 20), 4)</w:t>
      </w:r>
    </w:p>
    <w:p w:rsidR="00FE5C03" w:rsidRDefault="00C95C5A">
      <w:pPr>
        <w:shd w:val="clear" w:color="auto" w:fill="F3F3F3"/>
        <w:spacing w:after="0" w:line="240" w:lineRule="auto"/>
        <w:ind w:left="72"/>
      </w:pPr>
      <w:r>
        <w:rPr>
          <w:rFonts w:ascii="Courier New" w:hAnsi="Courier New" w:cs="Courier New"/>
          <w:sz w:val="15"/>
        </w:rPr>
        <w:t xml:space="preserve"> 190      stages = preprocess(image, CONFIG)</w:t>
      </w:r>
    </w:p>
    <w:p w:rsidR="00FE5C03" w:rsidRDefault="00C95C5A">
      <w:pPr>
        <w:shd w:val="clear" w:color="auto" w:fill="F3F3F3"/>
        <w:spacing w:after="0" w:line="240" w:lineRule="auto"/>
        <w:ind w:left="72"/>
      </w:pPr>
      <w:r>
        <w:rPr>
          <w:rFonts w:ascii="Courier New" w:hAnsi="Courier New" w:cs="Courier New"/>
          <w:sz w:val="15"/>
        </w:rPr>
        <w:t xml:space="preserve"> 191      _, _, components = detect_components(stages["binary"], CONFIG)</w:t>
      </w:r>
    </w:p>
    <w:p w:rsidR="00FE5C03" w:rsidRDefault="00C95C5A">
      <w:pPr>
        <w:shd w:val="clear" w:color="auto" w:fill="F3F3F3"/>
        <w:spacing w:after="0" w:line="240" w:lineRule="auto"/>
        <w:ind w:left="72"/>
      </w:pPr>
      <w:r>
        <w:rPr>
          <w:rFonts w:ascii="Courier New" w:hAnsi="Courier New" w:cs="Courier New"/>
          <w:sz w:val="15"/>
        </w:rPr>
        <w:t xml:space="preserve"> 192      filtered = filter_crack_components(components, CONFIG)</w:t>
      </w:r>
    </w:p>
    <w:p w:rsidR="00FE5C03" w:rsidRDefault="00C95C5A">
      <w:pPr>
        <w:shd w:val="clear" w:color="auto" w:fill="F3F3F3"/>
        <w:spacing w:after="0" w:line="240" w:lineRule="auto"/>
        <w:ind w:left="72"/>
      </w:pPr>
      <w:r>
        <w:rPr>
          <w:rFonts w:ascii="Courier New" w:hAnsi="Courier New" w:cs="Courier New"/>
          <w:sz w:val="15"/>
        </w:rPr>
        <w:t xml:space="preserve"> 193      assert not validate_crack_image(</w:t>
      </w:r>
    </w:p>
    <w:p w:rsidR="00FE5C03" w:rsidRDefault="00C95C5A">
      <w:pPr>
        <w:shd w:val="clear" w:color="auto" w:fill="F3F3F3"/>
        <w:spacing w:after="0" w:line="240" w:lineRule="auto"/>
        <w:ind w:left="72"/>
      </w:pPr>
      <w:r>
        <w:rPr>
          <w:rFonts w:ascii="Courier New" w:hAnsi="Courier New" w:cs="Courier New"/>
          <w:sz w:val="15"/>
        </w:rPr>
        <w:t xml:space="preserve"> 194          filtered,</w:t>
      </w:r>
    </w:p>
    <w:p w:rsidR="00FE5C03" w:rsidRDefault="00C95C5A">
      <w:pPr>
        <w:shd w:val="clear" w:color="auto" w:fill="F3F3F3"/>
        <w:spacing w:after="0" w:line="240" w:lineRule="auto"/>
        <w:ind w:left="72"/>
      </w:pPr>
      <w:r>
        <w:rPr>
          <w:rFonts w:ascii="Courier New" w:hAnsi="Courier New" w:cs="Courier New"/>
          <w:sz w:val="15"/>
        </w:rPr>
        <w:t xml:space="preserve"> 195          image.shape,</w:t>
      </w:r>
    </w:p>
    <w:p w:rsidR="00FE5C03" w:rsidRDefault="00C95C5A">
      <w:pPr>
        <w:shd w:val="clear" w:color="auto" w:fill="F3F3F3"/>
        <w:spacing w:after="0" w:line="240" w:lineRule="auto"/>
        <w:ind w:left="72"/>
      </w:pPr>
      <w:r>
        <w:rPr>
          <w:rFonts w:ascii="Courier New" w:hAnsi="Courier New" w:cs="Courier New"/>
          <w:sz w:val="15"/>
        </w:rPr>
        <w:t xml:space="preserve"> 196          {**CONFIG, "maximum_crack_components": 1, "maximum_crack_coverage": 0.001},</w:t>
      </w:r>
    </w:p>
    <w:p w:rsidR="00FE5C03" w:rsidRDefault="00C95C5A">
      <w:pPr>
        <w:shd w:val="clear" w:color="auto" w:fill="F3F3F3"/>
        <w:spacing w:after="0" w:line="240" w:lineRule="auto"/>
        <w:ind w:left="72"/>
      </w:pPr>
      <w:r>
        <w:rPr>
          <w:rFonts w:ascii="Courier New" w:hAnsi="Courier New" w:cs="Courier New"/>
          <w:sz w:val="15"/>
        </w:rPr>
        <w:t xml:space="preserve"> 197      )</w:t>
      </w:r>
    </w:p>
    <w:p w:rsidR="00FE5C03" w:rsidRDefault="00FE5C03">
      <w:pPr>
        <w:spacing w:after="80"/>
      </w:pPr>
    </w:p>
    <w:p w:rsidR="00FE5C03" w:rsidRDefault="00C95C5A">
      <w:pPr>
        <w:pStyle w:val="Heading3"/>
      </w:pPr>
      <w:r>
        <w:t>F.1 — templates/base.html</w:t>
      </w:r>
    </w:p>
    <w:p w:rsidR="00FE5C03" w:rsidRDefault="00C95C5A">
      <w:pPr>
        <w:shd w:val="clear" w:color="auto" w:fill="F3F3F3"/>
        <w:spacing w:after="0" w:line="240" w:lineRule="auto"/>
        <w:ind w:left="72"/>
      </w:pPr>
      <w:r>
        <w:rPr>
          <w:rFonts w:ascii="Courier New" w:hAnsi="Courier New" w:cs="Courier New"/>
          <w:sz w:val="15"/>
        </w:rPr>
        <w:t xml:space="preserve">   1  &lt;!doctype html&gt;</w:t>
      </w:r>
    </w:p>
    <w:p w:rsidR="00FE5C03" w:rsidRDefault="00C95C5A">
      <w:pPr>
        <w:shd w:val="clear" w:color="auto" w:fill="F3F3F3"/>
        <w:spacing w:after="0" w:line="240" w:lineRule="auto"/>
        <w:ind w:left="72"/>
      </w:pPr>
      <w:r>
        <w:rPr>
          <w:rFonts w:ascii="Courier New" w:hAnsi="Courier New" w:cs="Courier New"/>
          <w:sz w:val="15"/>
        </w:rPr>
        <w:t xml:space="preserve">   2  &lt;html lang="en"&gt;</w:t>
      </w:r>
    </w:p>
    <w:p w:rsidR="00FE5C03" w:rsidRDefault="00C95C5A">
      <w:pPr>
        <w:shd w:val="clear" w:color="auto" w:fill="F3F3F3"/>
        <w:spacing w:after="0" w:line="240" w:lineRule="auto"/>
        <w:ind w:left="72"/>
      </w:pPr>
      <w:r>
        <w:rPr>
          <w:rFonts w:ascii="Courier New" w:hAnsi="Courier New" w:cs="Courier New"/>
          <w:sz w:val="15"/>
        </w:rPr>
        <w:t xml:space="preserve">   3  &lt;head&gt;</w:t>
      </w:r>
    </w:p>
    <w:p w:rsidR="00FE5C03" w:rsidRDefault="00C95C5A">
      <w:pPr>
        <w:shd w:val="clear" w:color="auto" w:fill="F3F3F3"/>
        <w:spacing w:after="0" w:line="240" w:lineRule="auto"/>
        <w:ind w:left="72"/>
      </w:pPr>
      <w:r>
        <w:rPr>
          <w:rFonts w:ascii="Courier New" w:hAnsi="Courier New" w:cs="Courier New"/>
          <w:sz w:val="15"/>
        </w:rPr>
        <w:t xml:space="preserve">   4    &lt;meta charset="utf-8"&gt;&lt;meta name="viewport" content="width=device-width, initial-scale=1"&gt;</w:t>
      </w:r>
    </w:p>
    <w:p w:rsidR="00FE5C03" w:rsidRDefault="00C95C5A">
      <w:pPr>
        <w:shd w:val="clear" w:color="auto" w:fill="F3F3F3"/>
        <w:spacing w:after="0" w:line="240" w:lineRule="auto"/>
        <w:ind w:left="72"/>
      </w:pPr>
      <w:r>
        <w:rPr>
          <w:rFonts w:ascii="Courier New" w:hAnsi="Courier New" w:cs="Courier New"/>
          <w:sz w:val="15"/>
        </w:rPr>
        <w:t xml:space="preserve">   5    &lt;title&gt;{% block title %}Crack Detaction{% endblock %}&lt;/title&gt;</w:t>
      </w:r>
    </w:p>
    <w:p w:rsidR="00FE5C03" w:rsidRDefault="00C95C5A">
      <w:pPr>
        <w:shd w:val="clear" w:color="auto" w:fill="F3F3F3"/>
        <w:spacing w:after="0" w:line="240" w:lineRule="auto"/>
        <w:ind w:left="72"/>
      </w:pPr>
      <w:r>
        <w:rPr>
          <w:rFonts w:ascii="Courier New" w:hAnsi="Courier New" w:cs="Courier New"/>
          <w:sz w:val="15"/>
        </w:rPr>
        <w:t xml:space="preserve">   6    &lt;link href="https://cdn.jsdelivr.net/npm/bootstrap@5.3.3/dist/css/bootstrap.min.css" rel="stylesheet"&gt;</w:t>
      </w:r>
    </w:p>
    <w:p w:rsidR="00FE5C03" w:rsidRDefault="00C95C5A">
      <w:pPr>
        <w:shd w:val="clear" w:color="auto" w:fill="F3F3F3"/>
        <w:spacing w:after="0" w:line="240" w:lineRule="auto"/>
        <w:ind w:left="72"/>
      </w:pPr>
      <w:r>
        <w:rPr>
          <w:rFonts w:ascii="Courier New" w:hAnsi="Courier New" w:cs="Courier New"/>
          <w:sz w:val="15"/>
        </w:rPr>
        <w:t xml:space="preserve">   7    &lt;link rel="stylesheet" href="{{ url_for('static', filename='app.css') }}"&gt;</w:t>
      </w:r>
    </w:p>
    <w:p w:rsidR="00FE5C03" w:rsidRDefault="00C95C5A">
      <w:pPr>
        <w:shd w:val="clear" w:color="auto" w:fill="F3F3F3"/>
        <w:spacing w:after="0" w:line="240" w:lineRule="auto"/>
        <w:ind w:left="72"/>
      </w:pPr>
      <w:r>
        <w:rPr>
          <w:rFonts w:ascii="Courier New" w:hAnsi="Courier New" w:cs="Courier New"/>
          <w:sz w:val="15"/>
        </w:rPr>
        <w:t xml:space="preserve">   8  &lt;/head&gt;</w:t>
      </w:r>
    </w:p>
    <w:p w:rsidR="00FE5C03" w:rsidRDefault="00C95C5A">
      <w:pPr>
        <w:shd w:val="clear" w:color="auto" w:fill="F3F3F3"/>
        <w:spacing w:after="0" w:line="240" w:lineRule="auto"/>
        <w:ind w:left="72"/>
      </w:pPr>
      <w:r>
        <w:rPr>
          <w:rFonts w:ascii="Courier New" w:hAnsi="Courier New" w:cs="Courier New"/>
          <w:sz w:val="15"/>
        </w:rPr>
        <w:t xml:space="preserve">   9  &lt;body&gt;</w:t>
      </w:r>
    </w:p>
    <w:p w:rsidR="00FE5C03" w:rsidRDefault="00C95C5A">
      <w:pPr>
        <w:shd w:val="clear" w:color="auto" w:fill="F3F3F3"/>
        <w:spacing w:after="0" w:line="240" w:lineRule="auto"/>
        <w:ind w:left="72"/>
      </w:pPr>
      <w:r>
        <w:rPr>
          <w:rFonts w:ascii="Courier New" w:hAnsi="Courier New" w:cs="Courier New"/>
          <w:sz w:val="15"/>
        </w:rPr>
        <w:t xml:space="preserve">  10  &lt;nav class="navbar navbar-dark bg-primary"&gt;&lt;div class="container"&gt;&lt;a class="navbar-brand fw-bold"</w:t>
      </w:r>
    </w:p>
    <w:p w:rsidR="00FE5C03" w:rsidRDefault="00C95C5A">
      <w:pPr>
        <w:shd w:val="clear" w:color="auto" w:fill="F3F3F3"/>
        <w:spacing w:after="0" w:line="240" w:lineRule="auto"/>
        <w:ind w:left="72"/>
      </w:pPr>
      <w:r>
        <w:rPr>
          <w:rFonts w:ascii="Courier New" w:hAnsi="Courier New" w:cs="Courier New"/>
          <w:sz w:val="15"/>
        </w:rPr>
        <w:t xml:space="preserve">  11      href="/upload"&gt;Crack Detaction&lt;/a&gt;&lt;/div&gt;&lt;/nav&gt;</w:t>
      </w:r>
    </w:p>
    <w:p w:rsidR="00FE5C03" w:rsidRDefault="00C95C5A">
      <w:pPr>
        <w:shd w:val="clear" w:color="auto" w:fill="F3F3F3"/>
        <w:spacing w:after="0" w:line="240" w:lineRule="auto"/>
        <w:ind w:left="72"/>
      </w:pPr>
      <w:r>
        <w:rPr>
          <w:rFonts w:ascii="Courier New" w:hAnsi="Courier New" w:cs="Courier New"/>
          <w:sz w:val="15"/>
        </w:rPr>
        <w:t xml:space="preserve">  12  &lt;main class="container py-4"&gt;{% block content %}{% endblock %}&lt;/main&gt;</w:t>
      </w:r>
    </w:p>
    <w:p w:rsidR="00FE5C03" w:rsidRDefault="00C95C5A">
      <w:pPr>
        <w:shd w:val="clear" w:color="auto" w:fill="F3F3F3"/>
        <w:spacing w:after="0" w:line="240" w:lineRule="auto"/>
        <w:ind w:left="72"/>
      </w:pPr>
      <w:r>
        <w:rPr>
          <w:rFonts w:ascii="Courier New" w:hAnsi="Courier New" w:cs="Courier New"/>
          <w:sz w:val="15"/>
        </w:rPr>
        <w:t xml:space="preserve">  13  &lt;div class="image-lightbox" id="image-lightbox" hidden role="dialog" aria-modal="true" aria-label="Image</w:t>
      </w:r>
    </w:p>
    <w:p w:rsidR="00FE5C03" w:rsidRDefault="00C95C5A">
      <w:pPr>
        <w:shd w:val="clear" w:color="auto" w:fill="F3F3F3"/>
        <w:spacing w:after="0" w:line="240" w:lineRule="auto"/>
        <w:ind w:left="72"/>
      </w:pPr>
      <w:r>
        <w:rPr>
          <w:rFonts w:ascii="Courier New" w:hAnsi="Courier New" w:cs="Courier New"/>
          <w:sz w:val="15"/>
        </w:rPr>
        <w:t xml:space="preserve">  14      preview"&gt;</w:t>
      </w:r>
    </w:p>
    <w:p w:rsidR="00FE5C03" w:rsidRDefault="00C95C5A">
      <w:pPr>
        <w:shd w:val="clear" w:color="auto" w:fill="F3F3F3"/>
        <w:spacing w:after="0" w:line="240" w:lineRule="auto"/>
        <w:ind w:left="72"/>
      </w:pPr>
      <w:r>
        <w:rPr>
          <w:rFonts w:ascii="Courier New" w:hAnsi="Courier New" w:cs="Courier New"/>
          <w:sz w:val="15"/>
        </w:rPr>
        <w:lastRenderedPageBreak/>
        <w:t xml:space="preserve">  15    &lt;button class="image-lightbox-close" type="button" aria-label="Close image preview"&gt;&amp;times;&lt;/button&gt;</w:t>
      </w:r>
    </w:p>
    <w:p w:rsidR="00FE5C03" w:rsidRDefault="00C95C5A">
      <w:pPr>
        <w:shd w:val="clear" w:color="auto" w:fill="F3F3F3"/>
        <w:spacing w:after="0" w:line="240" w:lineRule="auto"/>
        <w:ind w:left="72"/>
      </w:pPr>
      <w:r>
        <w:rPr>
          <w:rFonts w:ascii="Courier New" w:hAnsi="Courier New" w:cs="Courier New"/>
          <w:sz w:val="15"/>
        </w:rPr>
        <w:t xml:space="preserve">  16    &lt;figure class="image-lightbox-content"&gt;</w:t>
      </w:r>
    </w:p>
    <w:p w:rsidR="00FE5C03" w:rsidRDefault="00C95C5A">
      <w:pPr>
        <w:shd w:val="clear" w:color="auto" w:fill="F3F3F3"/>
        <w:spacing w:after="0" w:line="240" w:lineRule="auto"/>
        <w:ind w:left="72"/>
      </w:pPr>
      <w:r>
        <w:rPr>
          <w:rFonts w:ascii="Courier New" w:hAnsi="Courier New" w:cs="Courier New"/>
          <w:sz w:val="15"/>
        </w:rPr>
        <w:t xml:space="preserve">  17      &lt;div class="image-lightbox-toolbar" role="toolbar" aria-label="Image zoom controls"&gt;</w:t>
      </w:r>
    </w:p>
    <w:p w:rsidR="00FE5C03" w:rsidRDefault="00C95C5A">
      <w:pPr>
        <w:shd w:val="clear" w:color="auto" w:fill="F3F3F3"/>
        <w:spacing w:after="0" w:line="240" w:lineRule="auto"/>
        <w:ind w:left="72"/>
      </w:pPr>
      <w:r>
        <w:rPr>
          <w:rFonts w:ascii="Courier New" w:hAnsi="Courier New" w:cs="Courier New"/>
          <w:sz w:val="15"/>
        </w:rPr>
        <w:t xml:space="preserve">  18        &lt;button type="button" data-image-zoom="out" aria-label="Zoom out"&gt;−&lt;/button&gt;</w:t>
      </w:r>
    </w:p>
    <w:p w:rsidR="00FE5C03" w:rsidRDefault="00C95C5A">
      <w:pPr>
        <w:shd w:val="clear" w:color="auto" w:fill="F3F3F3"/>
        <w:spacing w:after="0" w:line="240" w:lineRule="auto"/>
        <w:ind w:left="72"/>
      </w:pPr>
      <w:r>
        <w:rPr>
          <w:rFonts w:ascii="Courier New" w:hAnsi="Courier New" w:cs="Courier New"/>
          <w:sz w:val="15"/>
        </w:rPr>
        <w:t xml:space="preserve">  19        &lt;button type="button" data-image-zoom="reset"&gt;Reset&lt;/button&gt;</w:t>
      </w:r>
    </w:p>
    <w:p w:rsidR="00FE5C03" w:rsidRDefault="00C95C5A">
      <w:pPr>
        <w:shd w:val="clear" w:color="auto" w:fill="F3F3F3"/>
        <w:spacing w:after="0" w:line="240" w:lineRule="auto"/>
        <w:ind w:left="72"/>
      </w:pPr>
      <w:r>
        <w:rPr>
          <w:rFonts w:ascii="Courier New" w:hAnsi="Courier New" w:cs="Courier New"/>
          <w:sz w:val="15"/>
        </w:rPr>
        <w:t xml:space="preserve">  20        &lt;button type="button" data-image-zoom="in" aria-label="Zoom in"&gt;+&lt;/button&gt;</w:t>
      </w:r>
    </w:p>
    <w:p w:rsidR="00FE5C03" w:rsidRDefault="00C95C5A">
      <w:pPr>
        <w:shd w:val="clear" w:color="auto" w:fill="F3F3F3"/>
        <w:spacing w:after="0" w:line="240" w:lineRule="auto"/>
        <w:ind w:left="72"/>
      </w:pPr>
      <w:r>
        <w:rPr>
          <w:rFonts w:ascii="Courier New" w:hAnsi="Courier New" w:cs="Courier New"/>
          <w:sz w:val="15"/>
        </w:rPr>
        <w:t xml:space="preserve">  21        &lt;span id="image-lightbox-zoom"&gt;100%&lt;/span&gt;</w:t>
      </w:r>
    </w:p>
    <w:p w:rsidR="00FE5C03" w:rsidRDefault="00C95C5A">
      <w:pPr>
        <w:shd w:val="clear" w:color="auto" w:fill="F3F3F3"/>
        <w:spacing w:after="0" w:line="240" w:lineRule="auto"/>
        <w:ind w:left="72"/>
      </w:pPr>
      <w:r>
        <w:rPr>
          <w:rFonts w:ascii="Courier New" w:hAnsi="Courier New" w:cs="Courier New"/>
          <w:sz w:val="15"/>
        </w:rPr>
        <w:t xml:space="preserve">  22      &lt;/div&gt;</w:t>
      </w:r>
    </w:p>
    <w:p w:rsidR="00FE5C03" w:rsidRDefault="00C95C5A">
      <w:pPr>
        <w:shd w:val="clear" w:color="auto" w:fill="F3F3F3"/>
        <w:spacing w:after="0" w:line="240" w:lineRule="auto"/>
        <w:ind w:left="72"/>
      </w:pPr>
      <w:r>
        <w:rPr>
          <w:rFonts w:ascii="Courier New" w:hAnsi="Courier New" w:cs="Courier New"/>
          <w:sz w:val="15"/>
        </w:rPr>
        <w:t xml:space="preserve">  23      &lt;img id="image-lightbox-image" alt=""&gt;</w:t>
      </w:r>
    </w:p>
    <w:p w:rsidR="00FE5C03" w:rsidRDefault="00C95C5A">
      <w:pPr>
        <w:shd w:val="clear" w:color="auto" w:fill="F3F3F3"/>
        <w:spacing w:after="0" w:line="240" w:lineRule="auto"/>
        <w:ind w:left="72"/>
      </w:pPr>
      <w:r>
        <w:rPr>
          <w:rFonts w:ascii="Courier New" w:hAnsi="Courier New" w:cs="Courier New"/>
          <w:sz w:val="15"/>
        </w:rPr>
        <w:t xml:space="preserve">  24      &lt;figcaption id="image-lightbox-caption"&gt;&lt;/figcaption&gt;</w:t>
      </w:r>
    </w:p>
    <w:p w:rsidR="00FE5C03" w:rsidRDefault="00C95C5A">
      <w:pPr>
        <w:shd w:val="clear" w:color="auto" w:fill="F3F3F3"/>
        <w:spacing w:after="0" w:line="240" w:lineRule="auto"/>
        <w:ind w:left="72"/>
      </w:pPr>
      <w:r>
        <w:rPr>
          <w:rFonts w:ascii="Courier New" w:hAnsi="Courier New" w:cs="Courier New"/>
          <w:sz w:val="15"/>
        </w:rPr>
        <w:t xml:space="preserve">  25    &lt;/figure&gt;</w:t>
      </w:r>
    </w:p>
    <w:p w:rsidR="00FE5C03" w:rsidRDefault="00C95C5A">
      <w:pPr>
        <w:shd w:val="clear" w:color="auto" w:fill="F3F3F3"/>
        <w:spacing w:after="0" w:line="240" w:lineRule="auto"/>
        <w:ind w:left="72"/>
      </w:pPr>
      <w:r>
        <w:rPr>
          <w:rFonts w:ascii="Courier New" w:hAnsi="Courier New" w:cs="Courier New"/>
          <w:sz w:val="15"/>
        </w:rPr>
        <w:t xml:space="preserve">  26  &lt;/div&gt;</w:t>
      </w:r>
    </w:p>
    <w:p w:rsidR="00FE5C03" w:rsidRDefault="00C95C5A">
      <w:pPr>
        <w:shd w:val="clear" w:color="auto" w:fill="F3F3F3"/>
        <w:spacing w:after="0" w:line="240" w:lineRule="auto"/>
        <w:ind w:left="72"/>
      </w:pPr>
      <w:r>
        <w:rPr>
          <w:rFonts w:ascii="Courier New" w:hAnsi="Courier New" w:cs="Courier New"/>
          <w:sz w:val="15"/>
        </w:rPr>
        <w:t xml:space="preserve">  27  &lt;script src="{{ url_for('static', filename='app.js') }}"&gt;&lt;/script&gt;</w:t>
      </w:r>
    </w:p>
    <w:p w:rsidR="00FE5C03" w:rsidRDefault="00C95C5A">
      <w:pPr>
        <w:shd w:val="clear" w:color="auto" w:fill="F3F3F3"/>
        <w:spacing w:after="0" w:line="240" w:lineRule="auto"/>
        <w:ind w:left="72"/>
      </w:pPr>
      <w:r>
        <w:rPr>
          <w:rFonts w:ascii="Courier New" w:hAnsi="Courier New" w:cs="Courier New"/>
          <w:sz w:val="15"/>
        </w:rPr>
        <w:t xml:space="preserve">  28  &lt;/body&gt;&lt;/html&gt;</w:t>
      </w:r>
    </w:p>
    <w:p w:rsidR="00FE5C03" w:rsidRDefault="00FE5C03">
      <w:pPr>
        <w:spacing w:after="80"/>
      </w:pPr>
    </w:p>
    <w:p w:rsidR="00FE5C03" w:rsidRDefault="00C95C5A">
      <w:pPr>
        <w:pStyle w:val="Heading3"/>
      </w:pPr>
      <w:r>
        <w:t>F.1 — templates/upload.html</w:t>
      </w:r>
    </w:p>
    <w:p w:rsidR="00FE5C03" w:rsidRDefault="00C95C5A">
      <w:pPr>
        <w:shd w:val="clear" w:color="auto" w:fill="F3F3F3"/>
        <w:spacing w:after="0" w:line="240" w:lineRule="auto"/>
        <w:ind w:left="72"/>
      </w:pPr>
      <w:r>
        <w:rPr>
          <w:rFonts w:ascii="Courier New" w:hAnsi="Courier New" w:cs="Courier New"/>
          <w:sz w:val="15"/>
        </w:rPr>
        <w:t xml:space="preserve">   1  {% extends "base.html" %}{% block title %}Upload - Crack Detaction{% endblock %}{% block content %}</w:t>
      </w:r>
    </w:p>
    <w:p w:rsidR="00FE5C03" w:rsidRDefault="00C95C5A">
      <w:pPr>
        <w:shd w:val="clear" w:color="auto" w:fill="F3F3F3"/>
        <w:spacing w:after="0" w:line="240" w:lineRule="auto"/>
        <w:ind w:left="72"/>
      </w:pPr>
      <w:r>
        <w:rPr>
          <w:rFonts w:ascii="Courier New" w:hAnsi="Courier New" w:cs="Courier New"/>
          <w:sz w:val="15"/>
        </w:rPr>
        <w:t xml:space="preserve">   2  &lt;h1&gt;Upload crack images&lt;/h1&gt;</w:t>
      </w:r>
    </w:p>
    <w:p w:rsidR="00FE5C03" w:rsidRDefault="00C95C5A">
      <w:pPr>
        <w:shd w:val="clear" w:color="auto" w:fill="F3F3F3"/>
        <w:spacing w:after="0" w:line="240" w:lineRule="auto"/>
        <w:ind w:left="72"/>
      </w:pPr>
      <w:r>
        <w:rPr>
          <w:rFonts w:ascii="Courier New" w:hAnsi="Courier New" w:cs="Courier New"/>
          <w:sz w:val="15"/>
        </w:rPr>
        <w:t xml:space="preserve">   3  &lt;p class="text-muted"&gt;Select one or more images containing visible cracks. Detection and measurement</w:t>
      </w:r>
    </w:p>
    <w:p w:rsidR="00FE5C03" w:rsidRDefault="00C95C5A">
      <w:pPr>
        <w:shd w:val="clear" w:color="auto" w:fill="F3F3F3"/>
        <w:spacing w:after="0" w:line="240" w:lineRule="auto"/>
        <w:ind w:left="72"/>
      </w:pPr>
      <w:r>
        <w:rPr>
          <w:rFonts w:ascii="Courier New" w:hAnsi="Courier New" w:cs="Courier New"/>
          <w:sz w:val="15"/>
        </w:rPr>
        <w:t xml:space="preserve">   4      start automatically after upload.&lt;/p&gt;</w:t>
      </w:r>
    </w:p>
    <w:p w:rsidR="00FE5C03" w:rsidRDefault="00C95C5A">
      <w:pPr>
        <w:shd w:val="clear" w:color="auto" w:fill="F3F3F3"/>
        <w:spacing w:after="0" w:line="240" w:lineRule="auto"/>
        <w:ind w:left="72"/>
      </w:pPr>
      <w:r>
        <w:rPr>
          <w:rFonts w:ascii="Courier New" w:hAnsi="Courier New" w:cs="Courier New"/>
          <w:sz w:val="15"/>
        </w:rPr>
        <w:t xml:space="preserve">   5  &lt;form id="analysis-form" class="card card-body" enctype="multipart/form-data"&gt;</w:t>
      </w:r>
    </w:p>
    <w:p w:rsidR="00FE5C03" w:rsidRDefault="00C95C5A">
      <w:pPr>
        <w:shd w:val="clear" w:color="auto" w:fill="F3F3F3"/>
        <w:spacing w:after="0" w:line="240" w:lineRule="auto"/>
        <w:ind w:left="72"/>
      </w:pPr>
      <w:r>
        <w:rPr>
          <w:rFonts w:ascii="Courier New" w:hAnsi="Courier New" w:cs="Courier New"/>
          <w:sz w:val="15"/>
        </w:rPr>
        <w:t xml:space="preserve">   6    &lt;label class="dropzone mb-3" for="images"&gt;</w:t>
      </w:r>
    </w:p>
    <w:p w:rsidR="00FE5C03" w:rsidRDefault="00C95C5A">
      <w:pPr>
        <w:shd w:val="clear" w:color="auto" w:fill="F3F3F3"/>
        <w:spacing w:after="0" w:line="240" w:lineRule="auto"/>
        <w:ind w:left="72"/>
      </w:pPr>
      <w:r>
        <w:rPr>
          <w:rFonts w:ascii="Courier New" w:hAnsi="Courier New" w:cs="Courier New"/>
          <w:sz w:val="15"/>
        </w:rPr>
        <w:t xml:space="preserve">   7      &lt;input id="images" name="images" type="file" accept=".jpg,.jpeg,.jfif,.png" multiple&gt;</w:t>
      </w:r>
    </w:p>
    <w:p w:rsidR="00FE5C03" w:rsidRDefault="00C95C5A">
      <w:pPr>
        <w:shd w:val="clear" w:color="auto" w:fill="F3F3F3"/>
        <w:spacing w:after="0" w:line="240" w:lineRule="auto"/>
        <w:ind w:left="72"/>
      </w:pPr>
      <w:r>
        <w:rPr>
          <w:rFonts w:ascii="Courier New" w:hAnsi="Courier New" w:cs="Courier New"/>
          <w:sz w:val="15"/>
        </w:rPr>
        <w:t xml:space="preserve">   8      &lt;span&gt;Drop crack images here or click to browse&lt;/span&gt;</w:t>
      </w:r>
    </w:p>
    <w:p w:rsidR="00FE5C03" w:rsidRDefault="00C95C5A">
      <w:pPr>
        <w:shd w:val="clear" w:color="auto" w:fill="F3F3F3"/>
        <w:spacing w:after="0" w:line="240" w:lineRule="auto"/>
        <w:ind w:left="72"/>
      </w:pPr>
      <w:r>
        <w:rPr>
          <w:rFonts w:ascii="Courier New" w:hAnsi="Courier New" w:cs="Courier New"/>
          <w:sz w:val="15"/>
        </w:rPr>
        <w:t xml:space="preserve">   9    &lt;/label&gt;</w:t>
      </w:r>
    </w:p>
    <w:p w:rsidR="00FE5C03" w:rsidRDefault="00C95C5A">
      <w:pPr>
        <w:shd w:val="clear" w:color="auto" w:fill="F3F3F3"/>
        <w:spacing w:after="0" w:line="240" w:lineRule="auto"/>
        <w:ind w:left="72"/>
      </w:pPr>
      <w:r>
        <w:rPr>
          <w:rFonts w:ascii="Courier New" w:hAnsi="Courier New" w:cs="Courier New"/>
          <w:sz w:val="15"/>
        </w:rPr>
        <w:t xml:space="preserve">  10    &lt;div id="preview" class="row g-2 mb-3"&gt;&lt;/div&gt;</w:t>
      </w:r>
    </w:p>
    <w:p w:rsidR="00FE5C03" w:rsidRDefault="00C95C5A">
      <w:pPr>
        <w:shd w:val="clear" w:color="auto" w:fill="F3F3F3"/>
        <w:spacing w:after="0" w:line="240" w:lineRule="auto"/>
        <w:ind w:left="72"/>
      </w:pPr>
      <w:r>
        <w:rPr>
          <w:rFonts w:ascii="Courier New" w:hAnsi="Courier New" w:cs="Courier New"/>
          <w:sz w:val="15"/>
        </w:rPr>
        <w:t xml:space="preserve">  11    &lt;p class="small text-muted mb-3"&gt;Measurements are calibrated automatically using the configured image</w:t>
      </w:r>
    </w:p>
    <w:p w:rsidR="00FE5C03" w:rsidRDefault="00C95C5A">
      <w:pPr>
        <w:shd w:val="clear" w:color="auto" w:fill="F3F3F3"/>
        <w:spacing w:after="0" w:line="240" w:lineRule="auto"/>
        <w:ind w:left="72"/>
      </w:pPr>
      <w:r>
        <w:rPr>
          <w:rFonts w:ascii="Courier New" w:hAnsi="Courier New" w:cs="Courier New"/>
          <w:sz w:val="15"/>
        </w:rPr>
        <w:t xml:space="preserve">  12      scale.&lt;/p&gt;</w:t>
      </w:r>
    </w:p>
    <w:p w:rsidR="00FE5C03" w:rsidRDefault="00C95C5A">
      <w:pPr>
        <w:shd w:val="clear" w:color="auto" w:fill="F3F3F3"/>
        <w:spacing w:after="0" w:line="240" w:lineRule="auto"/>
        <w:ind w:left="72"/>
      </w:pPr>
      <w:r>
        <w:rPr>
          <w:rFonts w:ascii="Courier New" w:hAnsi="Courier New" w:cs="Courier New"/>
          <w:sz w:val="15"/>
        </w:rPr>
        <w:t xml:space="preserve">  13    &lt;button id="upload-button" class="btn btn-primary" type="submit"&gt;Upload and detect cracks&lt;/button&gt;</w:t>
      </w:r>
    </w:p>
    <w:p w:rsidR="00FE5C03" w:rsidRDefault="00C95C5A">
      <w:pPr>
        <w:shd w:val="clear" w:color="auto" w:fill="F3F3F3"/>
        <w:spacing w:after="0" w:line="240" w:lineRule="auto"/>
        <w:ind w:left="72"/>
      </w:pPr>
      <w:r>
        <w:rPr>
          <w:rFonts w:ascii="Courier New" w:hAnsi="Courier New" w:cs="Courier New"/>
          <w:sz w:val="15"/>
        </w:rPr>
        <w:t xml:space="preserve">  14    &lt;div id="upload-status" class="mt-3" role="alert" aria-live="polite"&gt;&lt;/div&gt;</w:t>
      </w:r>
    </w:p>
    <w:p w:rsidR="00FE5C03" w:rsidRDefault="00C95C5A">
      <w:pPr>
        <w:shd w:val="clear" w:color="auto" w:fill="F3F3F3"/>
        <w:spacing w:after="0" w:line="240" w:lineRule="auto"/>
        <w:ind w:left="72"/>
      </w:pPr>
      <w:r>
        <w:rPr>
          <w:rFonts w:ascii="Courier New" w:hAnsi="Courier New" w:cs="Courier New"/>
          <w:sz w:val="15"/>
        </w:rPr>
        <w:t xml:space="preserve">  15  &lt;/form&gt;</w:t>
      </w:r>
    </w:p>
    <w:p w:rsidR="00FE5C03" w:rsidRDefault="00C95C5A">
      <w:pPr>
        <w:shd w:val="clear" w:color="auto" w:fill="F3F3F3"/>
        <w:spacing w:after="0" w:line="240" w:lineRule="auto"/>
        <w:ind w:left="72"/>
      </w:pPr>
      <w:r>
        <w:rPr>
          <w:rFonts w:ascii="Courier New" w:hAnsi="Courier New" w:cs="Courier New"/>
          <w:sz w:val="15"/>
        </w:rPr>
        <w:t xml:space="preserve">  16  {% endblock %}</w:t>
      </w:r>
    </w:p>
    <w:p w:rsidR="00FE5C03" w:rsidRDefault="00FE5C03">
      <w:pPr>
        <w:spacing w:after="80"/>
      </w:pPr>
    </w:p>
    <w:p w:rsidR="00FE5C03" w:rsidRDefault="00C95C5A">
      <w:pPr>
        <w:pStyle w:val="Heading3"/>
      </w:pPr>
      <w:r>
        <w:t>F.1 — templates/history.html</w:t>
      </w:r>
    </w:p>
    <w:p w:rsidR="00FE5C03" w:rsidRDefault="00C95C5A">
      <w:pPr>
        <w:shd w:val="clear" w:color="auto" w:fill="F3F3F3"/>
        <w:spacing w:after="0" w:line="240" w:lineRule="auto"/>
        <w:ind w:left="72"/>
      </w:pPr>
      <w:r>
        <w:rPr>
          <w:rFonts w:ascii="Courier New" w:hAnsi="Courier New" w:cs="Courier New"/>
          <w:sz w:val="15"/>
        </w:rPr>
        <w:t xml:space="preserve">   1  {% extends "base.html" %}{% block title %}History - Crack Detaction{% endblock %}{% block content</w:t>
      </w:r>
    </w:p>
    <w:p w:rsidR="00FE5C03" w:rsidRDefault="00C95C5A">
      <w:pPr>
        <w:shd w:val="clear" w:color="auto" w:fill="F3F3F3"/>
        <w:spacing w:after="0" w:line="240" w:lineRule="auto"/>
        <w:ind w:left="72"/>
      </w:pPr>
      <w:r>
        <w:rPr>
          <w:rFonts w:ascii="Courier New" w:hAnsi="Courier New" w:cs="Courier New"/>
          <w:sz w:val="15"/>
        </w:rPr>
        <w:t xml:space="preserve">   2      %}&lt;h1&gt;Analysis history&lt;/h1&gt;&lt;div class="card card-body"&gt;&lt;div class="table-responsive"&gt;&lt;table class="ta</w:t>
      </w:r>
    </w:p>
    <w:p w:rsidR="00FE5C03" w:rsidRDefault="00C95C5A">
      <w:pPr>
        <w:shd w:val="clear" w:color="auto" w:fill="F3F3F3"/>
        <w:spacing w:after="0" w:line="240" w:lineRule="auto"/>
        <w:ind w:left="72"/>
      </w:pPr>
      <w:r>
        <w:rPr>
          <w:rFonts w:ascii="Courier New" w:hAnsi="Courier New" w:cs="Courier New"/>
          <w:sz w:val="15"/>
        </w:rPr>
        <w:t xml:space="preserve">   3      ble"&gt;&lt;tr&gt;&lt;th&gt;Name&lt;/th&gt;&lt;th&gt;Created&lt;/th&gt;&lt;th&gt;Images&lt;/th&gt;&lt;th&gt;Regions&lt;/th&gt;&lt;th&gt;Status&lt;/th&gt;&lt;th&gt;&lt;/th&gt;&lt;/tr&gt;{%</w:t>
      </w:r>
    </w:p>
    <w:p w:rsidR="00FE5C03" w:rsidRDefault="00C95C5A">
      <w:pPr>
        <w:shd w:val="clear" w:color="auto" w:fill="F3F3F3"/>
        <w:spacing w:after="0" w:line="240" w:lineRule="auto"/>
        <w:ind w:left="72"/>
      </w:pPr>
      <w:r>
        <w:rPr>
          <w:rFonts w:ascii="Courier New" w:hAnsi="Courier New" w:cs="Courier New"/>
          <w:sz w:val="15"/>
        </w:rPr>
        <w:t xml:space="preserve">   4      for item in analyses %}&lt;tr&gt;&lt;td&gt;{{ item.analysis_name }}&lt;/td&gt;&lt;td&gt;{{ item.created_at }}&lt;/td&gt;&lt;td&gt;{{</w:t>
      </w:r>
    </w:p>
    <w:p w:rsidR="00FE5C03" w:rsidRDefault="00C95C5A">
      <w:pPr>
        <w:shd w:val="clear" w:color="auto" w:fill="F3F3F3"/>
        <w:spacing w:after="0" w:line="240" w:lineRule="auto"/>
        <w:ind w:left="72"/>
      </w:pPr>
      <w:r>
        <w:rPr>
          <w:rFonts w:ascii="Courier New" w:hAnsi="Courier New" w:cs="Courier New"/>
          <w:sz w:val="15"/>
        </w:rPr>
        <w:t xml:space="preserve">   5      item.total_images }}&lt;/td&gt;&lt;td&gt;{{ item.total_detected_regions }}&lt;/td&gt;&lt;td&gt;{{ item.status }}&lt;/td&gt;&lt;td&gt;&lt;a</w:t>
      </w:r>
    </w:p>
    <w:p w:rsidR="00FE5C03" w:rsidRDefault="00C95C5A">
      <w:pPr>
        <w:shd w:val="clear" w:color="auto" w:fill="F3F3F3"/>
        <w:spacing w:after="0" w:line="240" w:lineRule="auto"/>
        <w:ind w:left="72"/>
      </w:pPr>
      <w:r>
        <w:rPr>
          <w:rFonts w:ascii="Courier New" w:hAnsi="Courier New" w:cs="Courier New"/>
          <w:sz w:val="15"/>
        </w:rPr>
        <w:t xml:space="preserve">   6      href="/analysis/{{ item.analysis_id }}"&gt;View&lt;/a&gt;&lt;/td&gt;&lt;/tr&gt;{% else %}&lt;tr&gt;&lt;td colspan="6"&gt;No saved</w:t>
      </w:r>
    </w:p>
    <w:p w:rsidR="00FE5C03" w:rsidRDefault="00C95C5A">
      <w:pPr>
        <w:shd w:val="clear" w:color="auto" w:fill="F3F3F3"/>
        <w:spacing w:after="0" w:line="240" w:lineRule="auto"/>
        <w:ind w:left="72"/>
      </w:pPr>
      <w:r>
        <w:rPr>
          <w:rFonts w:ascii="Courier New" w:hAnsi="Courier New" w:cs="Courier New"/>
          <w:sz w:val="15"/>
        </w:rPr>
        <w:t xml:space="preserve">   7      analyses.&lt;/td&gt;&lt;/tr&gt;{% endfor %}&lt;/table&gt;&lt;/div&gt;&lt;/div&gt;{% endblock %}</w:t>
      </w:r>
    </w:p>
    <w:p w:rsidR="00FE5C03" w:rsidRDefault="00FE5C03">
      <w:pPr>
        <w:spacing w:after="80"/>
      </w:pPr>
    </w:p>
    <w:p w:rsidR="00FE5C03" w:rsidRDefault="00C95C5A">
      <w:pPr>
        <w:pStyle w:val="Heading3"/>
      </w:pPr>
      <w:r>
        <w:t>F.1 — templates/reports.html</w:t>
      </w:r>
    </w:p>
    <w:p w:rsidR="00FE5C03" w:rsidRDefault="00C95C5A">
      <w:pPr>
        <w:shd w:val="clear" w:color="auto" w:fill="F3F3F3"/>
        <w:spacing w:after="0" w:line="240" w:lineRule="auto"/>
        <w:ind w:left="72"/>
      </w:pPr>
      <w:r>
        <w:rPr>
          <w:rFonts w:ascii="Courier New" w:hAnsi="Courier New" w:cs="Courier New"/>
          <w:sz w:val="15"/>
        </w:rPr>
        <w:t xml:space="preserve">   1  {% extends "base.html" %}{% block title %}Reports - Crack Detaction{% endblock %}{% block content</w:t>
      </w:r>
    </w:p>
    <w:p w:rsidR="00FE5C03" w:rsidRDefault="00C95C5A">
      <w:pPr>
        <w:shd w:val="clear" w:color="auto" w:fill="F3F3F3"/>
        <w:spacing w:after="0" w:line="240" w:lineRule="auto"/>
        <w:ind w:left="72"/>
      </w:pPr>
      <w:r>
        <w:rPr>
          <w:rFonts w:ascii="Courier New" w:hAnsi="Courier New" w:cs="Courier New"/>
          <w:sz w:val="15"/>
        </w:rPr>
        <w:t xml:space="preserve">   2      %}&lt;h1&gt;Reports&lt;/h1&gt;&lt;p class="text-muted"&gt;Open an analysis from history to generate CSV, PDF, or ZIP</w:t>
      </w:r>
    </w:p>
    <w:p w:rsidR="00FE5C03" w:rsidRDefault="00C95C5A">
      <w:pPr>
        <w:shd w:val="clear" w:color="auto" w:fill="F3F3F3"/>
        <w:spacing w:after="0" w:line="240" w:lineRule="auto"/>
        <w:ind w:left="72"/>
      </w:pPr>
      <w:r>
        <w:rPr>
          <w:rFonts w:ascii="Courier New" w:hAnsi="Courier New" w:cs="Courier New"/>
          <w:sz w:val="15"/>
        </w:rPr>
        <w:t xml:space="preserve">   3      outputs.&lt;/p&gt;&lt;a href="/history" class="btn btn-primary"&gt;Choose analysis&lt;/a&gt;{% endblock %}</w:t>
      </w:r>
    </w:p>
    <w:p w:rsidR="00FE5C03" w:rsidRDefault="00FE5C03">
      <w:pPr>
        <w:spacing w:after="80"/>
      </w:pPr>
    </w:p>
    <w:p w:rsidR="00FE5C03" w:rsidRDefault="00C95C5A">
      <w:pPr>
        <w:pStyle w:val="Heading3"/>
      </w:pPr>
      <w:r>
        <w:t>F.1 — templates/analysis_not_found.html</w:t>
      </w:r>
    </w:p>
    <w:p w:rsidR="00FE5C03" w:rsidRDefault="00C95C5A">
      <w:pPr>
        <w:shd w:val="clear" w:color="auto" w:fill="F3F3F3"/>
        <w:spacing w:after="0" w:line="240" w:lineRule="auto"/>
        <w:ind w:left="72"/>
      </w:pPr>
      <w:r>
        <w:rPr>
          <w:rFonts w:ascii="Courier New" w:hAnsi="Courier New" w:cs="Courier New"/>
          <w:sz w:val="15"/>
        </w:rPr>
        <w:t xml:space="preserve">   1  {% extends "base.html" %}{% block title %}Analysis unavailable - Crack Detaction{% endblock %}{% block</w:t>
      </w:r>
    </w:p>
    <w:p w:rsidR="00FE5C03" w:rsidRDefault="00C95C5A">
      <w:pPr>
        <w:shd w:val="clear" w:color="auto" w:fill="F3F3F3"/>
        <w:spacing w:after="0" w:line="240" w:lineRule="auto"/>
        <w:ind w:left="72"/>
      </w:pPr>
      <w:r>
        <w:rPr>
          <w:rFonts w:ascii="Courier New" w:hAnsi="Courier New" w:cs="Courier New"/>
          <w:sz w:val="15"/>
        </w:rPr>
        <w:t xml:space="preserve">   2      content %}</w:t>
      </w:r>
    </w:p>
    <w:p w:rsidR="00FE5C03" w:rsidRDefault="00C95C5A">
      <w:pPr>
        <w:shd w:val="clear" w:color="auto" w:fill="F3F3F3"/>
        <w:spacing w:after="0" w:line="240" w:lineRule="auto"/>
        <w:ind w:left="72"/>
      </w:pPr>
      <w:r>
        <w:rPr>
          <w:rFonts w:ascii="Courier New" w:hAnsi="Courier New" w:cs="Courier New"/>
          <w:sz w:val="15"/>
        </w:rPr>
        <w:t xml:space="preserve">   3  &lt;div class="card card-body text-center py-5"&gt;</w:t>
      </w:r>
    </w:p>
    <w:p w:rsidR="00FE5C03" w:rsidRDefault="00C95C5A">
      <w:pPr>
        <w:shd w:val="clear" w:color="auto" w:fill="F3F3F3"/>
        <w:spacing w:after="0" w:line="240" w:lineRule="auto"/>
        <w:ind w:left="72"/>
      </w:pPr>
      <w:r>
        <w:rPr>
          <w:rFonts w:ascii="Courier New" w:hAnsi="Courier New" w:cs="Courier New"/>
          <w:sz w:val="15"/>
        </w:rPr>
        <w:lastRenderedPageBreak/>
        <w:t xml:space="preserve">   4    &lt;h1 class="h3"&gt;Analysis output is unavailable&lt;/h1&gt;</w:t>
      </w:r>
    </w:p>
    <w:p w:rsidR="00FE5C03" w:rsidRDefault="00C95C5A">
      <w:pPr>
        <w:shd w:val="clear" w:color="auto" w:fill="F3F3F3"/>
        <w:spacing w:after="0" w:line="240" w:lineRule="auto"/>
        <w:ind w:left="72"/>
      </w:pPr>
      <w:r>
        <w:rPr>
          <w:rFonts w:ascii="Courier New" w:hAnsi="Courier New" w:cs="Courier New"/>
          <w:sz w:val="15"/>
        </w:rPr>
        <w:t xml:space="preserve">   5    &lt;p class="text-muted"&gt;This analysis record is no longer available in the current application session.</w:t>
      </w:r>
    </w:p>
    <w:p w:rsidR="00FE5C03" w:rsidRDefault="00C95C5A">
      <w:pPr>
        <w:shd w:val="clear" w:color="auto" w:fill="F3F3F3"/>
        <w:spacing w:after="0" w:line="240" w:lineRule="auto"/>
        <w:ind w:left="72"/>
      </w:pPr>
      <w:r>
        <w:rPr>
          <w:rFonts w:ascii="Courier New" w:hAnsi="Courier New" w:cs="Courier New"/>
          <w:sz w:val="15"/>
        </w:rPr>
        <w:t xml:space="preserve">   6      Upload the images again, or configure MongoDB so results persist after restarting Flask.&lt;/p&gt;</w:t>
      </w:r>
    </w:p>
    <w:p w:rsidR="00FE5C03" w:rsidRDefault="00C95C5A">
      <w:pPr>
        <w:shd w:val="clear" w:color="auto" w:fill="F3F3F3"/>
        <w:spacing w:after="0" w:line="240" w:lineRule="auto"/>
        <w:ind w:left="72"/>
      </w:pPr>
      <w:r>
        <w:rPr>
          <w:rFonts w:ascii="Courier New" w:hAnsi="Courier New" w:cs="Courier New"/>
          <w:sz w:val="15"/>
        </w:rPr>
        <w:t xml:space="preserve">   7    &lt;div&gt;&lt;a class="btn btn-primary" href="/upload"&gt;Upload images again&lt;/a&gt; &lt;a class="btn btn-outline-</w:t>
      </w:r>
    </w:p>
    <w:p w:rsidR="00FE5C03" w:rsidRDefault="00C95C5A">
      <w:pPr>
        <w:shd w:val="clear" w:color="auto" w:fill="F3F3F3"/>
        <w:spacing w:after="0" w:line="240" w:lineRule="auto"/>
        <w:ind w:left="72"/>
      </w:pPr>
      <w:r>
        <w:rPr>
          <w:rFonts w:ascii="Courier New" w:hAnsi="Courier New" w:cs="Courier New"/>
          <w:sz w:val="15"/>
        </w:rPr>
        <w:t xml:space="preserve">   8      secondary" href="/history"&gt;Open history&lt;/a&gt;&lt;/div&gt;</w:t>
      </w:r>
    </w:p>
    <w:p w:rsidR="00FE5C03" w:rsidRDefault="00C95C5A">
      <w:pPr>
        <w:shd w:val="clear" w:color="auto" w:fill="F3F3F3"/>
        <w:spacing w:after="0" w:line="240" w:lineRule="auto"/>
        <w:ind w:left="72"/>
      </w:pPr>
      <w:r>
        <w:rPr>
          <w:rFonts w:ascii="Courier New" w:hAnsi="Courier New" w:cs="Courier New"/>
          <w:sz w:val="15"/>
        </w:rPr>
        <w:t xml:space="preserve">   9  &lt;/div&gt;</w:t>
      </w:r>
    </w:p>
    <w:p w:rsidR="00FE5C03" w:rsidRDefault="00C95C5A">
      <w:pPr>
        <w:shd w:val="clear" w:color="auto" w:fill="F3F3F3"/>
        <w:spacing w:after="0" w:line="240" w:lineRule="auto"/>
        <w:ind w:left="72"/>
      </w:pPr>
      <w:r>
        <w:rPr>
          <w:rFonts w:ascii="Courier New" w:hAnsi="Courier New" w:cs="Courier New"/>
          <w:sz w:val="15"/>
        </w:rPr>
        <w:t xml:space="preserve">  10  {% endblock %}</w:t>
      </w:r>
    </w:p>
    <w:p w:rsidR="00FE5C03" w:rsidRDefault="00FE5C03">
      <w:pPr>
        <w:spacing w:after="80"/>
      </w:pPr>
    </w:p>
    <w:p w:rsidR="00FE5C03" w:rsidRDefault="00C95C5A">
      <w:pPr>
        <w:pStyle w:val="Heading3"/>
      </w:pPr>
      <w:r>
        <w:t>F.1 — templates/results.html</w:t>
      </w:r>
    </w:p>
    <w:p w:rsidR="00FE5C03" w:rsidRDefault="00C95C5A">
      <w:pPr>
        <w:shd w:val="clear" w:color="auto" w:fill="F3F3F3"/>
        <w:spacing w:after="0" w:line="240" w:lineRule="auto"/>
        <w:ind w:left="72"/>
      </w:pPr>
      <w:r>
        <w:rPr>
          <w:rFonts w:ascii="Courier New" w:hAnsi="Courier New" w:cs="Courier New"/>
          <w:sz w:val="15"/>
        </w:rPr>
        <w:t xml:space="preserve">   1  {% extends "base.html" %}{% block title %}Results - Crack Detaction{% endblock %}{% block content %}</w:t>
      </w:r>
    </w:p>
    <w:p w:rsidR="00FE5C03" w:rsidRDefault="00C95C5A">
      <w:pPr>
        <w:shd w:val="clear" w:color="auto" w:fill="F3F3F3"/>
        <w:spacing w:after="0" w:line="240" w:lineRule="auto"/>
        <w:ind w:left="72"/>
      </w:pPr>
      <w:r>
        <w:rPr>
          <w:rFonts w:ascii="Courier New" w:hAnsi="Courier New" w:cs="Courier New"/>
          <w:sz w:val="15"/>
        </w:rPr>
        <w:t xml:space="preserve">   2  &lt;div class="d-flex justify-content-between align-items-start mb-4"&gt;&lt;div&gt;&lt;h1&gt;{{ analysis.analysis_name</w:t>
      </w:r>
    </w:p>
    <w:p w:rsidR="00FE5C03" w:rsidRDefault="00C95C5A">
      <w:pPr>
        <w:shd w:val="clear" w:color="auto" w:fill="F3F3F3"/>
        <w:spacing w:after="0" w:line="240" w:lineRule="auto"/>
        <w:ind w:left="72"/>
      </w:pPr>
      <w:r>
        <w:rPr>
          <w:rFonts w:ascii="Courier New" w:hAnsi="Courier New" w:cs="Courier New"/>
          <w:sz w:val="15"/>
        </w:rPr>
        <w:t xml:space="preserve">   3      }}&lt;/h1&gt;&lt;p class="text-muted mb-1"&gt;ID: {{ analysis.analysis_id }} · {{ analysis.status }}&lt;/p&gt;&lt;p</w:t>
      </w:r>
    </w:p>
    <w:p w:rsidR="00FE5C03" w:rsidRDefault="00C95C5A">
      <w:pPr>
        <w:shd w:val="clear" w:color="auto" w:fill="F3F3F3"/>
        <w:spacing w:after="0" w:line="240" w:lineRule="auto"/>
        <w:ind w:left="72"/>
      </w:pPr>
      <w:r>
        <w:rPr>
          <w:rFonts w:ascii="Courier New" w:hAnsi="Courier New" w:cs="Courier New"/>
          <w:sz w:val="15"/>
        </w:rPr>
        <w:t xml:space="preserve">   4      class="small"&gt;Automatic calibration: {{ "%.4f"|format(analysis.pixels_per_mm) }}</w:t>
      </w:r>
    </w:p>
    <w:p w:rsidR="00FE5C03" w:rsidRDefault="00C95C5A">
      <w:pPr>
        <w:shd w:val="clear" w:color="auto" w:fill="F3F3F3"/>
        <w:spacing w:after="0" w:line="240" w:lineRule="auto"/>
        <w:ind w:left="72"/>
      </w:pPr>
      <w:r>
        <w:rPr>
          <w:rFonts w:ascii="Courier New" w:hAnsi="Courier New" w:cs="Courier New"/>
          <w:sz w:val="15"/>
        </w:rPr>
        <w:t xml:space="preserve">   5      pixels/mm&lt;/p&gt;&lt;/div&gt;&lt;a class="btn btn-primary" href="/upload"&gt;Retry image upload&lt;/a&gt;&lt;/div&gt;</w:t>
      </w:r>
    </w:p>
    <w:p w:rsidR="00FE5C03" w:rsidRDefault="00C95C5A">
      <w:pPr>
        <w:shd w:val="clear" w:color="auto" w:fill="F3F3F3"/>
        <w:spacing w:after="0" w:line="240" w:lineRule="auto"/>
        <w:ind w:left="72"/>
      </w:pPr>
      <w:r>
        <w:rPr>
          <w:rFonts w:ascii="Courier New" w:hAnsi="Courier New" w:cs="Courier New"/>
          <w:sz w:val="15"/>
        </w:rPr>
        <w:t xml:space="preserve">   6  &lt;div class="card card-body mb-4"&gt;&lt;h2 class="h5"&gt;Crack analysis summary&lt;/h2&gt;&lt;div class="row g-3"&gt;&lt;div</w:t>
      </w:r>
    </w:p>
    <w:p w:rsidR="00FE5C03" w:rsidRDefault="00C95C5A">
      <w:pPr>
        <w:shd w:val="clear" w:color="auto" w:fill="F3F3F3"/>
        <w:spacing w:after="0" w:line="240" w:lineRule="auto"/>
        <w:ind w:left="72"/>
      </w:pPr>
      <w:r>
        <w:rPr>
          <w:rFonts w:ascii="Courier New" w:hAnsi="Courier New" w:cs="Courier New"/>
          <w:sz w:val="15"/>
        </w:rPr>
        <w:t xml:space="preserve">   7      class="col-md-3"&gt;&lt;small class="text-muted"&gt;Total cracks&lt;/small&gt;&lt;div class="h4 mb-0"&gt;{{</w:t>
      </w:r>
    </w:p>
    <w:p w:rsidR="00FE5C03" w:rsidRDefault="00C95C5A">
      <w:pPr>
        <w:shd w:val="clear" w:color="auto" w:fill="F3F3F3"/>
        <w:spacing w:after="0" w:line="240" w:lineRule="auto"/>
        <w:ind w:left="72"/>
      </w:pPr>
      <w:r>
        <w:rPr>
          <w:rFonts w:ascii="Courier New" w:hAnsi="Courier New" w:cs="Courier New"/>
          <w:sz w:val="15"/>
        </w:rPr>
        <w:t xml:space="preserve">   8      summary.total_cracks }}&lt;/div&gt;&lt;/div&gt;&lt;div class="col-md-3"&gt;&lt;small class="text-muted"&gt;Total crack</w:t>
      </w:r>
    </w:p>
    <w:p w:rsidR="00FE5C03" w:rsidRDefault="00C95C5A">
      <w:pPr>
        <w:shd w:val="clear" w:color="auto" w:fill="F3F3F3"/>
        <w:spacing w:after="0" w:line="240" w:lineRule="auto"/>
        <w:ind w:left="72"/>
      </w:pPr>
      <w:r>
        <w:rPr>
          <w:rFonts w:ascii="Courier New" w:hAnsi="Courier New" w:cs="Courier New"/>
          <w:sz w:val="15"/>
        </w:rPr>
        <w:t xml:space="preserve">   9      length&lt;/small&gt;&lt;div class="h4 mb-0"&gt;{{ "%.2f"|format(summary.total_length_px) }} px&lt;/div&gt;&lt;div&gt;{{</w:t>
      </w:r>
    </w:p>
    <w:p w:rsidR="00FE5C03" w:rsidRDefault="00C95C5A">
      <w:pPr>
        <w:shd w:val="clear" w:color="auto" w:fill="F3F3F3"/>
        <w:spacing w:after="0" w:line="240" w:lineRule="auto"/>
        <w:ind w:left="72"/>
      </w:pPr>
      <w:r>
        <w:rPr>
          <w:rFonts w:ascii="Courier New" w:hAnsi="Courier New" w:cs="Courier New"/>
          <w:sz w:val="15"/>
        </w:rPr>
        <w:t xml:space="preserve">  10      "%.2f"|format(summary.total_length_mm) }} mm&lt;/div&gt;&lt;/div&gt;&lt;div class="col-md-3"&gt;&lt;small class="text-</w:t>
      </w:r>
    </w:p>
    <w:p w:rsidR="00FE5C03" w:rsidRDefault="00C95C5A">
      <w:pPr>
        <w:shd w:val="clear" w:color="auto" w:fill="F3F3F3"/>
        <w:spacing w:after="0" w:line="240" w:lineRule="auto"/>
        <w:ind w:left="72"/>
      </w:pPr>
      <w:r>
        <w:rPr>
          <w:rFonts w:ascii="Courier New" w:hAnsi="Courier New" w:cs="Courier New"/>
          <w:sz w:val="15"/>
        </w:rPr>
        <w:t xml:space="preserve">  11      muted"&gt;Average width&lt;/small&gt;&lt;div class="h4 mb-0"&gt;{{ "%.2f"|format(summary.average_width_px) }}</w:t>
      </w:r>
    </w:p>
    <w:p w:rsidR="00FE5C03" w:rsidRDefault="00C95C5A">
      <w:pPr>
        <w:shd w:val="clear" w:color="auto" w:fill="F3F3F3"/>
        <w:spacing w:after="0" w:line="240" w:lineRule="auto"/>
        <w:ind w:left="72"/>
      </w:pPr>
      <w:r>
        <w:rPr>
          <w:rFonts w:ascii="Courier New" w:hAnsi="Courier New" w:cs="Courier New"/>
          <w:sz w:val="15"/>
        </w:rPr>
        <w:t xml:space="preserve">  12      px&lt;/div&gt;&lt;div&gt;{{ "%.2f"|format(summary.average_width_mm) }} mm&lt;/div&gt;&lt;/div&gt;&lt;div class="col-md-3"&gt;&lt;small</w:t>
      </w:r>
    </w:p>
    <w:p w:rsidR="00FE5C03" w:rsidRDefault="00C95C5A">
      <w:pPr>
        <w:shd w:val="clear" w:color="auto" w:fill="F3F3F3"/>
        <w:spacing w:after="0" w:line="240" w:lineRule="auto"/>
        <w:ind w:left="72"/>
      </w:pPr>
      <w:r>
        <w:rPr>
          <w:rFonts w:ascii="Courier New" w:hAnsi="Courier New" w:cs="Courier New"/>
          <w:sz w:val="15"/>
        </w:rPr>
        <w:t xml:space="preserve">  13      class="text-muted"&gt;Maximum width&lt;/small&gt;&lt;div class="h4 mb-0"&gt;{{</w:t>
      </w:r>
    </w:p>
    <w:p w:rsidR="00FE5C03" w:rsidRDefault="00C95C5A">
      <w:pPr>
        <w:shd w:val="clear" w:color="auto" w:fill="F3F3F3"/>
        <w:spacing w:after="0" w:line="240" w:lineRule="auto"/>
        <w:ind w:left="72"/>
      </w:pPr>
      <w:r>
        <w:rPr>
          <w:rFonts w:ascii="Courier New" w:hAnsi="Courier New" w:cs="Courier New"/>
          <w:sz w:val="15"/>
        </w:rPr>
        <w:t xml:space="preserve">  14      "%.2f"|format(summary.maximum_width_px) }} px&lt;/div&gt;&lt;div&gt;{{ "%.2f"|format(summary.maximum_width_mm) }}</w:t>
      </w:r>
    </w:p>
    <w:p w:rsidR="00FE5C03" w:rsidRDefault="00C95C5A">
      <w:pPr>
        <w:shd w:val="clear" w:color="auto" w:fill="F3F3F3"/>
        <w:spacing w:after="0" w:line="240" w:lineRule="auto"/>
        <w:ind w:left="72"/>
      </w:pPr>
      <w:r>
        <w:rPr>
          <w:rFonts w:ascii="Courier New" w:hAnsi="Courier New" w:cs="Courier New"/>
          <w:sz w:val="15"/>
        </w:rPr>
        <w:t xml:space="preserve">  15      mm&lt;/div&gt;&lt;/div&gt;&lt;/div&gt;&lt;div class="row g-3 mt-1"&gt;&lt;div class="col-md-4"&gt;&lt;small class="text-muted"&gt;Minimum</w:t>
      </w:r>
    </w:p>
    <w:p w:rsidR="00FE5C03" w:rsidRDefault="00C95C5A">
      <w:pPr>
        <w:shd w:val="clear" w:color="auto" w:fill="F3F3F3"/>
        <w:spacing w:after="0" w:line="240" w:lineRule="auto"/>
        <w:ind w:left="72"/>
      </w:pPr>
      <w:r>
        <w:rPr>
          <w:rFonts w:ascii="Courier New" w:hAnsi="Courier New" w:cs="Courier New"/>
          <w:sz w:val="15"/>
        </w:rPr>
        <w:t xml:space="preserve">  16      width&lt;/small&gt;&lt;div&gt;{{ "%.2f"|format(summary.minimum_width_px) }} px / {{</w:t>
      </w:r>
    </w:p>
    <w:p w:rsidR="00FE5C03" w:rsidRDefault="00C95C5A">
      <w:pPr>
        <w:shd w:val="clear" w:color="auto" w:fill="F3F3F3"/>
        <w:spacing w:after="0" w:line="240" w:lineRule="auto"/>
        <w:ind w:left="72"/>
      </w:pPr>
      <w:r>
        <w:rPr>
          <w:rFonts w:ascii="Courier New" w:hAnsi="Courier New" w:cs="Courier New"/>
          <w:sz w:val="15"/>
        </w:rPr>
        <w:t xml:space="preserve">  17      "%.2f"|format(summary.minimum_width_mm) }} mm&lt;/div&gt;&lt;/div&gt;&lt;div class="col-md-4"&gt;&lt;small class="text-</w:t>
      </w:r>
    </w:p>
    <w:p w:rsidR="00FE5C03" w:rsidRDefault="00C95C5A">
      <w:pPr>
        <w:shd w:val="clear" w:color="auto" w:fill="F3F3F3"/>
        <w:spacing w:after="0" w:line="240" w:lineRule="auto"/>
        <w:ind w:left="72"/>
      </w:pPr>
      <w:r>
        <w:rPr>
          <w:rFonts w:ascii="Courier New" w:hAnsi="Courier New" w:cs="Courier New"/>
          <w:sz w:val="15"/>
        </w:rPr>
        <w:t xml:space="preserve">  18      muted"&gt;Overall severity&lt;/small&gt;&lt;div class="h5 mb-0"&gt;{{ summary.overall_severity</w:t>
      </w:r>
    </w:p>
    <w:p w:rsidR="00FE5C03" w:rsidRDefault="00C95C5A">
      <w:pPr>
        <w:shd w:val="clear" w:color="auto" w:fill="F3F3F3"/>
        <w:spacing w:after="0" w:line="240" w:lineRule="auto"/>
        <w:ind w:left="72"/>
      </w:pPr>
      <w:r>
        <w:rPr>
          <w:rFonts w:ascii="Courier New" w:hAnsi="Courier New" w:cs="Courier New"/>
          <w:sz w:val="15"/>
        </w:rPr>
        <w:t xml:space="preserve">  19      }}&lt;/div&gt;&lt;/div&gt;&lt;/div&gt;&lt;hr&gt;&lt;div class="row g-3"&gt;&lt;div class="col-md-4"&gt;&lt;span class="badge text-bg-</w:t>
      </w:r>
    </w:p>
    <w:p w:rsidR="00FE5C03" w:rsidRDefault="00C95C5A">
      <w:pPr>
        <w:shd w:val="clear" w:color="auto" w:fill="F3F3F3"/>
        <w:spacing w:after="0" w:line="240" w:lineRule="auto"/>
        <w:ind w:left="72"/>
      </w:pPr>
      <w:r>
        <w:rPr>
          <w:rFonts w:ascii="Courier New" w:hAnsi="Courier New" w:cs="Courier New"/>
          <w:sz w:val="15"/>
        </w:rPr>
        <w:t xml:space="preserve">  20      success"&gt;GOOD&lt;/span&gt; {{ summary.good_count }} ({{ "%.1f"|format(summary.good_count_percentage)</w:t>
      </w:r>
    </w:p>
    <w:p w:rsidR="00FE5C03" w:rsidRDefault="00C95C5A">
      <w:pPr>
        <w:shd w:val="clear" w:color="auto" w:fill="F3F3F3"/>
        <w:spacing w:after="0" w:line="240" w:lineRule="auto"/>
        <w:ind w:left="72"/>
      </w:pPr>
      <w:r>
        <w:rPr>
          <w:rFonts w:ascii="Courier New" w:hAnsi="Courier New" w:cs="Courier New"/>
          <w:sz w:val="15"/>
        </w:rPr>
        <w:t xml:space="preserve">  21      }}%)&lt;/div&gt;&lt;div class="col-md-4"&gt;&lt;span class="badge text-bg-warning"&gt;MEDIUM&lt;/span&gt; {{</w:t>
      </w:r>
    </w:p>
    <w:p w:rsidR="00FE5C03" w:rsidRDefault="00C95C5A">
      <w:pPr>
        <w:shd w:val="clear" w:color="auto" w:fill="F3F3F3"/>
        <w:spacing w:after="0" w:line="240" w:lineRule="auto"/>
        <w:ind w:left="72"/>
      </w:pPr>
      <w:r>
        <w:rPr>
          <w:rFonts w:ascii="Courier New" w:hAnsi="Courier New" w:cs="Courier New"/>
          <w:sz w:val="15"/>
        </w:rPr>
        <w:t xml:space="preserve">  22      summary.medium_count }} ({{ "%.1f"|format(summary.medium_count_percentage) }}%)&lt;/div&gt;&lt;div class="col-</w:t>
      </w:r>
    </w:p>
    <w:p w:rsidR="00FE5C03" w:rsidRDefault="00C95C5A">
      <w:pPr>
        <w:shd w:val="clear" w:color="auto" w:fill="F3F3F3"/>
        <w:spacing w:after="0" w:line="240" w:lineRule="auto"/>
        <w:ind w:left="72"/>
      </w:pPr>
      <w:r>
        <w:rPr>
          <w:rFonts w:ascii="Courier New" w:hAnsi="Courier New" w:cs="Courier New"/>
          <w:sz w:val="15"/>
        </w:rPr>
        <w:t xml:space="preserve">  23      md-4"&gt;&lt;span class="badge text-bg-danger"&gt;HEAVY&lt;/span&gt; {{ summary.heavy_count }} ({{</w:t>
      </w:r>
    </w:p>
    <w:p w:rsidR="00FE5C03" w:rsidRDefault="00C95C5A">
      <w:pPr>
        <w:shd w:val="clear" w:color="auto" w:fill="F3F3F3"/>
        <w:spacing w:after="0" w:line="240" w:lineRule="auto"/>
        <w:ind w:left="72"/>
      </w:pPr>
      <w:r>
        <w:rPr>
          <w:rFonts w:ascii="Courier New" w:hAnsi="Courier New" w:cs="Courier New"/>
          <w:sz w:val="15"/>
        </w:rPr>
        <w:t xml:space="preserve">  24      "%.1f"|format(summary.heavy_count_percentage) }}%)&lt;/div&gt;&lt;/div&gt;&lt;p class="small text-muted mt-3</w:t>
      </w:r>
    </w:p>
    <w:p w:rsidR="00FE5C03" w:rsidRDefault="00C95C5A">
      <w:pPr>
        <w:shd w:val="clear" w:color="auto" w:fill="F3F3F3"/>
        <w:spacing w:after="0" w:line="240" w:lineRule="auto"/>
        <w:ind w:left="72"/>
      </w:pPr>
      <w:r>
        <w:rPr>
          <w:rFonts w:ascii="Courier New" w:hAnsi="Courier New" w:cs="Courier New"/>
          <w:sz w:val="15"/>
        </w:rPr>
        <w:t xml:space="preserve">  25      mb-0"&gt;Severity is an automated software classification based on measured crack width and configured</w:t>
      </w:r>
    </w:p>
    <w:p w:rsidR="00FE5C03" w:rsidRDefault="00C95C5A">
      <w:pPr>
        <w:shd w:val="clear" w:color="auto" w:fill="F3F3F3"/>
        <w:spacing w:after="0" w:line="240" w:lineRule="auto"/>
        <w:ind w:left="72"/>
      </w:pPr>
      <w:r>
        <w:rPr>
          <w:rFonts w:ascii="Courier New" w:hAnsi="Courier New" w:cs="Courier New"/>
          <w:sz w:val="15"/>
        </w:rPr>
        <w:t xml:space="preserve">  26      thresholds; it is not a structural safety assessment.&lt;/p&gt;&lt;/div&gt;</w:t>
      </w:r>
    </w:p>
    <w:p w:rsidR="00FE5C03" w:rsidRDefault="00C95C5A">
      <w:pPr>
        <w:shd w:val="clear" w:color="auto" w:fill="F3F3F3"/>
        <w:spacing w:after="0" w:line="240" w:lineRule="auto"/>
        <w:ind w:left="72"/>
      </w:pPr>
      <w:r>
        <w:rPr>
          <w:rFonts w:ascii="Courier New" w:hAnsi="Courier New" w:cs="Courier New"/>
          <w:sz w:val="15"/>
        </w:rPr>
        <w:t xml:space="preserve">  27  &lt;div class="card card-body mb-4 border-start border-4 border-primary"&gt;&lt;h2 class="h5"&gt;Remark&lt;/h2&gt;&lt;p</w:t>
      </w:r>
    </w:p>
    <w:p w:rsidR="00FE5C03" w:rsidRDefault="00C95C5A">
      <w:pPr>
        <w:shd w:val="clear" w:color="auto" w:fill="F3F3F3"/>
        <w:spacing w:after="0" w:line="240" w:lineRule="auto"/>
        <w:ind w:left="72"/>
      </w:pPr>
      <w:r>
        <w:rPr>
          <w:rFonts w:ascii="Courier New" w:hAnsi="Courier New" w:cs="Courier New"/>
          <w:sz w:val="15"/>
        </w:rPr>
        <w:t xml:space="preserve">  28      class="mb-0"&gt;{{ summary.remark }}&lt;/p&gt;&lt;/div&gt;</w:t>
      </w:r>
    </w:p>
    <w:p w:rsidR="00FE5C03" w:rsidRDefault="00C95C5A">
      <w:pPr>
        <w:shd w:val="clear" w:color="auto" w:fill="F3F3F3"/>
        <w:spacing w:after="0" w:line="240" w:lineRule="auto"/>
        <w:ind w:left="72"/>
      </w:pPr>
      <w:r>
        <w:rPr>
          <w:rFonts w:ascii="Courier New" w:hAnsi="Courier New" w:cs="Courier New"/>
          <w:sz w:val="15"/>
        </w:rPr>
        <w:t xml:space="preserve">  29  &lt;div class="card card-body mb-4"&gt;&lt;div class="d-flex flex-wrap justify-content-between align-items-center</w:t>
      </w:r>
    </w:p>
    <w:p w:rsidR="00FE5C03" w:rsidRDefault="00C95C5A">
      <w:pPr>
        <w:shd w:val="clear" w:color="auto" w:fill="F3F3F3"/>
        <w:spacing w:after="0" w:line="240" w:lineRule="auto"/>
        <w:ind w:left="72"/>
      </w:pPr>
      <w:r>
        <w:rPr>
          <w:rFonts w:ascii="Courier New" w:hAnsi="Courier New" w:cs="Courier New"/>
          <w:sz w:val="15"/>
        </w:rPr>
        <w:t xml:space="preserve">  30      gap-2"&gt;&lt;div&gt;&lt;h2 class="h5 mb-1"&gt;Download reports&lt;/h2&gt;&lt;p class="small text-muted mb-0"&gt;Export this</w:t>
      </w:r>
    </w:p>
    <w:p w:rsidR="00FE5C03" w:rsidRDefault="00C95C5A">
      <w:pPr>
        <w:shd w:val="clear" w:color="auto" w:fill="F3F3F3"/>
        <w:spacing w:after="0" w:line="240" w:lineRule="auto"/>
        <w:ind w:left="72"/>
      </w:pPr>
      <w:r>
        <w:rPr>
          <w:rFonts w:ascii="Courier New" w:hAnsi="Courier New" w:cs="Courier New"/>
          <w:sz w:val="15"/>
        </w:rPr>
        <w:t xml:space="preserve">  31      analysis and its processed images.&lt;/p&gt;&lt;/div&gt;&lt;div class="d-flex flex-wrap gap-2"&gt;&lt;a class="btn btn-</w:t>
      </w:r>
    </w:p>
    <w:p w:rsidR="00FE5C03" w:rsidRDefault="00C95C5A">
      <w:pPr>
        <w:shd w:val="clear" w:color="auto" w:fill="F3F3F3"/>
        <w:spacing w:after="0" w:line="240" w:lineRule="auto"/>
        <w:ind w:left="72"/>
      </w:pPr>
      <w:r>
        <w:rPr>
          <w:rFonts w:ascii="Courier New" w:hAnsi="Courier New" w:cs="Courier New"/>
          <w:sz w:val="15"/>
        </w:rPr>
        <w:t xml:space="preserve">  32      outline-primary" href="/reports/{{ analysis.analysis_id }}/csv" download&gt;Download CSV&lt;/a&gt;&lt;a</w:t>
      </w:r>
    </w:p>
    <w:p w:rsidR="00FE5C03" w:rsidRDefault="00C95C5A">
      <w:pPr>
        <w:shd w:val="clear" w:color="auto" w:fill="F3F3F3"/>
        <w:spacing w:after="0" w:line="240" w:lineRule="auto"/>
        <w:ind w:left="72"/>
      </w:pPr>
      <w:r>
        <w:rPr>
          <w:rFonts w:ascii="Courier New" w:hAnsi="Courier New" w:cs="Courier New"/>
          <w:sz w:val="15"/>
        </w:rPr>
        <w:t xml:space="preserve">  33      class="btn btn-outline-primary" href="/reports/{{ analysis.analysis_id }}/pdf" download&gt;Download</w:t>
      </w:r>
    </w:p>
    <w:p w:rsidR="00FE5C03" w:rsidRDefault="00C95C5A">
      <w:pPr>
        <w:shd w:val="clear" w:color="auto" w:fill="F3F3F3"/>
        <w:spacing w:after="0" w:line="240" w:lineRule="auto"/>
        <w:ind w:left="72"/>
      </w:pPr>
      <w:r>
        <w:rPr>
          <w:rFonts w:ascii="Courier New" w:hAnsi="Courier New" w:cs="Courier New"/>
          <w:sz w:val="15"/>
        </w:rPr>
        <w:t xml:space="preserve">  34      PDF&lt;/a&gt;&lt;a class="btn btn-primary" href="/reports/{{ analysis.analysis_id }}/zip" download&gt;Download</w:t>
      </w:r>
    </w:p>
    <w:p w:rsidR="00FE5C03" w:rsidRDefault="00C95C5A">
      <w:pPr>
        <w:shd w:val="clear" w:color="auto" w:fill="F3F3F3"/>
        <w:spacing w:after="0" w:line="240" w:lineRule="auto"/>
        <w:ind w:left="72"/>
      </w:pPr>
      <w:r>
        <w:rPr>
          <w:rFonts w:ascii="Courier New" w:hAnsi="Courier New" w:cs="Courier New"/>
          <w:sz w:val="15"/>
        </w:rPr>
        <w:t xml:space="preserve">  35      ZIP&lt;/a&gt;&lt;/div&gt;&lt;/div&gt;&lt;/div&gt;</w:t>
      </w:r>
    </w:p>
    <w:p w:rsidR="00FE5C03" w:rsidRDefault="00C95C5A">
      <w:pPr>
        <w:shd w:val="clear" w:color="auto" w:fill="F3F3F3"/>
        <w:spacing w:after="0" w:line="240" w:lineRule="auto"/>
        <w:ind w:left="72"/>
      </w:pPr>
      <w:r>
        <w:rPr>
          <w:rFonts w:ascii="Courier New" w:hAnsi="Courier New" w:cs="Courier New"/>
          <w:sz w:val="15"/>
        </w:rPr>
        <w:t xml:space="preserve">  36  &lt;div class="card card-body mb-4"&gt;&lt;h2 class="h5"&gt;Severity thresholds&lt;/h2&gt;&lt;div class="row"&gt;&lt;div class="col-</w:t>
      </w:r>
    </w:p>
    <w:p w:rsidR="00FE5C03" w:rsidRDefault="00C95C5A">
      <w:pPr>
        <w:shd w:val="clear" w:color="auto" w:fill="F3F3F3"/>
        <w:spacing w:after="0" w:line="240" w:lineRule="auto"/>
        <w:ind w:left="72"/>
      </w:pPr>
      <w:r>
        <w:rPr>
          <w:rFonts w:ascii="Courier New" w:hAnsi="Courier New" w:cs="Courier New"/>
          <w:sz w:val="15"/>
        </w:rPr>
        <w:t xml:space="preserve">  37      md-4"&gt;&lt;b class="text-success"&gt;Good&lt;/b&gt;&lt;br&gt;Mean width &amp;lt;= {{</w:t>
      </w:r>
    </w:p>
    <w:p w:rsidR="00FE5C03" w:rsidRDefault="00C95C5A">
      <w:pPr>
        <w:shd w:val="clear" w:color="auto" w:fill="F3F3F3"/>
        <w:spacing w:after="0" w:line="240" w:lineRule="auto"/>
        <w:ind w:left="72"/>
      </w:pPr>
      <w:r>
        <w:rPr>
          <w:rFonts w:ascii="Courier New" w:hAnsi="Courier New" w:cs="Courier New"/>
          <w:sz w:val="15"/>
        </w:rPr>
        <w:t xml:space="preserve">  38      analysis.severity_thresholds.good_max_width_px }} px&lt;br&gt;Mean width &amp;lt;= {{</w:t>
      </w:r>
    </w:p>
    <w:p w:rsidR="00FE5C03" w:rsidRDefault="00C95C5A">
      <w:pPr>
        <w:shd w:val="clear" w:color="auto" w:fill="F3F3F3"/>
        <w:spacing w:after="0" w:line="240" w:lineRule="auto"/>
        <w:ind w:left="72"/>
      </w:pPr>
      <w:r>
        <w:rPr>
          <w:rFonts w:ascii="Courier New" w:hAnsi="Courier New" w:cs="Courier New"/>
          <w:sz w:val="15"/>
        </w:rPr>
        <w:lastRenderedPageBreak/>
        <w:t xml:space="preserve">  39      "%.3f"|format(analysis.severity_thresholds.good_max_width_px / analysis.pixels_per_mm) }}</w:t>
      </w:r>
    </w:p>
    <w:p w:rsidR="00FE5C03" w:rsidRDefault="00C95C5A">
      <w:pPr>
        <w:shd w:val="clear" w:color="auto" w:fill="F3F3F3"/>
        <w:spacing w:after="0" w:line="240" w:lineRule="auto"/>
        <w:ind w:left="72"/>
      </w:pPr>
      <w:r>
        <w:rPr>
          <w:rFonts w:ascii="Courier New" w:hAnsi="Courier New" w:cs="Courier New"/>
          <w:sz w:val="15"/>
        </w:rPr>
        <w:t xml:space="preserve">  40      mm&lt;/div&gt;&lt;div class="col-md-4"&gt;&lt;b class="text-warning"&gt;Medium&lt;/b&gt;&lt;br&gt;Mean width &amp;gt; {{</w:t>
      </w:r>
    </w:p>
    <w:p w:rsidR="00FE5C03" w:rsidRDefault="00C95C5A">
      <w:pPr>
        <w:shd w:val="clear" w:color="auto" w:fill="F3F3F3"/>
        <w:spacing w:after="0" w:line="240" w:lineRule="auto"/>
        <w:ind w:left="72"/>
      </w:pPr>
      <w:r>
        <w:rPr>
          <w:rFonts w:ascii="Courier New" w:hAnsi="Courier New" w:cs="Courier New"/>
          <w:sz w:val="15"/>
        </w:rPr>
        <w:t xml:space="preserve">  41      analysis.severity_thresholds.good_max_width_px }} px and &amp;lt;= {{</w:t>
      </w:r>
    </w:p>
    <w:p w:rsidR="00FE5C03" w:rsidRDefault="00C95C5A">
      <w:pPr>
        <w:shd w:val="clear" w:color="auto" w:fill="F3F3F3"/>
        <w:spacing w:after="0" w:line="240" w:lineRule="auto"/>
        <w:ind w:left="72"/>
      </w:pPr>
      <w:r>
        <w:rPr>
          <w:rFonts w:ascii="Courier New" w:hAnsi="Courier New" w:cs="Courier New"/>
          <w:sz w:val="15"/>
        </w:rPr>
        <w:t xml:space="preserve">  42      analysis.severity_thresholds.medium_max_width_px }} px&lt;br&gt;Mean width &amp;gt; {{</w:t>
      </w:r>
    </w:p>
    <w:p w:rsidR="00FE5C03" w:rsidRDefault="00C95C5A">
      <w:pPr>
        <w:shd w:val="clear" w:color="auto" w:fill="F3F3F3"/>
        <w:spacing w:after="0" w:line="240" w:lineRule="auto"/>
        <w:ind w:left="72"/>
      </w:pPr>
      <w:r>
        <w:rPr>
          <w:rFonts w:ascii="Courier New" w:hAnsi="Courier New" w:cs="Courier New"/>
          <w:sz w:val="15"/>
        </w:rPr>
        <w:t xml:space="preserve">  43      "%.3f"|format(analysis.severity_thresholds.good_max_width_px / analysis.pixels_per_mm) }} mm and</w:t>
      </w:r>
    </w:p>
    <w:p w:rsidR="00FE5C03" w:rsidRDefault="00C95C5A">
      <w:pPr>
        <w:shd w:val="clear" w:color="auto" w:fill="F3F3F3"/>
        <w:spacing w:after="0" w:line="240" w:lineRule="auto"/>
        <w:ind w:left="72"/>
      </w:pPr>
      <w:r>
        <w:rPr>
          <w:rFonts w:ascii="Courier New" w:hAnsi="Courier New" w:cs="Courier New"/>
          <w:sz w:val="15"/>
        </w:rPr>
        <w:t xml:space="preserve">  44      &amp;lt;= {{ "%.3f"|format(analysis.severity_thresholds.medium_max_width_px / analysis.pixels_per_mm) }}</w:t>
      </w:r>
    </w:p>
    <w:p w:rsidR="00FE5C03" w:rsidRDefault="00C95C5A">
      <w:pPr>
        <w:shd w:val="clear" w:color="auto" w:fill="F3F3F3"/>
        <w:spacing w:after="0" w:line="240" w:lineRule="auto"/>
        <w:ind w:left="72"/>
      </w:pPr>
      <w:r>
        <w:rPr>
          <w:rFonts w:ascii="Courier New" w:hAnsi="Courier New" w:cs="Courier New"/>
          <w:sz w:val="15"/>
        </w:rPr>
        <w:t xml:space="preserve">  45      mm&lt;/div&gt;&lt;div class="col-md-4"&gt;&lt;b class="text-danger"&gt;Heavy&lt;/b&gt;&lt;br&gt;Mean width &amp;gt; {{</w:t>
      </w:r>
    </w:p>
    <w:p w:rsidR="00FE5C03" w:rsidRDefault="00C95C5A">
      <w:pPr>
        <w:shd w:val="clear" w:color="auto" w:fill="F3F3F3"/>
        <w:spacing w:after="0" w:line="240" w:lineRule="auto"/>
        <w:ind w:left="72"/>
      </w:pPr>
      <w:r>
        <w:rPr>
          <w:rFonts w:ascii="Courier New" w:hAnsi="Courier New" w:cs="Courier New"/>
          <w:sz w:val="15"/>
        </w:rPr>
        <w:t xml:space="preserve">  46      analysis.severity_thresholds.medium_max_width_px }} px or area &amp;gt;= {{</w:t>
      </w:r>
    </w:p>
    <w:p w:rsidR="00FE5C03" w:rsidRDefault="00C95C5A">
      <w:pPr>
        <w:shd w:val="clear" w:color="auto" w:fill="F3F3F3"/>
        <w:spacing w:after="0" w:line="240" w:lineRule="auto"/>
        <w:ind w:left="72"/>
      </w:pPr>
      <w:r>
        <w:rPr>
          <w:rFonts w:ascii="Courier New" w:hAnsi="Courier New" w:cs="Courier New"/>
          <w:sz w:val="15"/>
        </w:rPr>
        <w:t xml:space="preserve">  47      analysis.severity_thresholds.heavy_min_area_px }} px^2&lt;br&gt;Mean width &amp;gt; {{</w:t>
      </w:r>
    </w:p>
    <w:p w:rsidR="00FE5C03" w:rsidRDefault="00C95C5A">
      <w:pPr>
        <w:shd w:val="clear" w:color="auto" w:fill="F3F3F3"/>
        <w:spacing w:after="0" w:line="240" w:lineRule="auto"/>
        <w:ind w:left="72"/>
      </w:pPr>
      <w:r>
        <w:rPr>
          <w:rFonts w:ascii="Courier New" w:hAnsi="Courier New" w:cs="Courier New"/>
          <w:sz w:val="15"/>
        </w:rPr>
        <w:t xml:space="preserve">  48      "%.3f"|format(analysis.severity_thresholds.medium_max_width_px / analysis.pixels_per_mm) }} mm or</w:t>
      </w:r>
    </w:p>
    <w:p w:rsidR="00FE5C03" w:rsidRDefault="00C95C5A">
      <w:pPr>
        <w:shd w:val="clear" w:color="auto" w:fill="F3F3F3"/>
        <w:spacing w:after="0" w:line="240" w:lineRule="auto"/>
        <w:ind w:left="72"/>
      </w:pPr>
      <w:r>
        <w:rPr>
          <w:rFonts w:ascii="Courier New" w:hAnsi="Courier New" w:cs="Courier New"/>
          <w:sz w:val="15"/>
        </w:rPr>
        <w:t xml:space="preserve">  49      area &amp;gt;= {{ "%.3f"|format(analysis.severity_thresholds.heavy_min_area_px / (analysis.pixels_per_mm</w:t>
      </w:r>
    </w:p>
    <w:p w:rsidR="00FE5C03" w:rsidRDefault="00C95C5A">
      <w:pPr>
        <w:shd w:val="clear" w:color="auto" w:fill="F3F3F3"/>
        <w:spacing w:after="0" w:line="240" w:lineRule="auto"/>
        <w:ind w:left="72"/>
      </w:pPr>
      <w:r>
        <w:rPr>
          <w:rFonts w:ascii="Courier New" w:hAnsi="Courier New" w:cs="Courier New"/>
          <w:sz w:val="15"/>
        </w:rPr>
        <w:t xml:space="preserve">  50      * analysis.pixels_per_mm)) }} mm^2&lt;/div&gt;&lt;/div&gt;&lt;p class="small text-muted mt-2 mb-0"&gt;All values are</w:t>
      </w:r>
    </w:p>
    <w:p w:rsidR="00FE5C03" w:rsidRDefault="00C95C5A">
      <w:pPr>
        <w:shd w:val="clear" w:color="auto" w:fill="F3F3F3"/>
        <w:spacing w:after="0" w:line="240" w:lineRule="auto"/>
        <w:ind w:left="72"/>
      </w:pPr>
      <w:r>
        <w:rPr>
          <w:rFonts w:ascii="Courier New" w:hAnsi="Courier New" w:cs="Courier New"/>
          <w:sz w:val="15"/>
        </w:rPr>
        <w:t xml:space="preserve">  51      calibrated and shown in pixels and millimeters.&lt;/p&gt;&lt;/div&gt;</w:t>
      </w:r>
    </w:p>
    <w:p w:rsidR="00FE5C03" w:rsidRDefault="00C95C5A">
      <w:pPr>
        <w:shd w:val="clear" w:color="auto" w:fill="F3F3F3"/>
        <w:spacing w:after="0" w:line="240" w:lineRule="auto"/>
        <w:ind w:left="72"/>
      </w:pPr>
      <w:r>
        <w:rPr>
          <w:rFonts w:ascii="Courier New" w:hAnsi="Courier New" w:cs="Courier New"/>
          <w:sz w:val="15"/>
        </w:rPr>
        <w:t xml:space="preserve">  52  {% for image in images %}&lt;div class="card mb-4"&gt;&lt;div class="card-body"&gt;&lt;h2 class="h5"&gt;{{</w:t>
      </w:r>
    </w:p>
    <w:p w:rsidR="00FE5C03" w:rsidRDefault="00C95C5A">
      <w:pPr>
        <w:shd w:val="clear" w:color="auto" w:fill="F3F3F3"/>
        <w:spacing w:after="0" w:line="240" w:lineRule="auto"/>
        <w:ind w:left="72"/>
      </w:pPr>
      <w:r>
        <w:rPr>
          <w:rFonts w:ascii="Courier New" w:hAnsi="Courier New" w:cs="Courier New"/>
          <w:sz w:val="15"/>
        </w:rPr>
        <w:t xml:space="preserve">  53      image.original_filename }}&lt;/h2&gt;&lt;p class="small text-muted"&gt;{{ image.processing_status }} · resized</w:t>
      </w:r>
    </w:p>
    <w:p w:rsidR="00FE5C03" w:rsidRDefault="00C95C5A">
      <w:pPr>
        <w:shd w:val="clear" w:color="auto" w:fill="F3F3F3"/>
        <w:spacing w:after="0" w:line="240" w:lineRule="auto"/>
        <w:ind w:left="72"/>
      </w:pPr>
      <w:r>
        <w:rPr>
          <w:rFonts w:ascii="Courier New" w:hAnsi="Courier New" w:cs="Courier New"/>
          <w:sz w:val="15"/>
        </w:rPr>
        <w:t xml:space="preserve">  54      dimensions {{ image.image_width }} × {{ image.image_height }} · resize scale {{</w:t>
      </w:r>
    </w:p>
    <w:p w:rsidR="00FE5C03" w:rsidRDefault="00C95C5A">
      <w:pPr>
        <w:shd w:val="clear" w:color="auto" w:fill="F3F3F3"/>
        <w:spacing w:after="0" w:line="240" w:lineRule="auto"/>
        <w:ind w:left="72"/>
      </w:pPr>
      <w:r>
        <w:rPr>
          <w:rFonts w:ascii="Courier New" w:hAnsi="Courier New" w:cs="Courier New"/>
          <w:sz w:val="15"/>
        </w:rPr>
        <w:t xml:space="preserve">  55      "%.3f"|format(image.resize_scale or 1) }}&lt;/p&gt;&lt;div class="workflow-times"&gt;{% for key, value in</w:t>
      </w:r>
    </w:p>
    <w:p w:rsidR="00FE5C03" w:rsidRDefault="00C95C5A">
      <w:pPr>
        <w:shd w:val="clear" w:color="auto" w:fill="F3F3F3"/>
        <w:spacing w:after="0" w:line="240" w:lineRule="auto"/>
        <w:ind w:left="72"/>
      </w:pPr>
      <w:r>
        <w:rPr>
          <w:rFonts w:ascii="Courier New" w:hAnsi="Courier New" w:cs="Courier New"/>
          <w:sz w:val="15"/>
        </w:rPr>
        <w:t xml:space="preserve">  56      image.workflow_times.items() %}&lt;span&gt;{{ key|replace("_", " ")|title }}: {{ "%.4f"|format(value) }}</w:t>
      </w:r>
    </w:p>
    <w:p w:rsidR="00FE5C03" w:rsidRDefault="00C95C5A">
      <w:pPr>
        <w:shd w:val="clear" w:color="auto" w:fill="F3F3F3"/>
        <w:spacing w:after="0" w:line="240" w:lineRule="auto"/>
        <w:ind w:left="72"/>
      </w:pPr>
      <w:r>
        <w:rPr>
          <w:rFonts w:ascii="Courier New" w:hAnsi="Courier New" w:cs="Courier New"/>
          <w:sz w:val="15"/>
        </w:rPr>
        <w:t xml:space="preserve">  57      s&lt;/span&gt;{% endfor %}&lt;/div&gt;&lt;div class="row g-3"&gt;&lt;div class="col-md-4"&gt;&lt;p class="small text-</w:t>
      </w:r>
    </w:p>
    <w:p w:rsidR="00FE5C03" w:rsidRDefault="00C95C5A">
      <w:pPr>
        <w:shd w:val="clear" w:color="auto" w:fill="F3F3F3"/>
        <w:spacing w:after="0" w:line="240" w:lineRule="auto"/>
        <w:ind w:left="72"/>
      </w:pPr>
      <w:r>
        <w:rPr>
          <w:rFonts w:ascii="Courier New" w:hAnsi="Courier New" w:cs="Courier New"/>
          <w:sz w:val="15"/>
        </w:rPr>
        <w:t xml:space="preserve">  58      muted"&gt;Original&lt;/p&gt;&lt;button class="image-preview border-0 p-0 w-100" type="button" data-image-</w:t>
      </w:r>
    </w:p>
    <w:p w:rsidR="00FE5C03" w:rsidRDefault="00C95C5A">
      <w:pPr>
        <w:shd w:val="clear" w:color="auto" w:fill="F3F3F3"/>
        <w:spacing w:after="0" w:line="240" w:lineRule="auto"/>
        <w:ind w:left="72"/>
      </w:pPr>
      <w:r>
        <w:rPr>
          <w:rFonts w:ascii="Courier New" w:hAnsi="Courier New" w:cs="Courier New"/>
          <w:sz w:val="15"/>
        </w:rPr>
        <w:t xml:space="preserve">  59      preview="/files/{{ analysis.analysis_id }}/{{ image.image_id }}/original" data-image-alt="{{</w:t>
      </w:r>
    </w:p>
    <w:p w:rsidR="00FE5C03" w:rsidRDefault="00C95C5A">
      <w:pPr>
        <w:shd w:val="clear" w:color="auto" w:fill="F3F3F3"/>
        <w:spacing w:after="0" w:line="240" w:lineRule="auto"/>
        <w:ind w:left="72"/>
      </w:pPr>
      <w:r>
        <w:rPr>
          <w:rFonts w:ascii="Courier New" w:hAnsi="Courier New" w:cs="Courier New"/>
          <w:sz w:val="15"/>
        </w:rPr>
        <w:t xml:space="preserve">  60      image.original_filename }}" data-image-caption="Original: {{ image.original_filename }}"&gt;&lt;img</w:t>
      </w:r>
    </w:p>
    <w:p w:rsidR="00FE5C03" w:rsidRDefault="00C95C5A">
      <w:pPr>
        <w:shd w:val="clear" w:color="auto" w:fill="F3F3F3"/>
        <w:spacing w:after="0" w:line="240" w:lineRule="auto"/>
        <w:ind w:left="72"/>
      </w:pPr>
      <w:r>
        <w:rPr>
          <w:rFonts w:ascii="Courier New" w:hAnsi="Courier New" w:cs="Courier New"/>
          <w:sz w:val="15"/>
        </w:rPr>
        <w:t xml:space="preserve">  61      class="result-image" src="/files/{{ analysis.analysis_id }}/{{ image.image_id }}/original"</w:t>
      </w:r>
    </w:p>
    <w:p w:rsidR="00FE5C03" w:rsidRDefault="00C95C5A">
      <w:pPr>
        <w:shd w:val="clear" w:color="auto" w:fill="F3F3F3"/>
        <w:spacing w:after="0" w:line="240" w:lineRule="auto"/>
        <w:ind w:left="72"/>
      </w:pPr>
      <w:r>
        <w:rPr>
          <w:rFonts w:ascii="Courier New" w:hAnsi="Courier New" w:cs="Courier New"/>
          <w:sz w:val="15"/>
        </w:rPr>
        <w:t xml:space="preserve">  62      alt="Original {{ image.original_filename }}"&gt;&lt;/button&gt;&lt;/div&gt;&lt;div class="col-md-4"&gt;&lt;p class="small</w:t>
      </w:r>
    </w:p>
    <w:p w:rsidR="00FE5C03" w:rsidRDefault="00C95C5A">
      <w:pPr>
        <w:shd w:val="clear" w:color="auto" w:fill="F3F3F3"/>
        <w:spacing w:after="0" w:line="240" w:lineRule="auto"/>
        <w:ind w:left="72"/>
      </w:pPr>
      <w:r>
        <w:rPr>
          <w:rFonts w:ascii="Courier New" w:hAnsi="Courier New" w:cs="Courier New"/>
          <w:sz w:val="15"/>
        </w:rPr>
        <w:t xml:space="preserve">  63      text-muted"&gt;Annotated result with width lines&lt;/p&gt;&lt;button class="image-preview border-0 p-0 w-100"</w:t>
      </w:r>
    </w:p>
    <w:p w:rsidR="00FE5C03" w:rsidRDefault="00C95C5A">
      <w:pPr>
        <w:shd w:val="clear" w:color="auto" w:fill="F3F3F3"/>
        <w:spacing w:after="0" w:line="240" w:lineRule="auto"/>
        <w:ind w:left="72"/>
      </w:pPr>
      <w:r>
        <w:rPr>
          <w:rFonts w:ascii="Courier New" w:hAnsi="Courier New" w:cs="Courier New"/>
          <w:sz w:val="15"/>
        </w:rPr>
        <w:t xml:space="preserve">  64      type="button" data-image-preview="/files/{{ analysis.analysis_id }}/{{ image.image_id }}/annotated"</w:t>
      </w:r>
    </w:p>
    <w:p w:rsidR="00FE5C03" w:rsidRDefault="00C95C5A">
      <w:pPr>
        <w:shd w:val="clear" w:color="auto" w:fill="F3F3F3"/>
        <w:spacing w:after="0" w:line="240" w:lineRule="auto"/>
        <w:ind w:left="72"/>
      </w:pPr>
      <w:r>
        <w:rPr>
          <w:rFonts w:ascii="Courier New" w:hAnsi="Courier New" w:cs="Courier New"/>
          <w:sz w:val="15"/>
        </w:rPr>
        <w:t xml:space="preserve">  65      data-image-alt="Annotated crack result" data-image-caption="Annotated result with width sample</w:t>
      </w:r>
    </w:p>
    <w:p w:rsidR="00FE5C03" w:rsidRDefault="00C95C5A">
      <w:pPr>
        <w:shd w:val="clear" w:color="auto" w:fill="F3F3F3"/>
        <w:spacing w:after="0" w:line="240" w:lineRule="auto"/>
        <w:ind w:left="72"/>
      </w:pPr>
      <w:r>
        <w:rPr>
          <w:rFonts w:ascii="Courier New" w:hAnsi="Courier New" w:cs="Courier New"/>
          <w:sz w:val="15"/>
        </w:rPr>
        <w:t xml:space="preserve">  66      lines"&gt;&lt;img class="result-image" src="/files/{{ analysis.analysis_id }}/{{ image.image_id</w:t>
      </w:r>
    </w:p>
    <w:p w:rsidR="00FE5C03" w:rsidRDefault="00C95C5A">
      <w:pPr>
        <w:shd w:val="clear" w:color="auto" w:fill="F3F3F3"/>
        <w:spacing w:after="0" w:line="240" w:lineRule="auto"/>
        <w:ind w:left="72"/>
      </w:pPr>
      <w:r>
        <w:rPr>
          <w:rFonts w:ascii="Courier New" w:hAnsi="Courier New" w:cs="Courier New"/>
          <w:sz w:val="15"/>
        </w:rPr>
        <w:t xml:space="preserve">  67      }}/annotated" alt="Annotated crack result"&gt;&lt;/button&gt;&lt;/div&gt;&lt;div class="col-md-4"&gt;&lt;p class="small text-</w:t>
      </w:r>
    </w:p>
    <w:p w:rsidR="00FE5C03" w:rsidRDefault="00C95C5A">
      <w:pPr>
        <w:shd w:val="clear" w:color="auto" w:fill="F3F3F3"/>
        <w:spacing w:after="0" w:line="240" w:lineRule="auto"/>
        <w:ind w:left="72"/>
      </w:pPr>
      <w:r>
        <w:rPr>
          <w:rFonts w:ascii="Courier New" w:hAnsi="Courier New" w:cs="Courier New"/>
          <w:sz w:val="15"/>
        </w:rPr>
        <w:t xml:space="preserve">  68      muted"&gt;Final segmentation mask&lt;/p&gt;&lt;button class="image-preview border-0 p-0 w-100" type="button"</w:t>
      </w:r>
    </w:p>
    <w:p w:rsidR="00FE5C03" w:rsidRDefault="00C95C5A">
      <w:pPr>
        <w:shd w:val="clear" w:color="auto" w:fill="F3F3F3"/>
        <w:spacing w:after="0" w:line="240" w:lineRule="auto"/>
        <w:ind w:left="72"/>
      </w:pPr>
      <w:r>
        <w:rPr>
          <w:rFonts w:ascii="Courier New" w:hAnsi="Courier New" w:cs="Courier New"/>
          <w:sz w:val="15"/>
        </w:rPr>
        <w:t xml:space="preserve">  69      data-image-preview="/files/{{ analysis.analysis_id }}/{{ image.image_id</w:t>
      </w:r>
    </w:p>
    <w:p w:rsidR="00FE5C03" w:rsidRDefault="00C95C5A">
      <w:pPr>
        <w:shd w:val="clear" w:color="auto" w:fill="F3F3F3"/>
        <w:spacing w:after="0" w:line="240" w:lineRule="auto"/>
        <w:ind w:left="72"/>
      </w:pPr>
      <w:r>
        <w:rPr>
          <w:rFonts w:ascii="Courier New" w:hAnsi="Courier New" w:cs="Courier New"/>
          <w:sz w:val="15"/>
        </w:rPr>
        <w:t xml:space="preserve">  70      }}/processed/segmentation_mask" data-image-alt="Final segmentation mask" data-image-caption="Final</w:t>
      </w:r>
    </w:p>
    <w:p w:rsidR="00FE5C03" w:rsidRDefault="00C95C5A">
      <w:pPr>
        <w:shd w:val="clear" w:color="auto" w:fill="F3F3F3"/>
        <w:spacing w:after="0" w:line="240" w:lineRule="auto"/>
        <w:ind w:left="72"/>
      </w:pPr>
      <w:r>
        <w:rPr>
          <w:rFonts w:ascii="Courier New" w:hAnsi="Courier New" w:cs="Courier New"/>
          <w:sz w:val="15"/>
        </w:rPr>
        <w:t xml:space="preserve">  71      segmentation mask"&gt;&lt;img class="result-image" src="/files/{{ analysis.analysis_id }}/{{ image.image_id</w:t>
      </w:r>
    </w:p>
    <w:p w:rsidR="00FE5C03" w:rsidRDefault="00C95C5A">
      <w:pPr>
        <w:shd w:val="clear" w:color="auto" w:fill="F3F3F3"/>
        <w:spacing w:after="0" w:line="240" w:lineRule="auto"/>
        <w:ind w:left="72"/>
      </w:pPr>
      <w:r>
        <w:rPr>
          <w:rFonts w:ascii="Courier New" w:hAnsi="Courier New" w:cs="Courier New"/>
          <w:sz w:val="15"/>
        </w:rPr>
        <w:t xml:space="preserve">  72      }}/processed/segmentation_mask" alt="Final segmentation mask"&gt;&lt;/button&gt;&lt;/div&gt;&lt;/div&gt;&lt;div class="stage-</w:t>
      </w:r>
    </w:p>
    <w:p w:rsidR="00FE5C03" w:rsidRDefault="00C95C5A">
      <w:pPr>
        <w:shd w:val="clear" w:color="auto" w:fill="F3F3F3"/>
        <w:spacing w:after="0" w:line="240" w:lineRule="auto"/>
        <w:ind w:left="72"/>
      </w:pPr>
      <w:r>
        <w:rPr>
          <w:rFonts w:ascii="Courier New" w:hAnsi="Courier New" w:cs="Courier New"/>
          <w:sz w:val="15"/>
        </w:rPr>
        <w:t xml:space="preserve">  73      grid"&gt;{% for stage, title in [("resized","Resized input"),("gray","Grayscale"),("blurred","Gaussian</w:t>
      </w:r>
    </w:p>
    <w:p w:rsidR="00FE5C03" w:rsidRDefault="00C95C5A">
      <w:pPr>
        <w:shd w:val="clear" w:color="auto" w:fill="F3F3F3"/>
        <w:spacing w:after="0" w:line="240" w:lineRule="auto"/>
        <w:ind w:left="72"/>
      </w:pPr>
      <w:r>
        <w:rPr>
          <w:rFonts w:ascii="Courier New" w:hAnsi="Courier New" w:cs="Courier New"/>
          <w:sz w:val="15"/>
        </w:rPr>
        <w:t xml:space="preserve">  74      blur"),("clahe","CLAHE"),("blackhat","BlackHat"),("binary","Otsu</w:t>
      </w:r>
    </w:p>
    <w:p w:rsidR="00FE5C03" w:rsidRDefault="00C95C5A">
      <w:pPr>
        <w:shd w:val="clear" w:color="auto" w:fill="F3F3F3"/>
        <w:spacing w:after="0" w:line="240" w:lineRule="auto"/>
        <w:ind w:left="72"/>
      </w:pPr>
      <w:r>
        <w:rPr>
          <w:rFonts w:ascii="Courier New" w:hAnsi="Courier New" w:cs="Courier New"/>
          <w:sz w:val="15"/>
        </w:rPr>
        <w:t xml:space="preserve">  75      threshold"),("cleaned_mask","Morphological cleanup"),("segmentation_mask","Connected-component</w:t>
      </w:r>
    </w:p>
    <w:p w:rsidR="00FE5C03" w:rsidRDefault="00C95C5A">
      <w:pPr>
        <w:shd w:val="clear" w:color="auto" w:fill="F3F3F3"/>
        <w:spacing w:after="0" w:line="240" w:lineRule="auto"/>
        <w:ind w:left="72"/>
      </w:pPr>
      <w:r>
        <w:rPr>
          <w:rFonts w:ascii="Courier New" w:hAnsi="Courier New" w:cs="Courier New"/>
          <w:sz w:val="15"/>
        </w:rPr>
        <w:t xml:space="preserve">  76      segmentation")] %}{% if image.processed_paths.get(stage) %}&lt;figure&gt;&lt;button class="image-preview</w:t>
      </w:r>
    </w:p>
    <w:p w:rsidR="00FE5C03" w:rsidRDefault="00C95C5A">
      <w:pPr>
        <w:shd w:val="clear" w:color="auto" w:fill="F3F3F3"/>
        <w:spacing w:after="0" w:line="240" w:lineRule="auto"/>
        <w:ind w:left="72"/>
      </w:pPr>
      <w:r>
        <w:rPr>
          <w:rFonts w:ascii="Courier New" w:hAnsi="Courier New" w:cs="Courier New"/>
          <w:sz w:val="15"/>
        </w:rPr>
        <w:t xml:space="preserve">  77      border-0 p-0 w-100" type="button" data-image-preview="/files/{{ analysis.analysis_id }}/{{</w:t>
      </w:r>
    </w:p>
    <w:p w:rsidR="00FE5C03" w:rsidRDefault="00C95C5A">
      <w:pPr>
        <w:shd w:val="clear" w:color="auto" w:fill="F3F3F3"/>
        <w:spacing w:after="0" w:line="240" w:lineRule="auto"/>
        <w:ind w:left="72"/>
      </w:pPr>
      <w:r>
        <w:rPr>
          <w:rFonts w:ascii="Courier New" w:hAnsi="Courier New" w:cs="Courier New"/>
          <w:sz w:val="15"/>
        </w:rPr>
        <w:t xml:space="preserve">  78      image.image_id }}/processed/{{ stage }}" data-image-alt="{{ title }}" data-image-caption="{{ title</w:t>
      </w:r>
    </w:p>
    <w:p w:rsidR="00FE5C03" w:rsidRDefault="00C95C5A">
      <w:pPr>
        <w:shd w:val="clear" w:color="auto" w:fill="F3F3F3"/>
        <w:spacing w:after="0" w:line="240" w:lineRule="auto"/>
        <w:ind w:left="72"/>
      </w:pPr>
      <w:r>
        <w:rPr>
          <w:rFonts w:ascii="Courier New" w:hAnsi="Courier New" w:cs="Courier New"/>
          <w:sz w:val="15"/>
        </w:rPr>
        <w:t xml:space="preserve">  79      }}"&gt;&lt;img class="result-image" src="/files/{{ analysis.analysis_id }}/{{ image.image_id</w:t>
      </w:r>
    </w:p>
    <w:p w:rsidR="00FE5C03" w:rsidRDefault="00C95C5A">
      <w:pPr>
        <w:shd w:val="clear" w:color="auto" w:fill="F3F3F3"/>
        <w:spacing w:after="0" w:line="240" w:lineRule="auto"/>
        <w:ind w:left="72"/>
      </w:pPr>
      <w:r>
        <w:rPr>
          <w:rFonts w:ascii="Courier New" w:hAnsi="Courier New" w:cs="Courier New"/>
          <w:sz w:val="15"/>
        </w:rPr>
        <w:t xml:space="preserve">  80      }}/processed/{{ stage }}" alt="{{ title }}"&gt;&lt;/button&gt;&lt;figcaption&gt;{{ title }}&lt;/figcaption&gt;&lt;/figure&gt;{%</w:t>
      </w:r>
    </w:p>
    <w:p w:rsidR="00FE5C03" w:rsidRDefault="00C95C5A">
      <w:pPr>
        <w:shd w:val="clear" w:color="auto" w:fill="F3F3F3"/>
        <w:spacing w:after="0" w:line="240" w:lineRule="auto"/>
        <w:ind w:left="72"/>
      </w:pPr>
      <w:r>
        <w:rPr>
          <w:rFonts w:ascii="Courier New" w:hAnsi="Courier New" w:cs="Courier New"/>
          <w:sz w:val="15"/>
        </w:rPr>
        <w:t xml:space="preserve">  81      endif %}{% endfor %}{% for key, path in image.processed_paths.items() if key.startswith("skeleton_")</w:t>
      </w:r>
    </w:p>
    <w:p w:rsidR="00FE5C03" w:rsidRDefault="00C95C5A">
      <w:pPr>
        <w:shd w:val="clear" w:color="auto" w:fill="F3F3F3"/>
        <w:spacing w:after="0" w:line="240" w:lineRule="auto"/>
        <w:ind w:left="72"/>
      </w:pPr>
      <w:r>
        <w:rPr>
          <w:rFonts w:ascii="Courier New" w:hAnsi="Courier New" w:cs="Courier New"/>
          <w:sz w:val="15"/>
        </w:rPr>
        <w:t xml:space="preserve">  82      %}&lt;figure&gt;&lt;button class="image-preview border-0 p-0 w-100" type="button" data-image-</w:t>
      </w:r>
    </w:p>
    <w:p w:rsidR="00FE5C03" w:rsidRDefault="00C95C5A">
      <w:pPr>
        <w:shd w:val="clear" w:color="auto" w:fill="F3F3F3"/>
        <w:spacing w:after="0" w:line="240" w:lineRule="auto"/>
        <w:ind w:left="72"/>
      </w:pPr>
      <w:r>
        <w:rPr>
          <w:rFonts w:ascii="Courier New" w:hAnsi="Courier New" w:cs="Courier New"/>
          <w:sz w:val="15"/>
        </w:rPr>
        <w:t xml:space="preserve">  83      preview="/files/{{ analysis.analysis_id }}/{{ image.image_id }}/processed/{{ key }}" data-image-</w:t>
      </w:r>
    </w:p>
    <w:p w:rsidR="00FE5C03" w:rsidRDefault="00C95C5A">
      <w:pPr>
        <w:shd w:val="clear" w:color="auto" w:fill="F3F3F3"/>
        <w:spacing w:after="0" w:line="240" w:lineRule="auto"/>
        <w:ind w:left="72"/>
      </w:pPr>
      <w:r>
        <w:rPr>
          <w:rFonts w:ascii="Courier New" w:hAnsi="Courier New" w:cs="Courier New"/>
          <w:sz w:val="15"/>
        </w:rPr>
        <w:t xml:space="preserve">  84      alt="{{ key|replace("_", " ")|title }}" data-image-caption="{{ key|replace("_", " ")|title }}"&gt;&lt;img</w:t>
      </w:r>
    </w:p>
    <w:p w:rsidR="00FE5C03" w:rsidRDefault="00C95C5A">
      <w:pPr>
        <w:shd w:val="clear" w:color="auto" w:fill="F3F3F3"/>
        <w:spacing w:after="0" w:line="240" w:lineRule="auto"/>
        <w:ind w:left="72"/>
      </w:pPr>
      <w:r>
        <w:rPr>
          <w:rFonts w:ascii="Courier New" w:hAnsi="Courier New" w:cs="Courier New"/>
          <w:sz w:val="15"/>
        </w:rPr>
        <w:lastRenderedPageBreak/>
        <w:t xml:space="preserve">  85      class="result-image" src="/files/{{ analysis.analysis_id }}/{{ image.image_id }}/processed/{{ key }}"</w:t>
      </w:r>
    </w:p>
    <w:p w:rsidR="00FE5C03" w:rsidRDefault="00C95C5A">
      <w:pPr>
        <w:shd w:val="clear" w:color="auto" w:fill="F3F3F3"/>
        <w:spacing w:after="0" w:line="240" w:lineRule="auto"/>
        <w:ind w:left="72"/>
      </w:pPr>
      <w:r>
        <w:rPr>
          <w:rFonts w:ascii="Courier New" w:hAnsi="Courier New" w:cs="Courier New"/>
          <w:sz w:val="15"/>
        </w:rPr>
        <w:t xml:space="preserve">  86      alt="{{ key|replace("_", " ")|title }}"&gt;&lt;/button&gt;&lt;figcaption&gt;{{ key|replace("_", " ")|title</w:t>
      </w:r>
    </w:p>
    <w:p w:rsidR="00FE5C03" w:rsidRDefault="00C95C5A">
      <w:pPr>
        <w:shd w:val="clear" w:color="auto" w:fill="F3F3F3"/>
        <w:spacing w:after="0" w:line="240" w:lineRule="auto"/>
        <w:ind w:left="72"/>
      </w:pPr>
      <w:r>
        <w:rPr>
          <w:rFonts w:ascii="Courier New" w:hAnsi="Courier New" w:cs="Courier New"/>
          <w:sz w:val="15"/>
        </w:rPr>
        <w:t xml:space="preserve">  87      }}&lt;/figcaption&gt;&lt;/figure&gt;{% endfor %}{% for key, path in image.processed_paths.items() if</w:t>
      </w:r>
    </w:p>
    <w:p w:rsidR="00FE5C03" w:rsidRDefault="00C95C5A">
      <w:pPr>
        <w:shd w:val="clear" w:color="auto" w:fill="F3F3F3"/>
        <w:spacing w:after="0" w:line="240" w:lineRule="auto"/>
        <w:ind w:left="72"/>
      </w:pPr>
      <w:r>
        <w:rPr>
          <w:rFonts w:ascii="Courier New" w:hAnsi="Courier New" w:cs="Courier New"/>
          <w:sz w:val="15"/>
        </w:rPr>
        <w:t xml:space="preserve">  88      key.startswith("distance_transform_") or key.startswith("width_estimation_") %}&lt;figure&gt;&lt;button</w:t>
      </w:r>
    </w:p>
    <w:p w:rsidR="00FE5C03" w:rsidRDefault="00C95C5A">
      <w:pPr>
        <w:shd w:val="clear" w:color="auto" w:fill="F3F3F3"/>
        <w:spacing w:after="0" w:line="240" w:lineRule="auto"/>
        <w:ind w:left="72"/>
      </w:pPr>
      <w:r>
        <w:rPr>
          <w:rFonts w:ascii="Courier New" w:hAnsi="Courier New" w:cs="Courier New"/>
          <w:sz w:val="15"/>
        </w:rPr>
        <w:t xml:space="preserve">  89      class="image-preview border-0 p-0 w-100" type="button" data-image-preview="/files/{{</w:t>
      </w:r>
    </w:p>
    <w:p w:rsidR="00FE5C03" w:rsidRDefault="00C95C5A">
      <w:pPr>
        <w:shd w:val="clear" w:color="auto" w:fill="F3F3F3"/>
        <w:spacing w:after="0" w:line="240" w:lineRule="auto"/>
        <w:ind w:left="72"/>
      </w:pPr>
      <w:r>
        <w:rPr>
          <w:rFonts w:ascii="Courier New" w:hAnsi="Courier New" w:cs="Courier New"/>
          <w:sz w:val="15"/>
        </w:rPr>
        <w:t xml:space="preserve">  90      analysis.analysis_id }}/{{ image.image_id }}/processed/{{ key }}" data-image-alt="{{ key|replace("_",</w:t>
      </w:r>
    </w:p>
    <w:p w:rsidR="00FE5C03" w:rsidRDefault="00C95C5A">
      <w:pPr>
        <w:shd w:val="clear" w:color="auto" w:fill="F3F3F3"/>
        <w:spacing w:after="0" w:line="240" w:lineRule="auto"/>
        <w:ind w:left="72"/>
      </w:pPr>
      <w:r>
        <w:rPr>
          <w:rFonts w:ascii="Courier New" w:hAnsi="Courier New" w:cs="Courier New"/>
          <w:sz w:val="15"/>
        </w:rPr>
        <w:t xml:space="preserve">  91      " ")|title }}" data-image-caption="{{ key|replace("_", " ")|title }} (px and mm labels</w:t>
      </w:r>
    </w:p>
    <w:p w:rsidR="00FE5C03" w:rsidRDefault="00C95C5A">
      <w:pPr>
        <w:shd w:val="clear" w:color="auto" w:fill="F3F3F3"/>
        <w:spacing w:after="0" w:line="240" w:lineRule="auto"/>
        <w:ind w:left="72"/>
      </w:pPr>
      <w:r>
        <w:rPr>
          <w:rFonts w:ascii="Courier New" w:hAnsi="Courier New" w:cs="Courier New"/>
          <w:sz w:val="15"/>
        </w:rPr>
        <w:t xml:space="preserve">  92      included)"&gt;&lt;img class="result-image" src="/files/{{ analysis.analysis_id }}/{{ image.image_id</w:t>
      </w:r>
    </w:p>
    <w:p w:rsidR="00FE5C03" w:rsidRDefault="00C95C5A">
      <w:pPr>
        <w:shd w:val="clear" w:color="auto" w:fill="F3F3F3"/>
        <w:spacing w:after="0" w:line="240" w:lineRule="auto"/>
        <w:ind w:left="72"/>
      </w:pPr>
      <w:r>
        <w:rPr>
          <w:rFonts w:ascii="Courier New" w:hAnsi="Courier New" w:cs="Courier New"/>
          <w:sz w:val="15"/>
        </w:rPr>
        <w:t xml:space="preserve">  93      }}/processed/{{ key }}" alt="{{ key|replace("_", " ")|title }}"&gt;&lt;/button&gt;&lt;figcaption&gt;{{</w:t>
      </w:r>
    </w:p>
    <w:p w:rsidR="00FE5C03" w:rsidRDefault="00C95C5A">
      <w:pPr>
        <w:shd w:val="clear" w:color="auto" w:fill="F3F3F3"/>
        <w:spacing w:after="0" w:line="240" w:lineRule="auto"/>
        <w:ind w:left="72"/>
      </w:pPr>
      <w:r>
        <w:rPr>
          <w:rFonts w:ascii="Courier New" w:hAnsi="Courier New" w:cs="Courier New"/>
          <w:sz w:val="15"/>
        </w:rPr>
        <w:t xml:space="preserve">  94      key|replace("_", " ")|title }} (px / mm)&lt;/figcaption&gt;&lt;/figure&gt;{% endfor %}&lt;/div&gt;&lt;/div&gt;&lt;/div&gt;{% endfor</w:t>
      </w:r>
    </w:p>
    <w:p w:rsidR="00FE5C03" w:rsidRDefault="00C95C5A">
      <w:pPr>
        <w:shd w:val="clear" w:color="auto" w:fill="F3F3F3"/>
        <w:spacing w:after="0" w:line="240" w:lineRule="auto"/>
        <w:ind w:left="72"/>
      </w:pPr>
      <w:r>
        <w:rPr>
          <w:rFonts w:ascii="Courier New" w:hAnsi="Courier New" w:cs="Courier New"/>
          <w:sz w:val="15"/>
        </w:rPr>
        <w:t xml:space="preserve">  95      %}</w:t>
      </w:r>
    </w:p>
    <w:p w:rsidR="00FE5C03" w:rsidRDefault="00C95C5A">
      <w:pPr>
        <w:shd w:val="clear" w:color="auto" w:fill="F3F3F3"/>
        <w:spacing w:after="0" w:line="240" w:lineRule="auto"/>
        <w:ind w:left="72"/>
      </w:pPr>
      <w:r>
        <w:rPr>
          <w:rFonts w:ascii="Courier New" w:hAnsi="Courier New" w:cs="Courier New"/>
          <w:sz w:val="15"/>
        </w:rPr>
        <w:t xml:space="preserve">  96  &lt;div class="card card-body mb-4"&gt;&lt;h2 class="h5"&gt;Assessment notes&lt;/h2&gt;&lt;ul class="mb-0"&gt;&lt;li&gt;Measurements</w:t>
      </w:r>
    </w:p>
    <w:p w:rsidR="00FE5C03" w:rsidRDefault="00C95C5A">
      <w:pPr>
        <w:shd w:val="clear" w:color="auto" w:fill="F3F3F3"/>
        <w:spacing w:after="0" w:line="240" w:lineRule="auto"/>
        <w:ind w:left="72"/>
      </w:pPr>
      <w:r>
        <w:rPr>
          <w:rFonts w:ascii="Courier New" w:hAnsi="Courier New" w:cs="Courier New"/>
          <w:sz w:val="15"/>
        </w:rPr>
        <w:t xml:space="preserve">  97      are based on the uploaded image and automatic {{ "%.2f"|format(analysis.pixels_per_mm) }} pixels/mm</w:t>
      </w:r>
    </w:p>
    <w:p w:rsidR="00FE5C03" w:rsidRDefault="00C95C5A">
      <w:pPr>
        <w:shd w:val="clear" w:color="auto" w:fill="F3F3F3"/>
        <w:spacing w:after="0" w:line="240" w:lineRule="auto"/>
        <w:ind w:left="72"/>
      </w:pPr>
      <w:r>
        <w:rPr>
          <w:rFonts w:ascii="Courier New" w:hAnsi="Courier New" w:cs="Courier New"/>
          <w:sz w:val="15"/>
        </w:rPr>
        <w:t xml:space="preserve">  98      calibration.&lt;/li&gt;&lt;li&gt;{{ summary.total_cracks }} crack(s) detected with a combined length of {{</w:t>
      </w:r>
    </w:p>
    <w:p w:rsidR="00FE5C03" w:rsidRDefault="00C95C5A">
      <w:pPr>
        <w:shd w:val="clear" w:color="auto" w:fill="F3F3F3"/>
        <w:spacing w:after="0" w:line="240" w:lineRule="auto"/>
        <w:ind w:left="72"/>
      </w:pPr>
      <w:r>
        <w:rPr>
          <w:rFonts w:ascii="Courier New" w:hAnsi="Courier New" w:cs="Courier New"/>
          <w:sz w:val="15"/>
        </w:rPr>
        <w:t xml:space="preserve">  99      "%.2f"|format(summary.total_length_mm) }} mm.&lt;/li&gt;&lt;li&gt;Severity distribution: Good {{</w:t>
      </w:r>
    </w:p>
    <w:p w:rsidR="00FE5C03" w:rsidRDefault="00C95C5A">
      <w:pPr>
        <w:shd w:val="clear" w:color="auto" w:fill="F3F3F3"/>
        <w:spacing w:after="0" w:line="240" w:lineRule="auto"/>
        <w:ind w:left="72"/>
      </w:pPr>
      <w:r>
        <w:rPr>
          <w:rFonts w:ascii="Courier New" w:hAnsi="Courier New" w:cs="Courier New"/>
          <w:sz w:val="15"/>
        </w:rPr>
        <w:t xml:space="preserve"> 100      "%.1f"|format(summary.good_count_percentage) }}%, Medium {{</w:t>
      </w:r>
    </w:p>
    <w:p w:rsidR="00FE5C03" w:rsidRDefault="00C95C5A">
      <w:pPr>
        <w:shd w:val="clear" w:color="auto" w:fill="F3F3F3"/>
        <w:spacing w:after="0" w:line="240" w:lineRule="auto"/>
        <w:ind w:left="72"/>
      </w:pPr>
      <w:r>
        <w:rPr>
          <w:rFonts w:ascii="Courier New" w:hAnsi="Courier New" w:cs="Courier New"/>
          <w:sz w:val="15"/>
        </w:rPr>
        <w:t xml:space="preserve"> 101      "%.1f"|format(summary.medium_count_percentage) }}%, Heavy {{</w:t>
      </w:r>
    </w:p>
    <w:p w:rsidR="00FE5C03" w:rsidRDefault="00C95C5A">
      <w:pPr>
        <w:shd w:val="clear" w:color="auto" w:fill="F3F3F3"/>
        <w:spacing w:after="0" w:line="240" w:lineRule="auto"/>
        <w:ind w:left="72"/>
      </w:pPr>
      <w:r>
        <w:rPr>
          <w:rFonts w:ascii="Courier New" w:hAnsi="Courier New" w:cs="Courier New"/>
          <w:sz w:val="15"/>
        </w:rPr>
        <w:t xml:space="preserve"> 102      "%.1f"|format(summary.heavy_count_percentage) }}%.&lt;/li&gt;&lt;li&gt;Review the original and annotated images</w:t>
      </w:r>
    </w:p>
    <w:p w:rsidR="00FE5C03" w:rsidRDefault="00C95C5A">
      <w:pPr>
        <w:shd w:val="clear" w:color="auto" w:fill="F3F3F3"/>
        <w:spacing w:after="0" w:line="240" w:lineRule="auto"/>
        <w:ind w:left="72"/>
      </w:pPr>
      <w:r>
        <w:rPr>
          <w:rFonts w:ascii="Courier New" w:hAnsi="Courier New" w:cs="Courier New"/>
          <w:sz w:val="15"/>
        </w:rPr>
        <w:t xml:space="preserve"> 103      together; lighting, texture, image resolution and resizing can affect measurements.&lt;/li&gt;&lt;/ul&gt;&lt;/div&gt;</w:t>
      </w:r>
    </w:p>
    <w:p w:rsidR="00FE5C03" w:rsidRDefault="00C95C5A">
      <w:pPr>
        <w:shd w:val="clear" w:color="auto" w:fill="F3F3F3"/>
        <w:spacing w:after="0" w:line="240" w:lineRule="auto"/>
        <w:ind w:left="72"/>
      </w:pPr>
      <w:r>
        <w:rPr>
          <w:rFonts w:ascii="Courier New" w:hAnsi="Courier New" w:cs="Courier New"/>
          <w:sz w:val="15"/>
        </w:rPr>
        <w:t xml:space="preserve"> 104  &lt;div class="card card-body"&gt;&lt;h2 class="h5"&gt;Crack measurements: pixels and millimeters&lt;/h2&gt;&lt;p class="small</w:t>
      </w:r>
    </w:p>
    <w:p w:rsidR="00FE5C03" w:rsidRDefault="00C95C5A">
      <w:pPr>
        <w:shd w:val="clear" w:color="auto" w:fill="F3F3F3"/>
        <w:spacing w:after="0" w:line="240" w:lineRule="auto"/>
        <w:ind w:left="72"/>
      </w:pPr>
      <w:r>
        <w:rPr>
          <w:rFonts w:ascii="Courier New" w:hAnsi="Courier New" w:cs="Courier New"/>
          <w:sz w:val="15"/>
        </w:rPr>
        <w:t xml:space="preserve"> 105      text-muted"&gt;Every measurement is calibrated and shown in both units.&lt;/p&gt;&lt;div class="table-</w:t>
      </w:r>
    </w:p>
    <w:p w:rsidR="00FE5C03" w:rsidRDefault="00C95C5A">
      <w:pPr>
        <w:shd w:val="clear" w:color="auto" w:fill="F3F3F3"/>
        <w:spacing w:after="0" w:line="240" w:lineRule="auto"/>
        <w:ind w:left="72"/>
      </w:pPr>
      <w:r>
        <w:rPr>
          <w:rFonts w:ascii="Courier New" w:hAnsi="Courier New" w:cs="Courier New"/>
          <w:sz w:val="15"/>
        </w:rPr>
        <w:t xml:space="preserve"> 106      responsive"&gt;&lt;table class="table table-sm align-middle"&gt;&lt;tr&gt;&lt;th&gt;Crack&lt;/th&gt;&lt;th&gt;Area (px^2)&lt;/th&gt;&lt;th&gt;Area</w:t>
      </w:r>
    </w:p>
    <w:p w:rsidR="00FE5C03" w:rsidRDefault="00C95C5A">
      <w:pPr>
        <w:shd w:val="clear" w:color="auto" w:fill="F3F3F3"/>
        <w:spacing w:after="0" w:line="240" w:lineRule="auto"/>
        <w:ind w:left="72"/>
      </w:pPr>
      <w:r>
        <w:rPr>
          <w:rFonts w:ascii="Courier New" w:hAnsi="Courier New" w:cs="Courier New"/>
          <w:sz w:val="15"/>
        </w:rPr>
        <w:t xml:space="preserve"> 107      (mm^2)&lt;/th&gt;&lt;th&gt;Length (px)&lt;/th&gt;&lt;th&gt;Length (mm)&lt;/th&gt;&lt;th&gt;Mean width (px)&lt;/th&gt;&lt;th&gt;Mean width</w:t>
      </w:r>
    </w:p>
    <w:p w:rsidR="00FE5C03" w:rsidRDefault="00C95C5A">
      <w:pPr>
        <w:shd w:val="clear" w:color="auto" w:fill="F3F3F3"/>
        <w:spacing w:after="0" w:line="240" w:lineRule="auto"/>
        <w:ind w:left="72"/>
      </w:pPr>
      <w:r>
        <w:rPr>
          <w:rFonts w:ascii="Courier New" w:hAnsi="Courier New" w:cs="Courier New"/>
          <w:sz w:val="15"/>
        </w:rPr>
        <w:t xml:space="preserve"> 108      (mm)&lt;/th&gt;&lt;th&gt;Max width (px)&lt;/th&gt;&lt;th&gt;Max width (mm)&lt;/th&gt;&lt;th&gt;Samples&lt;/th&gt;&lt;th&gt;Severity&lt;/th&gt;&lt;/tr&gt;{% for</w:t>
      </w:r>
    </w:p>
    <w:p w:rsidR="00FE5C03" w:rsidRDefault="00C95C5A">
      <w:pPr>
        <w:shd w:val="clear" w:color="auto" w:fill="F3F3F3"/>
        <w:spacing w:after="0" w:line="240" w:lineRule="auto"/>
        <w:ind w:left="72"/>
      </w:pPr>
      <w:r>
        <w:rPr>
          <w:rFonts w:ascii="Courier New" w:hAnsi="Courier New" w:cs="Courier New"/>
          <w:sz w:val="15"/>
        </w:rPr>
        <w:t xml:space="preserve"> 109      item in measurements %}&lt;tr&gt;&lt;td&gt;{{ item.crack_id }}&lt;/td&gt;&lt;td&gt;{{ "%.2f"|format(item.contour_area_px)</w:t>
      </w:r>
    </w:p>
    <w:p w:rsidR="00FE5C03" w:rsidRDefault="00C95C5A">
      <w:pPr>
        <w:shd w:val="clear" w:color="auto" w:fill="F3F3F3"/>
        <w:spacing w:after="0" w:line="240" w:lineRule="auto"/>
        <w:ind w:left="72"/>
      </w:pPr>
      <w:r>
        <w:rPr>
          <w:rFonts w:ascii="Courier New" w:hAnsi="Courier New" w:cs="Courier New"/>
          <w:sz w:val="15"/>
        </w:rPr>
        <w:t xml:space="preserve"> 110      }}&lt;/td&gt;&lt;td&gt;{{ "%.2f"|format(item.contour_area_mm2) }}&lt;/td&gt;&lt;td&gt;{{</w:t>
      </w:r>
    </w:p>
    <w:p w:rsidR="00FE5C03" w:rsidRDefault="00C95C5A">
      <w:pPr>
        <w:shd w:val="clear" w:color="auto" w:fill="F3F3F3"/>
        <w:spacing w:after="0" w:line="240" w:lineRule="auto"/>
        <w:ind w:left="72"/>
      </w:pPr>
      <w:r>
        <w:rPr>
          <w:rFonts w:ascii="Courier New" w:hAnsi="Courier New" w:cs="Courier New"/>
          <w:sz w:val="15"/>
        </w:rPr>
        <w:t xml:space="preserve"> 111      "%.2f"|format(item.skeleton_length_px) }}&lt;/td&gt;&lt;td&gt;{{ "%.2f"|format(item.skeleton_length_mm)</w:t>
      </w:r>
    </w:p>
    <w:p w:rsidR="00FE5C03" w:rsidRDefault="00C95C5A">
      <w:pPr>
        <w:shd w:val="clear" w:color="auto" w:fill="F3F3F3"/>
        <w:spacing w:after="0" w:line="240" w:lineRule="auto"/>
        <w:ind w:left="72"/>
      </w:pPr>
      <w:r>
        <w:rPr>
          <w:rFonts w:ascii="Courier New" w:hAnsi="Courier New" w:cs="Courier New"/>
          <w:sz w:val="15"/>
        </w:rPr>
        <w:t xml:space="preserve"> 112      }}&lt;/td&gt;&lt;td&gt;{{ "%.2f"|format(item.mean_width_px) }}&lt;/td&gt;&lt;td&gt;{{ "%.2f"|format(item.mean_width_mm)</w:t>
      </w:r>
    </w:p>
    <w:p w:rsidR="00FE5C03" w:rsidRDefault="00C95C5A">
      <w:pPr>
        <w:shd w:val="clear" w:color="auto" w:fill="F3F3F3"/>
        <w:spacing w:after="0" w:line="240" w:lineRule="auto"/>
        <w:ind w:left="72"/>
      </w:pPr>
      <w:r>
        <w:rPr>
          <w:rFonts w:ascii="Courier New" w:hAnsi="Courier New" w:cs="Courier New"/>
          <w:sz w:val="15"/>
        </w:rPr>
        <w:t xml:space="preserve"> 113      }}&lt;/td&gt;&lt;td&gt;{{ "%.2f"|format(item.max_width_px) }}&lt;/td&gt;&lt;td&gt;{{ "%.2f"|format(item.max_width_mm)</w:t>
      </w:r>
    </w:p>
    <w:p w:rsidR="00FE5C03" w:rsidRDefault="00C95C5A">
      <w:pPr>
        <w:shd w:val="clear" w:color="auto" w:fill="F3F3F3"/>
        <w:spacing w:after="0" w:line="240" w:lineRule="auto"/>
        <w:ind w:left="72"/>
      </w:pPr>
      <w:r>
        <w:rPr>
          <w:rFonts w:ascii="Courier New" w:hAnsi="Courier New" w:cs="Courier New"/>
          <w:sz w:val="15"/>
        </w:rPr>
        <w:t xml:space="preserve"> 114      }}&lt;/td&gt;&lt;td&gt;{{ item.width_sample_count }}&lt;/td&gt;&lt;td&gt;&lt;span class="badge text-bg-warning"&gt;{{ item.severity</w:t>
      </w:r>
    </w:p>
    <w:p w:rsidR="00FE5C03" w:rsidRDefault="00C95C5A">
      <w:pPr>
        <w:shd w:val="clear" w:color="auto" w:fill="F3F3F3"/>
        <w:spacing w:after="0" w:line="240" w:lineRule="auto"/>
        <w:ind w:left="72"/>
      </w:pPr>
      <w:r>
        <w:rPr>
          <w:rFonts w:ascii="Courier New" w:hAnsi="Courier New" w:cs="Courier New"/>
          <w:sz w:val="15"/>
        </w:rPr>
        <w:t xml:space="preserve"> 115      }}&lt;/span&gt;&lt;/td&gt;&lt;/tr&gt;{% else %}&lt;tr&gt;&lt;td colspan="11"&gt;No candidate regions detected. Try a better-lit</w:t>
      </w:r>
    </w:p>
    <w:p w:rsidR="00FE5C03" w:rsidRDefault="00C95C5A">
      <w:pPr>
        <w:shd w:val="clear" w:color="auto" w:fill="F3F3F3"/>
        <w:spacing w:after="0" w:line="240" w:lineRule="auto"/>
        <w:ind w:left="72"/>
      </w:pPr>
      <w:r>
        <w:rPr>
          <w:rFonts w:ascii="Courier New" w:hAnsi="Courier New" w:cs="Courier New"/>
          <w:sz w:val="15"/>
        </w:rPr>
        <w:t xml:space="preserve"> 116      image or adjust processing thresholds.&lt;/td&gt;&lt;/tr&gt;{% endfor %}&lt;/table&gt;&lt;/div&gt;&lt;/div&gt;</w:t>
      </w:r>
    </w:p>
    <w:p w:rsidR="00FE5C03" w:rsidRDefault="00C95C5A">
      <w:pPr>
        <w:shd w:val="clear" w:color="auto" w:fill="F3F3F3"/>
        <w:spacing w:after="0" w:line="240" w:lineRule="auto"/>
        <w:ind w:left="72"/>
      </w:pPr>
      <w:r>
        <w:rPr>
          <w:rFonts w:ascii="Courier New" w:hAnsi="Courier New" w:cs="Courier New"/>
          <w:sz w:val="15"/>
        </w:rPr>
        <w:t xml:space="preserve"> 117  {% endblock %}</w:t>
      </w:r>
    </w:p>
    <w:p w:rsidR="00FE5C03" w:rsidRDefault="00FE5C03">
      <w:pPr>
        <w:spacing w:after="80"/>
      </w:pPr>
    </w:p>
    <w:p w:rsidR="00FE5C03" w:rsidRDefault="00C95C5A">
      <w:pPr>
        <w:pStyle w:val="Heading3"/>
      </w:pPr>
      <w:r>
        <w:t>F.1 — static/app.css</w:t>
      </w:r>
    </w:p>
    <w:p w:rsidR="00FE5C03" w:rsidRDefault="00C95C5A">
      <w:pPr>
        <w:shd w:val="clear" w:color="auto" w:fill="F3F3F3"/>
        <w:spacing w:after="0" w:line="240" w:lineRule="auto"/>
        <w:ind w:left="72"/>
      </w:pPr>
      <w:r>
        <w:rPr>
          <w:rFonts w:ascii="Courier New" w:hAnsi="Courier New" w:cs="Courier New"/>
          <w:sz w:val="15"/>
        </w:rPr>
        <w:t xml:space="preserve">   1  body { background: #f6f8fb; color: #172033; }</w:t>
      </w:r>
    </w:p>
    <w:p w:rsidR="00FE5C03" w:rsidRDefault="00C95C5A">
      <w:pPr>
        <w:shd w:val="clear" w:color="auto" w:fill="F3F3F3"/>
        <w:spacing w:after="0" w:line="240" w:lineRule="auto"/>
        <w:ind w:left="72"/>
      </w:pPr>
      <w:r>
        <w:rPr>
          <w:rFonts w:ascii="Courier New" w:hAnsi="Courier New" w:cs="Courier New"/>
          <w:sz w:val="15"/>
        </w:rPr>
        <w:t xml:space="preserve">   2  .metric, .card { border: 0; border-radius: 14px; box-shadow: 0 3px 15px rgba(23,32,51,.06); }</w:t>
      </w:r>
    </w:p>
    <w:p w:rsidR="00FE5C03" w:rsidRDefault="00C95C5A">
      <w:pPr>
        <w:shd w:val="clear" w:color="auto" w:fill="F3F3F3"/>
        <w:spacing w:after="0" w:line="240" w:lineRule="auto"/>
        <w:ind w:left="72"/>
      </w:pPr>
      <w:r>
        <w:rPr>
          <w:rFonts w:ascii="Courier New" w:hAnsi="Courier New" w:cs="Courier New"/>
          <w:sz w:val="15"/>
        </w:rPr>
        <w:t xml:space="preserve">   3  .dropzone { display:flex; align-items:center; justify-content:center; min-height:180px; border:2px dashed</w:t>
      </w:r>
    </w:p>
    <w:p w:rsidR="00FE5C03" w:rsidRDefault="00C95C5A">
      <w:pPr>
        <w:shd w:val="clear" w:color="auto" w:fill="F3F3F3"/>
        <w:spacing w:after="0" w:line="240" w:lineRule="auto"/>
        <w:ind w:left="72"/>
      </w:pPr>
      <w:r>
        <w:rPr>
          <w:rFonts w:ascii="Courier New" w:hAnsi="Courier New" w:cs="Courier New"/>
          <w:sz w:val="15"/>
        </w:rPr>
        <w:t xml:space="preserve">   4      #8aa4c4; border-radius:14px; background:#f8fbff; cursor:pointer; }</w:t>
      </w:r>
    </w:p>
    <w:p w:rsidR="00FE5C03" w:rsidRDefault="00C95C5A">
      <w:pPr>
        <w:shd w:val="clear" w:color="auto" w:fill="F3F3F3"/>
        <w:spacing w:after="0" w:line="240" w:lineRule="auto"/>
        <w:ind w:left="72"/>
      </w:pPr>
      <w:r>
        <w:rPr>
          <w:rFonts w:ascii="Courier New" w:hAnsi="Courier New" w:cs="Courier New"/>
          <w:sz w:val="15"/>
        </w:rPr>
        <w:t xml:space="preserve">   5  .dropzone input { display:none; }</w:t>
      </w:r>
    </w:p>
    <w:p w:rsidR="00FE5C03" w:rsidRDefault="00C95C5A">
      <w:pPr>
        <w:shd w:val="clear" w:color="auto" w:fill="F3F3F3"/>
        <w:spacing w:after="0" w:line="240" w:lineRule="auto"/>
        <w:ind w:left="72"/>
      </w:pPr>
      <w:r>
        <w:rPr>
          <w:rFonts w:ascii="Courier New" w:hAnsi="Courier New" w:cs="Courier New"/>
          <w:sz w:val="15"/>
        </w:rPr>
        <w:t xml:space="preserve">   6  .upload-preview-item { position:relative; padding:8px; border:1px solid #dbe3ee; border-radius:10px;</w:t>
      </w:r>
    </w:p>
    <w:p w:rsidR="00FE5C03" w:rsidRDefault="00C95C5A">
      <w:pPr>
        <w:shd w:val="clear" w:color="auto" w:fill="F3F3F3"/>
        <w:spacing w:after="0" w:line="240" w:lineRule="auto"/>
        <w:ind w:left="72"/>
      </w:pPr>
      <w:r>
        <w:rPr>
          <w:rFonts w:ascii="Courier New" w:hAnsi="Courier New" w:cs="Courier New"/>
          <w:sz w:val="15"/>
        </w:rPr>
        <w:t xml:space="preserve">   7      background:#f8fafc; }</w:t>
      </w:r>
    </w:p>
    <w:p w:rsidR="00FE5C03" w:rsidRDefault="00C95C5A">
      <w:pPr>
        <w:shd w:val="clear" w:color="auto" w:fill="F3F3F3"/>
        <w:spacing w:after="0" w:line="240" w:lineRule="auto"/>
        <w:ind w:left="72"/>
      </w:pPr>
      <w:r>
        <w:rPr>
          <w:rFonts w:ascii="Courier New" w:hAnsi="Courier New" w:cs="Courier New"/>
          <w:sz w:val="15"/>
        </w:rPr>
        <w:t xml:space="preserve">   8  .upload-preview-image { display:block; width:100%; height:150px; object-fit:cover; }</w:t>
      </w:r>
    </w:p>
    <w:p w:rsidR="00FE5C03" w:rsidRDefault="00C95C5A">
      <w:pPr>
        <w:shd w:val="clear" w:color="auto" w:fill="F3F3F3"/>
        <w:spacing w:after="0" w:line="240" w:lineRule="auto"/>
        <w:ind w:left="72"/>
      </w:pPr>
      <w:r>
        <w:rPr>
          <w:rFonts w:ascii="Courier New" w:hAnsi="Courier New" w:cs="Courier New"/>
          <w:sz w:val="15"/>
        </w:rPr>
        <w:t xml:space="preserve">   9  .upload-preview-name { display:block; overflow:hidden; margin-top:6px; padding-right:4px; text-</w:t>
      </w:r>
    </w:p>
    <w:p w:rsidR="00FE5C03" w:rsidRDefault="00C95C5A">
      <w:pPr>
        <w:shd w:val="clear" w:color="auto" w:fill="F3F3F3"/>
        <w:spacing w:after="0" w:line="240" w:lineRule="auto"/>
        <w:ind w:left="72"/>
      </w:pPr>
      <w:r>
        <w:rPr>
          <w:rFonts w:ascii="Courier New" w:hAnsi="Courier New" w:cs="Courier New"/>
          <w:sz w:val="15"/>
        </w:rPr>
        <w:t xml:space="preserve">  10      overflow:ellipsis; white-space:nowrap; }</w:t>
      </w:r>
    </w:p>
    <w:p w:rsidR="00FE5C03" w:rsidRDefault="00C95C5A">
      <w:pPr>
        <w:shd w:val="clear" w:color="auto" w:fill="F3F3F3"/>
        <w:spacing w:after="0" w:line="240" w:lineRule="auto"/>
        <w:ind w:left="72"/>
      </w:pPr>
      <w:r>
        <w:rPr>
          <w:rFonts w:ascii="Courier New" w:hAnsi="Courier New" w:cs="Courier New"/>
          <w:sz w:val="15"/>
        </w:rPr>
        <w:t xml:space="preserve">  11  .upload-remove-button { position:absolute; top:12px; right:12px; padding:4px 8px; border:1px solid</w:t>
      </w:r>
    </w:p>
    <w:p w:rsidR="00FE5C03" w:rsidRDefault="00C95C5A">
      <w:pPr>
        <w:shd w:val="clear" w:color="auto" w:fill="F3F3F3"/>
        <w:spacing w:after="0" w:line="240" w:lineRule="auto"/>
        <w:ind w:left="72"/>
      </w:pPr>
      <w:r>
        <w:rPr>
          <w:rFonts w:ascii="Courier New" w:hAnsi="Courier New" w:cs="Courier New"/>
          <w:sz w:val="15"/>
        </w:rPr>
        <w:t xml:space="preserve">  12      #dc3545; border-radius:6px; background:#fff; color:#dc3545; font-size:.75rem; font-weight:600; line-</w:t>
      </w:r>
    </w:p>
    <w:p w:rsidR="00FE5C03" w:rsidRDefault="00C95C5A">
      <w:pPr>
        <w:shd w:val="clear" w:color="auto" w:fill="F3F3F3"/>
        <w:spacing w:after="0" w:line="240" w:lineRule="auto"/>
        <w:ind w:left="72"/>
      </w:pPr>
      <w:r>
        <w:rPr>
          <w:rFonts w:ascii="Courier New" w:hAnsi="Courier New" w:cs="Courier New"/>
          <w:sz w:val="15"/>
        </w:rPr>
        <w:lastRenderedPageBreak/>
        <w:t xml:space="preserve">  13      height:1.2; cursor:pointer; box-shadow:0 1px 3px rgba(23,32,51,.2); }</w:t>
      </w:r>
    </w:p>
    <w:p w:rsidR="00FE5C03" w:rsidRDefault="00C95C5A">
      <w:pPr>
        <w:shd w:val="clear" w:color="auto" w:fill="F3F3F3"/>
        <w:spacing w:after="0" w:line="240" w:lineRule="auto"/>
        <w:ind w:left="72"/>
      </w:pPr>
      <w:r>
        <w:rPr>
          <w:rFonts w:ascii="Courier New" w:hAnsi="Courier New" w:cs="Courier New"/>
          <w:sz w:val="15"/>
        </w:rPr>
        <w:t xml:space="preserve">  14  .upload-remove-button:hover, .upload-remove-button:focus { background:#dc3545; color:#fff; }</w:t>
      </w:r>
    </w:p>
    <w:p w:rsidR="00FE5C03" w:rsidRDefault="00C95C5A">
      <w:pPr>
        <w:shd w:val="clear" w:color="auto" w:fill="F3F3F3"/>
        <w:spacing w:after="0" w:line="240" w:lineRule="auto"/>
        <w:ind w:left="72"/>
      </w:pPr>
      <w:r>
        <w:rPr>
          <w:rFonts w:ascii="Courier New" w:hAnsi="Courier New" w:cs="Courier New"/>
          <w:sz w:val="15"/>
        </w:rPr>
        <w:t xml:space="preserve">  15  .result-image { width:100%; max-height:420px; object-fit:contain; background:#eef2f7; border-radius:10px;</w:t>
      </w:r>
    </w:p>
    <w:p w:rsidR="00FE5C03" w:rsidRDefault="00C95C5A">
      <w:pPr>
        <w:shd w:val="clear" w:color="auto" w:fill="F3F3F3"/>
        <w:spacing w:after="0" w:line="240" w:lineRule="auto"/>
        <w:ind w:left="72"/>
      </w:pPr>
      <w:r>
        <w:rPr>
          <w:rFonts w:ascii="Courier New" w:hAnsi="Courier New" w:cs="Courier New"/>
          <w:sz w:val="15"/>
        </w:rPr>
        <w:t xml:space="preserve">  16      }</w:t>
      </w:r>
    </w:p>
    <w:p w:rsidR="00FE5C03" w:rsidRDefault="00C95C5A">
      <w:pPr>
        <w:shd w:val="clear" w:color="auto" w:fill="F3F3F3"/>
        <w:spacing w:after="0" w:line="240" w:lineRule="auto"/>
        <w:ind w:left="72"/>
      </w:pPr>
      <w:r>
        <w:rPr>
          <w:rFonts w:ascii="Courier New" w:hAnsi="Courier New" w:cs="Courier New"/>
          <w:sz w:val="15"/>
        </w:rPr>
        <w:t xml:space="preserve">  17  .stage-grid { display:grid; grid-template-columns:repeat(auto-fit,minmax(150px,1fr)); gap:12px; }</w:t>
      </w:r>
    </w:p>
    <w:p w:rsidR="00FE5C03" w:rsidRDefault="00C95C5A">
      <w:pPr>
        <w:shd w:val="clear" w:color="auto" w:fill="F3F3F3"/>
        <w:spacing w:after="0" w:line="240" w:lineRule="auto"/>
        <w:ind w:left="72"/>
      </w:pPr>
      <w:r>
        <w:rPr>
          <w:rFonts w:ascii="Courier New" w:hAnsi="Courier New" w:cs="Courier New"/>
          <w:sz w:val="15"/>
        </w:rPr>
        <w:t xml:space="preserve">  18  .stage-grid figure { margin:0; padding:8px; background:#f8fafc; border-radius:10px; }</w:t>
      </w:r>
    </w:p>
    <w:p w:rsidR="00FE5C03" w:rsidRDefault="00C95C5A">
      <w:pPr>
        <w:shd w:val="clear" w:color="auto" w:fill="F3F3F3"/>
        <w:spacing w:after="0" w:line="240" w:lineRule="auto"/>
        <w:ind w:left="72"/>
      </w:pPr>
      <w:r>
        <w:rPr>
          <w:rFonts w:ascii="Courier New" w:hAnsi="Courier New" w:cs="Courier New"/>
          <w:sz w:val="15"/>
        </w:rPr>
        <w:t xml:space="preserve">  19  .stage-grid .result-image { height:120px; }</w:t>
      </w:r>
    </w:p>
    <w:p w:rsidR="00FE5C03" w:rsidRDefault="00C95C5A">
      <w:pPr>
        <w:shd w:val="clear" w:color="auto" w:fill="F3F3F3"/>
        <w:spacing w:after="0" w:line="240" w:lineRule="auto"/>
        <w:ind w:left="72"/>
      </w:pPr>
      <w:r>
        <w:rPr>
          <w:rFonts w:ascii="Courier New" w:hAnsi="Courier New" w:cs="Courier New"/>
          <w:sz w:val="15"/>
        </w:rPr>
        <w:t xml:space="preserve">  20  .stage-grid figcaption { font-size:.8rem; margin-top:5px; font-weight:600; }</w:t>
      </w:r>
    </w:p>
    <w:p w:rsidR="00FE5C03" w:rsidRDefault="00C95C5A">
      <w:pPr>
        <w:shd w:val="clear" w:color="auto" w:fill="F3F3F3"/>
        <w:spacing w:after="0" w:line="240" w:lineRule="auto"/>
        <w:ind w:left="72"/>
      </w:pPr>
      <w:r>
        <w:rPr>
          <w:rFonts w:ascii="Courier New" w:hAnsi="Courier New" w:cs="Courier New"/>
          <w:sz w:val="15"/>
        </w:rPr>
        <w:t xml:space="preserve">  21  .image-preview { position:relative; display:block; cursor:zoom-in; }</w:t>
      </w:r>
    </w:p>
    <w:p w:rsidR="00FE5C03" w:rsidRDefault="00C95C5A">
      <w:pPr>
        <w:shd w:val="clear" w:color="auto" w:fill="F3F3F3"/>
        <w:spacing w:after="0" w:line="240" w:lineRule="auto"/>
        <w:ind w:left="72"/>
      </w:pPr>
      <w:r>
        <w:rPr>
          <w:rFonts w:ascii="Courier New" w:hAnsi="Courier New" w:cs="Courier New"/>
          <w:sz w:val="15"/>
        </w:rPr>
        <w:t xml:space="preserve">  22  .image-preview::after { content:"Hover to enlarge · click to open"; position:absolute; right:8px;</w:t>
      </w:r>
    </w:p>
    <w:p w:rsidR="00FE5C03" w:rsidRDefault="00C95C5A">
      <w:pPr>
        <w:shd w:val="clear" w:color="auto" w:fill="F3F3F3"/>
        <w:spacing w:after="0" w:line="240" w:lineRule="auto"/>
        <w:ind w:left="72"/>
      </w:pPr>
      <w:r>
        <w:rPr>
          <w:rFonts w:ascii="Courier New" w:hAnsi="Courier New" w:cs="Courier New"/>
          <w:sz w:val="15"/>
        </w:rPr>
        <w:t xml:space="preserve">  23      bottom:8px; padding:3px 6px; color:#fff; background:rgba(23,32,51,.72); border-radius:4px; font-</w:t>
      </w:r>
    </w:p>
    <w:p w:rsidR="00FE5C03" w:rsidRDefault="00C95C5A">
      <w:pPr>
        <w:shd w:val="clear" w:color="auto" w:fill="F3F3F3"/>
        <w:spacing w:after="0" w:line="240" w:lineRule="auto"/>
        <w:ind w:left="72"/>
      </w:pPr>
      <w:r>
        <w:rPr>
          <w:rFonts w:ascii="Courier New" w:hAnsi="Courier New" w:cs="Courier New"/>
          <w:sz w:val="15"/>
        </w:rPr>
        <w:t xml:space="preserve">  24      size:.68rem; opacity:0; transition:opacity .15s ease; }</w:t>
      </w:r>
    </w:p>
    <w:p w:rsidR="00FE5C03" w:rsidRDefault="00C95C5A">
      <w:pPr>
        <w:shd w:val="clear" w:color="auto" w:fill="F3F3F3"/>
        <w:spacing w:after="0" w:line="240" w:lineRule="auto"/>
        <w:ind w:left="72"/>
      </w:pPr>
      <w:r>
        <w:rPr>
          <w:rFonts w:ascii="Courier New" w:hAnsi="Courier New" w:cs="Courier New"/>
          <w:sz w:val="15"/>
        </w:rPr>
        <w:t xml:space="preserve">  25  .image-preview:hover::after, .image-preview:focus-within::after { opacity:1; }</w:t>
      </w:r>
    </w:p>
    <w:p w:rsidR="00FE5C03" w:rsidRDefault="00C95C5A">
      <w:pPr>
        <w:shd w:val="clear" w:color="auto" w:fill="F3F3F3"/>
        <w:spacing w:after="0" w:line="240" w:lineRule="auto"/>
        <w:ind w:left="72"/>
      </w:pPr>
      <w:r>
        <w:rPr>
          <w:rFonts w:ascii="Courier New" w:hAnsi="Courier New" w:cs="Courier New"/>
          <w:sz w:val="15"/>
        </w:rPr>
        <w:t xml:space="preserve">  26  .image-preview img { transition:transform .15s ease, box-shadow .15s ease; }</w:t>
      </w:r>
    </w:p>
    <w:p w:rsidR="00FE5C03" w:rsidRDefault="00C95C5A">
      <w:pPr>
        <w:shd w:val="clear" w:color="auto" w:fill="F3F3F3"/>
        <w:spacing w:after="0" w:line="240" w:lineRule="auto"/>
        <w:ind w:left="72"/>
      </w:pPr>
      <w:r>
        <w:rPr>
          <w:rFonts w:ascii="Courier New" w:hAnsi="Courier New" w:cs="Courier New"/>
          <w:sz w:val="15"/>
        </w:rPr>
        <w:t xml:space="preserve">  27  .image-preview:hover img, .image-preview:focus-within img { transform:scale(1.025); box-shadow:0 8px 22px</w:t>
      </w:r>
    </w:p>
    <w:p w:rsidR="00FE5C03" w:rsidRDefault="00C95C5A">
      <w:pPr>
        <w:shd w:val="clear" w:color="auto" w:fill="F3F3F3"/>
        <w:spacing w:after="0" w:line="240" w:lineRule="auto"/>
        <w:ind w:left="72"/>
      </w:pPr>
      <w:r>
        <w:rPr>
          <w:rFonts w:ascii="Courier New" w:hAnsi="Courier New" w:cs="Courier New"/>
          <w:sz w:val="15"/>
        </w:rPr>
        <w:t xml:space="preserve">  28      rgba(23,32,51,.18); }</w:t>
      </w:r>
    </w:p>
    <w:p w:rsidR="00FE5C03" w:rsidRDefault="00C95C5A">
      <w:pPr>
        <w:shd w:val="clear" w:color="auto" w:fill="F3F3F3"/>
        <w:spacing w:after="0" w:line="240" w:lineRule="auto"/>
        <w:ind w:left="72"/>
      </w:pPr>
      <w:r>
        <w:rPr>
          <w:rFonts w:ascii="Courier New" w:hAnsi="Courier New" w:cs="Courier New"/>
          <w:sz w:val="15"/>
        </w:rPr>
        <w:t xml:space="preserve">  29  .image-lightbox[hidden] { display:none; }</w:t>
      </w:r>
    </w:p>
    <w:p w:rsidR="00FE5C03" w:rsidRDefault="00C95C5A">
      <w:pPr>
        <w:shd w:val="clear" w:color="auto" w:fill="F3F3F3"/>
        <w:spacing w:after="0" w:line="240" w:lineRule="auto"/>
        <w:ind w:left="72"/>
      </w:pPr>
      <w:r>
        <w:rPr>
          <w:rFonts w:ascii="Courier New" w:hAnsi="Courier New" w:cs="Courier New"/>
          <w:sz w:val="15"/>
        </w:rPr>
        <w:t xml:space="preserve">  30  .image-lightbox { position:fixed; inset:0; z-index:1050; display:flex; align-items:center; justify-</w:t>
      </w:r>
    </w:p>
    <w:p w:rsidR="00FE5C03" w:rsidRDefault="00C95C5A">
      <w:pPr>
        <w:shd w:val="clear" w:color="auto" w:fill="F3F3F3"/>
        <w:spacing w:after="0" w:line="240" w:lineRule="auto"/>
        <w:ind w:left="72"/>
      </w:pPr>
      <w:r>
        <w:rPr>
          <w:rFonts w:ascii="Courier New" w:hAnsi="Courier New" w:cs="Courier New"/>
          <w:sz w:val="15"/>
        </w:rPr>
        <w:t xml:space="preserve">  31      content:center; padding:32px; background:rgba(7,15,30,.86); }</w:t>
      </w:r>
    </w:p>
    <w:p w:rsidR="00FE5C03" w:rsidRDefault="00C95C5A">
      <w:pPr>
        <w:shd w:val="clear" w:color="auto" w:fill="F3F3F3"/>
        <w:spacing w:after="0" w:line="240" w:lineRule="auto"/>
        <w:ind w:left="72"/>
      </w:pPr>
      <w:r>
        <w:rPr>
          <w:rFonts w:ascii="Courier New" w:hAnsi="Courier New" w:cs="Courier New"/>
          <w:sz w:val="15"/>
        </w:rPr>
        <w:t xml:space="preserve">  32  .image-lightbox-content { width:min(1200px, 94vw); max-height:92vh; margin:0; overflow:auto; text-</w:t>
      </w:r>
    </w:p>
    <w:p w:rsidR="00FE5C03" w:rsidRDefault="00C95C5A">
      <w:pPr>
        <w:shd w:val="clear" w:color="auto" w:fill="F3F3F3"/>
        <w:spacing w:after="0" w:line="240" w:lineRule="auto"/>
        <w:ind w:left="72"/>
      </w:pPr>
      <w:r>
        <w:rPr>
          <w:rFonts w:ascii="Courier New" w:hAnsi="Courier New" w:cs="Courier New"/>
          <w:sz w:val="15"/>
        </w:rPr>
        <w:t xml:space="preserve">  33      align:center; }</w:t>
      </w:r>
    </w:p>
    <w:p w:rsidR="00FE5C03" w:rsidRDefault="00C95C5A">
      <w:pPr>
        <w:shd w:val="clear" w:color="auto" w:fill="F3F3F3"/>
        <w:spacing w:after="0" w:line="240" w:lineRule="auto"/>
        <w:ind w:left="72"/>
      </w:pPr>
      <w:r>
        <w:rPr>
          <w:rFonts w:ascii="Courier New" w:hAnsi="Courier New" w:cs="Courier New"/>
          <w:sz w:val="15"/>
        </w:rPr>
        <w:t xml:space="preserve">  34  .image-lightbox-toolbar { display:flex; align-items:center; justify-content:center; gap:8px; margin-</w:t>
      </w:r>
    </w:p>
    <w:p w:rsidR="00FE5C03" w:rsidRDefault="00C95C5A">
      <w:pPr>
        <w:shd w:val="clear" w:color="auto" w:fill="F3F3F3"/>
        <w:spacing w:after="0" w:line="240" w:lineRule="auto"/>
        <w:ind w:left="72"/>
      </w:pPr>
      <w:r>
        <w:rPr>
          <w:rFonts w:ascii="Courier New" w:hAnsi="Courier New" w:cs="Courier New"/>
          <w:sz w:val="15"/>
        </w:rPr>
        <w:t xml:space="preserve">  35      bottom:10px; }</w:t>
      </w:r>
    </w:p>
    <w:p w:rsidR="00FE5C03" w:rsidRDefault="00C95C5A">
      <w:pPr>
        <w:shd w:val="clear" w:color="auto" w:fill="F3F3F3"/>
        <w:spacing w:after="0" w:line="240" w:lineRule="auto"/>
        <w:ind w:left="72"/>
      </w:pPr>
      <w:r>
        <w:rPr>
          <w:rFonts w:ascii="Courier New" w:hAnsi="Courier New" w:cs="Courier New"/>
          <w:sz w:val="15"/>
        </w:rPr>
        <w:t xml:space="preserve">  36  .image-lightbox-toolbar button { min-width:38px; padding:5px 10px; border:1px solid</w:t>
      </w:r>
    </w:p>
    <w:p w:rsidR="00FE5C03" w:rsidRDefault="00C95C5A">
      <w:pPr>
        <w:shd w:val="clear" w:color="auto" w:fill="F3F3F3"/>
        <w:spacing w:after="0" w:line="240" w:lineRule="auto"/>
        <w:ind w:left="72"/>
      </w:pPr>
      <w:r>
        <w:rPr>
          <w:rFonts w:ascii="Courier New" w:hAnsi="Courier New" w:cs="Courier New"/>
          <w:sz w:val="15"/>
        </w:rPr>
        <w:t xml:space="preserve">  37      rgba(255,255,255,.65); border-radius:5px; background:#fff; color:#172033; cursor:pointer; }</w:t>
      </w:r>
    </w:p>
    <w:p w:rsidR="00FE5C03" w:rsidRDefault="00C95C5A">
      <w:pPr>
        <w:shd w:val="clear" w:color="auto" w:fill="F3F3F3"/>
        <w:spacing w:after="0" w:line="240" w:lineRule="auto"/>
        <w:ind w:left="72"/>
      </w:pPr>
      <w:r>
        <w:rPr>
          <w:rFonts w:ascii="Courier New" w:hAnsi="Courier New" w:cs="Courier New"/>
          <w:sz w:val="15"/>
        </w:rPr>
        <w:t xml:space="preserve">  38  .image-lightbox-toolbar span { min-width:55px; color:#fff; font-size:.85rem; }</w:t>
      </w:r>
    </w:p>
    <w:p w:rsidR="00FE5C03" w:rsidRDefault="00C95C5A">
      <w:pPr>
        <w:shd w:val="clear" w:color="auto" w:fill="F3F3F3"/>
        <w:spacing w:after="0" w:line="240" w:lineRule="auto"/>
        <w:ind w:left="72"/>
      </w:pPr>
      <w:r>
        <w:rPr>
          <w:rFonts w:ascii="Courier New" w:hAnsi="Courier New" w:cs="Courier New"/>
          <w:sz w:val="15"/>
        </w:rPr>
        <w:t xml:space="preserve">  39  .image-lightbox-content img { display:block; max-width:100%; max-height:82vh; margin:auto; object-</w:t>
      </w:r>
    </w:p>
    <w:p w:rsidR="00FE5C03" w:rsidRDefault="00C95C5A">
      <w:pPr>
        <w:shd w:val="clear" w:color="auto" w:fill="F3F3F3"/>
        <w:spacing w:after="0" w:line="240" w:lineRule="auto"/>
        <w:ind w:left="72"/>
      </w:pPr>
      <w:r>
        <w:rPr>
          <w:rFonts w:ascii="Courier New" w:hAnsi="Courier New" w:cs="Courier New"/>
          <w:sz w:val="15"/>
        </w:rPr>
        <w:t xml:space="preserve">  40      fit:contain; border-radius:10px; background:#fff; transform-origin:center center;</w:t>
      </w:r>
    </w:p>
    <w:p w:rsidR="00FE5C03" w:rsidRDefault="00C95C5A">
      <w:pPr>
        <w:shd w:val="clear" w:color="auto" w:fill="F3F3F3"/>
        <w:spacing w:after="0" w:line="240" w:lineRule="auto"/>
        <w:ind w:left="72"/>
      </w:pPr>
      <w:r>
        <w:rPr>
          <w:rFonts w:ascii="Courier New" w:hAnsi="Courier New" w:cs="Courier New"/>
          <w:sz w:val="15"/>
        </w:rPr>
        <w:t xml:space="preserve">  41      transition:transform .12s ease; }</w:t>
      </w:r>
    </w:p>
    <w:p w:rsidR="00FE5C03" w:rsidRDefault="00C95C5A">
      <w:pPr>
        <w:shd w:val="clear" w:color="auto" w:fill="F3F3F3"/>
        <w:spacing w:after="0" w:line="240" w:lineRule="auto"/>
        <w:ind w:left="72"/>
      </w:pPr>
      <w:r>
        <w:rPr>
          <w:rFonts w:ascii="Courier New" w:hAnsi="Courier New" w:cs="Courier New"/>
          <w:sz w:val="15"/>
        </w:rPr>
        <w:t xml:space="preserve">  42  .image-lightbox-content figcaption { margin-top:8px; color:#fff; font-size:.9rem; }</w:t>
      </w:r>
    </w:p>
    <w:p w:rsidR="00FE5C03" w:rsidRDefault="00C95C5A">
      <w:pPr>
        <w:shd w:val="clear" w:color="auto" w:fill="F3F3F3"/>
        <w:spacing w:after="0" w:line="240" w:lineRule="auto"/>
        <w:ind w:left="72"/>
      </w:pPr>
      <w:r>
        <w:rPr>
          <w:rFonts w:ascii="Courier New" w:hAnsi="Courier New" w:cs="Courier New"/>
          <w:sz w:val="15"/>
        </w:rPr>
        <w:t xml:space="preserve">  43  .image-lightbox-close { position:absolute; top:14px; right:24px; border:0; background:transparent;</w:t>
      </w:r>
    </w:p>
    <w:p w:rsidR="00FE5C03" w:rsidRDefault="00C95C5A">
      <w:pPr>
        <w:shd w:val="clear" w:color="auto" w:fill="F3F3F3"/>
        <w:spacing w:after="0" w:line="240" w:lineRule="auto"/>
        <w:ind w:left="72"/>
      </w:pPr>
      <w:r>
        <w:rPr>
          <w:rFonts w:ascii="Courier New" w:hAnsi="Courier New" w:cs="Courier New"/>
          <w:sz w:val="15"/>
        </w:rPr>
        <w:t xml:space="preserve">  44      color:#fff; font-size:2.2rem; line-height:1; cursor:pointer; }</w:t>
      </w:r>
    </w:p>
    <w:p w:rsidR="00FE5C03" w:rsidRDefault="00C95C5A">
      <w:pPr>
        <w:shd w:val="clear" w:color="auto" w:fill="F3F3F3"/>
        <w:spacing w:after="0" w:line="240" w:lineRule="auto"/>
        <w:ind w:left="72"/>
      </w:pPr>
      <w:r>
        <w:rPr>
          <w:rFonts w:ascii="Courier New" w:hAnsi="Courier New" w:cs="Courier New"/>
          <w:sz w:val="15"/>
        </w:rPr>
        <w:t xml:space="preserve">  45  .workflow { display:flex; flex-direction:column; gap:6px; max-width:760px; }</w:t>
      </w:r>
    </w:p>
    <w:p w:rsidR="00FE5C03" w:rsidRDefault="00C95C5A">
      <w:pPr>
        <w:shd w:val="clear" w:color="auto" w:fill="F3F3F3"/>
        <w:spacing w:after="0" w:line="240" w:lineRule="auto"/>
        <w:ind w:left="72"/>
      </w:pPr>
      <w:r>
        <w:rPr>
          <w:rFonts w:ascii="Courier New" w:hAnsi="Courier New" w:cs="Courier New"/>
          <w:sz w:val="15"/>
        </w:rPr>
        <w:t xml:space="preserve">  46  .workflow span { padding:9px 12px; border-left:4px solid #0d6efd; background:#eef5ff; border-radius:6px;</w:t>
      </w:r>
    </w:p>
    <w:p w:rsidR="00FE5C03" w:rsidRDefault="00C95C5A">
      <w:pPr>
        <w:shd w:val="clear" w:color="auto" w:fill="F3F3F3"/>
        <w:spacing w:after="0" w:line="240" w:lineRule="auto"/>
        <w:ind w:left="72"/>
      </w:pPr>
      <w:r>
        <w:rPr>
          <w:rFonts w:ascii="Courier New" w:hAnsi="Courier New" w:cs="Courier New"/>
          <w:sz w:val="15"/>
        </w:rPr>
        <w:t xml:space="preserve">  47      font-size:.86rem; }</w:t>
      </w:r>
    </w:p>
    <w:p w:rsidR="00FE5C03" w:rsidRDefault="00C95C5A">
      <w:pPr>
        <w:shd w:val="clear" w:color="auto" w:fill="F3F3F3"/>
        <w:spacing w:after="0" w:line="240" w:lineRule="auto"/>
        <w:ind w:left="72"/>
      </w:pPr>
      <w:r>
        <w:rPr>
          <w:rFonts w:ascii="Courier New" w:hAnsi="Courier New" w:cs="Courier New"/>
          <w:sz w:val="15"/>
        </w:rPr>
        <w:t xml:space="preserve">  48  .workflow-times { display:flex; flex-wrap:wrap; gap:6px; margin-bottom:12px; }</w:t>
      </w:r>
    </w:p>
    <w:p w:rsidR="00FE5C03" w:rsidRDefault="00C95C5A">
      <w:pPr>
        <w:shd w:val="clear" w:color="auto" w:fill="F3F3F3"/>
        <w:spacing w:after="0" w:line="240" w:lineRule="auto"/>
        <w:ind w:left="72"/>
      </w:pPr>
      <w:r>
        <w:rPr>
          <w:rFonts w:ascii="Courier New" w:hAnsi="Courier New" w:cs="Courier New"/>
          <w:sz w:val="15"/>
        </w:rPr>
        <w:t xml:space="preserve">  49  .workflow-times span { background:#f1f5f9; border:1px solid #dbe3ee; border-radius:5px; padding:4px 8px;</w:t>
      </w:r>
    </w:p>
    <w:p w:rsidR="00FE5C03" w:rsidRDefault="00C95C5A">
      <w:pPr>
        <w:shd w:val="clear" w:color="auto" w:fill="F3F3F3"/>
        <w:spacing w:after="0" w:line="240" w:lineRule="auto"/>
        <w:ind w:left="72"/>
      </w:pPr>
      <w:r>
        <w:rPr>
          <w:rFonts w:ascii="Courier New" w:hAnsi="Courier New" w:cs="Courier New"/>
          <w:sz w:val="15"/>
        </w:rPr>
        <w:t xml:space="preserve">  50      font-size:.75rem; }</w:t>
      </w:r>
    </w:p>
    <w:p w:rsidR="00FE5C03" w:rsidRDefault="00FE5C03">
      <w:pPr>
        <w:spacing w:after="80"/>
      </w:pPr>
    </w:p>
    <w:p w:rsidR="00FE5C03" w:rsidRDefault="00C95C5A">
      <w:pPr>
        <w:pStyle w:val="Heading3"/>
      </w:pPr>
      <w:r>
        <w:t>F.1 — pytest.ini</w:t>
      </w:r>
    </w:p>
    <w:p w:rsidR="00FE5C03" w:rsidRDefault="00C95C5A">
      <w:pPr>
        <w:shd w:val="clear" w:color="auto" w:fill="F3F3F3"/>
        <w:spacing w:after="0" w:line="240" w:lineRule="auto"/>
        <w:ind w:left="72"/>
      </w:pPr>
      <w:r>
        <w:rPr>
          <w:rFonts w:ascii="Courier New" w:hAnsi="Courier New" w:cs="Courier New"/>
          <w:sz w:val="15"/>
        </w:rPr>
        <w:t xml:space="preserve">   1  [pytest]</w:t>
      </w:r>
    </w:p>
    <w:p w:rsidR="00FE5C03" w:rsidRDefault="00C95C5A">
      <w:pPr>
        <w:shd w:val="clear" w:color="auto" w:fill="F3F3F3"/>
        <w:spacing w:after="0" w:line="240" w:lineRule="auto"/>
        <w:ind w:left="72"/>
      </w:pPr>
      <w:r>
        <w:rPr>
          <w:rFonts w:ascii="Courier New" w:hAnsi="Courier New" w:cs="Courier New"/>
          <w:sz w:val="15"/>
        </w:rPr>
        <w:t xml:space="preserve">   2  pythonpath = .</w:t>
      </w:r>
    </w:p>
    <w:p w:rsidR="00FE5C03" w:rsidRDefault="00C95C5A">
      <w:pPr>
        <w:shd w:val="clear" w:color="auto" w:fill="F3F3F3"/>
        <w:spacing w:after="0" w:line="240" w:lineRule="auto"/>
        <w:ind w:left="72"/>
      </w:pPr>
      <w:r>
        <w:rPr>
          <w:rFonts w:ascii="Courier New" w:hAnsi="Courier New" w:cs="Courier New"/>
          <w:sz w:val="15"/>
        </w:rPr>
        <w:t xml:space="preserve">   3  testpaths = tests</w:t>
      </w:r>
    </w:p>
    <w:p w:rsidR="00FE5C03" w:rsidRDefault="00FE5C03">
      <w:pPr>
        <w:spacing w:after="80"/>
      </w:pPr>
    </w:p>
    <w:p w:rsidR="00FE5C03" w:rsidRDefault="00C95C5A">
      <w:pPr>
        <w:pStyle w:val="Heading3"/>
      </w:pPr>
      <w:r>
        <w:t>F.1 — .gitignore</w:t>
      </w:r>
    </w:p>
    <w:p w:rsidR="00FE5C03" w:rsidRDefault="00C95C5A">
      <w:pPr>
        <w:shd w:val="clear" w:color="auto" w:fill="F3F3F3"/>
        <w:spacing w:after="0" w:line="240" w:lineRule="auto"/>
        <w:ind w:left="72"/>
      </w:pPr>
      <w:r>
        <w:rPr>
          <w:rFonts w:ascii="Courier New" w:hAnsi="Courier New" w:cs="Courier New"/>
          <w:sz w:val="15"/>
        </w:rPr>
        <w:t xml:space="preserve">   1  .env</w:t>
      </w:r>
    </w:p>
    <w:p w:rsidR="00FE5C03" w:rsidRDefault="00C95C5A">
      <w:pPr>
        <w:shd w:val="clear" w:color="auto" w:fill="F3F3F3"/>
        <w:spacing w:after="0" w:line="240" w:lineRule="auto"/>
        <w:ind w:left="72"/>
      </w:pPr>
      <w:r>
        <w:rPr>
          <w:rFonts w:ascii="Courier New" w:hAnsi="Courier New" w:cs="Courier New"/>
          <w:sz w:val="15"/>
        </w:rPr>
        <w:t xml:space="preserve">   2  .venv/</w:t>
      </w:r>
    </w:p>
    <w:p w:rsidR="00FE5C03" w:rsidRDefault="00C95C5A">
      <w:pPr>
        <w:shd w:val="clear" w:color="auto" w:fill="F3F3F3"/>
        <w:spacing w:after="0" w:line="240" w:lineRule="auto"/>
        <w:ind w:left="72"/>
      </w:pPr>
      <w:r>
        <w:rPr>
          <w:rFonts w:ascii="Courier New" w:hAnsi="Courier New" w:cs="Courier New"/>
          <w:sz w:val="15"/>
        </w:rPr>
        <w:t xml:space="preserve">   3  __pycache__/</w:t>
      </w:r>
    </w:p>
    <w:p w:rsidR="00FE5C03" w:rsidRDefault="00C95C5A">
      <w:pPr>
        <w:shd w:val="clear" w:color="auto" w:fill="F3F3F3"/>
        <w:spacing w:after="0" w:line="240" w:lineRule="auto"/>
        <w:ind w:left="72"/>
      </w:pPr>
      <w:r>
        <w:rPr>
          <w:rFonts w:ascii="Courier New" w:hAnsi="Courier New" w:cs="Courier New"/>
          <w:sz w:val="15"/>
        </w:rPr>
        <w:t xml:space="preserve">   4  *.py[cod]</w:t>
      </w:r>
    </w:p>
    <w:p w:rsidR="00FE5C03" w:rsidRDefault="00C95C5A">
      <w:pPr>
        <w:shd w:val="clear" w:color="auto" w:fill="F3F3F3"/>
        <w:spacing w:after="0" w:line="240" w:lineRule="auto"/>
        <w:ind w:left="72"/>
      </w:pPr>
      <w:r>
        <w:rPr>
          <w:rFonts w:ascii="Courier New" w:hAnsi="Courier New" w:cs="Courier New"/>
          <w:sz w:val="15"/>
        </w:rPr>
        <w:t xml:space="preserve">   5  .pytest_cache/</w:t>
      </w:r>
    </w:p>
    <w:p w:rsidR="00FE5C03" w:rsidRDefault="00C95C5A">
      <w:pPr>
        <w:shd w:val="clear" w:color="auto" w:fill="F3F3F3"/>
        <w:spacing w:after="0" w:line="240" w:lineRule="auto"/>
        <w:ind w:left="72"/>
      </w:pPr>
      <w:r>
        <w:rPr>
          <w:rFonts w:ascii="Courier New" w:hAnsi="Courier New" w:cs="Courier New"/>
          <w:sz w:val="15"/>
        </w:rPr>
        <w:t xml:space="preserve">   6  *.bat</w:t>
      </w:r>
    </w:p>
    <w:p w:rsidR="00FE5C03" w:rsidRDefault="00C95C5A">
      <w:pPr>
        <w:shd w:val="clear" w:color="auto" w:fill="F3F3F3"/>
        <w:spacing w:after="0" w:line="240" w:lineRule="auto"/>
        <w:ind w:left="72"/>
      </w:pPr>
      <w:r>
        <w:rPr>
          <w:rFonts w:ascii="Courier New" w:hAnsi="Courier New" w:cs="Courier New"/>
          <w:sz w:val="15"/>
        </w:rPr>
        <w:t xml:space="preserve">   7  </w:t>
      </w:r>
    </w:p>
    <w:p w:rsidR="00FE5C03" w:rsidRDefault="00C95C5A">
      <w:pPr>
        <w:shd w:val="clear" w:color="auto" w:fill="F3F3F3"/>
        <w:spacing w:after="0" w:line="240" w:lineRule="auto"/>
        <w:ind w:left="72"/>
      </w:pPr>
      <w:r>
        <w:rPr>
          <w:rFonts w:ascii="Courier New" w:hAnsi="Courier New" w:cs="Courier New"/>
          <w:sz w:val="15"/>
        </w:rPr>
        <w:t xml:space="preserve">   8  # Runtime-generated uploads, reports, and analysis artifacts.</w:t>
      </w:r>
    </w:p>
    <w:p w:rsidR="00FE5C03" w:rsidRDefault="00C95C5A">
      <w:pPr>
        <w:shd w:val="clear" w:color="auto" w:fill="F3F3F3"/>
        <w:spacing w:after="0" w:line="240" w:lineRule="auto"/>
        <w:ind w:left="72"/>
      </w:pPr>
      <w:r>
        <w:rPr>
          <w:rFonts w:ascii="Courier New" w:hAnsi="Courier New" w:cs="Courier New"/>
          <w:sz w:val="15"/>
        </w:rPr>
        <w:t xml:space="preserve">   9  storage/*</w:t>
      </w:r>
    </w:p>
    <w:p w:rsidR="00FE5C03" w:rsidRDefault="00C95C5A">
      <w:pPr>
        <w:shd w:val="clear" w:color="auto" w:fill="F3F3F3"/>
        <w:spacing w:after="0" w:line="240" w:lineRule="auto"/>
        <w:ind w:left="72"/>
      </w:pPr>
      <w:r>
        <w:rPr>
          <w:rFonts w:ascii="Courier New" w:hAnsi="Courier New" w:cs="Courier New"/>
          <w:sz w:val="15"/>
        </w:rPr>
        <w:t xml:space="preserve">  10  !storage/.gitkeep</w:t>
      </w:r>
    </w:p>
    <w:p w:rsidR="00FE5C03" w:rsidRDefault="00C95C5A">
      <w:pPr>
        <w:shd w:val="clear" w:color="auto" w:fill="F3F3F3"/>
        <w:spacing w:after="0" w:line="240" w:lineRule="auto"/>
        <w:ind w:left="72"/>
      </w:pPr>
      <w:r>
        <w:rPr>
          <w:rFonts w:ascii="Courier New" w:hAnsi="Courier New" w:cs="Courier New"/>
          <w:sz w:val="15"/>
        </w:rPr>
        <w:t xml:space="preserve">  11  </w:t>
      </w:r>
    </w:p>
    <w:p w:rsidR="00FE5C03" w:rsidRDefault="00C95C5A">
      <w:pPr>
        <w:shd w:val="clear" w:color="auto" w:fill="F3F3F3"/>
        <w:spacing w:after="0" w:line="240" w:lineRule="auto"/>
        <w:ind w:left="72"/>
      </w:pPr>
      <w:r>
        <w:rPr>
          <w:rFonts w:ascii="Courier New" w:hAnsi="Courier New" w:cs="Courier New"/>
          <w:sz w:val="15"/>
        </w:rPr>
        <w:t xml:space="preserve">  12  # Local editor and operating-system files.</w:t>
      </w:r>
    </w:p>
    <w:p w:rsidR="00FE5C03" w:rsidRDefault="00C95C5A">
      <w:pPr>
        <w:shd w:val="clear" w:color="auto" w:fill="F3F3F3"/>
        <w:spacing w:after="0" w:line="240" w:lineRule="auto"/>
        <w:ind w:left="72"/>
      </w:pPr>
      <w:r>
        <w:rPr>
          <w:rFonts w:ascii="Courier New" w:hAnsi="Courier New" w:cs="Courier New"/>
          <w:sz w:val="15"/>
        </w:rPr>
        <w:t xml:space="preserve">  13  .idea/</w:t>
      </w:r>
    </w:p>
    <w:p w:rsidR="00FE5C03" w:rsidRDefault="00C95C5A">
      <w:pPr>
        <w:shd w:val="clear" w:color="auto" w:fill="F3F3F3"/>
        <w:spacing w:after="0" w:line="240" w:lineRule="auto"/>
        <w:ind w:left="72"/>
      </w:pPr>
      <w:r>
        <w:rPr>
          <w:rFonts w:ascii="Courier New" w:hAnsi="Courier New" w:cs="Courier New"/>
          <w:sz w:val="15"/>
        </w:rPr>
        <w:t xml:space="preserve">  14  .vscode/</w:t>
      </w:r>
    </w:p>
    <w:p w:rsidR="00FE5C03" w:rsidRDefault="00C95C5A">
      <w:pPr>
        <w:shd w:val="clear" w:color="auto" w:fill="F3F3F3"/>
        <w:spacing w:after="0" w:line="240" w:lineRule="auto"/>
        <w:ind w:left="72"/>
      </w:pPr>
      <w:r>
        <w:rPr>
          <w:rFonts w:ascii="Courier New" w:hAnsi="Courier New" w:cs="Courier New"/>
          <w:sz w:val="15"/>
        </w:rPr>
        <w:t xml:space="preserve">  15  .DS_Store</w:t>
      </w:r>
    </w:p>
    <w:p w:rsidR="00FE5C03" w:rsidRDefault="00C95C5A">
      <w:pPr>
        <w:shd w:val="clear" w:color="auto" w:fill="F3F3F3"/>
        <w:spacing w:after="0" w:line="240" w:lineRule="auto"/>
        <w:ind w:left="72"/>
      </w:pPr>
      <w:r>
        <w:rPr>
          <w:rFonts w:ascii="Courier New" w:hAnsi="Courier New" w:cs="Courier New"/>
          <w:sz w:val="15"/>
        </w:rPr>
        <w:lastRenderedPageBreak/>
        <w:t xml:space="preserve">  16  Thumbs.db</w:t>
      </w:r>
    </w:p>
    <w:p w:rsidR="00FE5C03" w:rsidRDefault="00C95C5A">
      <w:pPr>
        <w:shd w:val="clear" w:color="auto" w:fill="F3F3F3"/>
        <w:spacing w:after="0" w:line="240" w:lineRule="auto"/>
        <w:ind w:left="72"/>
      </w:pPr>
      <w:r>
        <w:rPr>
          <w:rFonts w:ascii="Courier New" w:hAnsi="Courier New" w:cs="Courier New"/>
          <w:sz w:val="15"/>
        </w:rPr>
        <w:t xml:space="preserve">  17  run_crackscope.bat.bat</w:t>
      </w:r>
    </w:p>
    <w:p w:rsidR="00FE5C03" w:rsidRDefault="00C95C5A">
      <w:pPr>
        <w:shd w:val="clear" w:color="auto" w:fill="F3F3F3"/>
        <w:spacing w:after="0" w:line="240" w:lineRule="auto"/>
        <w:ind w:left="72"/>
      </w:pPr>
      <w:r>
        <w:rPr>
          <w:rFonts w:ascii="Courier New" w:hAnsi="Courier New" w:cs="Courier New"/>
          <w:sz w:val="15"/>
        </w:rPr>
        <w:t xml:space="preserve">  18  *.bat</w:t>
      </w:r>
    </w:p>
    <w:p w:rsidR="00FE5C03" w:rsidRDefault="00FE5C03">
      <w:pPr>
        <w:spacing w:after="80"/>
      </w:pPr>
    </w:p>
    <w:p w:rsidR="00FE5C03" w:rsidRDefault="00C95C5A">
      <w:pPr>
        <w:pStyle w:val="Heading3"/>
      </w:pPr>
      <w:r>
        <w:t>F.1 — README.md</w:t>
      </w:r>
    </w:p>
    <w:p w:rsidR="00FE5C03" w:rsidRDefault="00C95C5A">
      <w:pPr>
        <w:shd w:val="clear" w:color="auto" w:fill="F3F3F3"/>
        <w:spacing w:after="0" w:line="240" w:lineRule="auto"/>
        <w:ind w:left="72"/>
      </w:pPr>
      <w:r>
        <w:rPr>
          <w:rFonts w:ascii="Courier New" w:hAnsi="Courier New" w:cs="Courier New"/>
          <w:sz w:val="15"/>
        </w:rPr>
        <w:t xml:space="preserve">   1  # Crack Detaction</w:t>
      </w:r>
    </w:p>
    <w:p w:rsidR="00FE5C03" w:rsidRDefault="00C95C5A">
      <w:pPr>
        <w:shd w:val="clear" w:color="auto" w:fill="F3F3F3"/>
        <w:spacing w:after="0" w:line="240" w:lineRule="auto"/>
        <w:ind w:left="72"/>
      </w:pPr>
      <w:r>
        <w:rPr>
          <w:rFonts w:ascii="Courier New" w:hAnsi="Courier New" w:cs="Courier New"/>
          <w:sz w:val="15"/>
        </w:rPr>
        <w:t xml:space="preserve">   2  </w:t>
      </w:r>
    </w:p>
    <w:p w:rsidR="00FE5C03" w:rsidRDefault="00C95C5A">
      <w:pPr>
        <w:shd w:val="clear" w:color="auto" w:fill="F3F3F3"/>
        <w:spacing w:after="0" w:line="240" w:lineRule="auto"/>
        <w:ind w:left="72"/>
      </w:pPr>
      <w:r>
        <w:rPr>
          <w:rFonts w:ascii="Courier New" w:hAnsi="Courier New" w:cs="Courier New"/>
          <w:sz w:val="15"/>
        </w:rPr>
        <w:t xml:space="preserve">   3  Crack Detaction is a Flask/OpenCV research application for identifying candidate crack-like regions in</w:t>
      </w:r>
    </w:p>
    <w:p w:rsidR="00FE5C03" w:rsidRDefault="00C95C5A">
      <w:pPr>
        <w:shd w:val="clear" w:color="auto" w:fill="F3F3F3"/>
        <w:spacing w:after="0" w:line="240" w:lineRule="auto"/>
        <w:ind w:left="72"/>
      </w:pPr>
      <w:r>
        <w:rPr>
          <w:rFonts w:ascii="Courier New" w:hAnsi="Courier New" w:cs="Courier New"/>
          <w:sz w:val="15"/>
        </w:rPr>
        <w:t xml:space="preserve">   4      concrete, road, wall, and pavement images. It reports measurements in pixels and optionally converts</w:t>
      </w:r>
    </w:p>
    <w:p w:rsidR="00FE5C03" w:rsidRDefault="00C95C5A">
      <w:pPr>
        <w:shd w:val="clear" w:color="auto" w:fill="F3F3F3"/>
        <w:spacing w:after="0" w:line="240" w:lineRule="auto"/>
        <w:ind w:left="72"/>
      </w:pPr>
      <w:r>
        <w:rPr>
          <w:rFonts w:ascii="Courier New" w:hAnsi="Courier New" w:cs="Courier New"/>
          <w:sz w:val="15"/>
        </w:rPr>
        <w:t xml:space="preserve">   5      them to millimeters when a valid pixels-per-millimeter calibration is provided. Its severity labels</w:t>
      </w:r>
    </w:p>
    <w:p w:rsidR="00FE5C03" w:rsidRDefault="00C95C5A">
      <w:pPr>
        <w:shd w:val="clear" w:color="auto" w:fill="F3F3F3"/>
        <w:spacing w:after="0" w:line="240" w:lineRule="auto"/>
        <w:ind w:left="72"/>
      </w:pPr>
      <w:r>
        <w:rPr>
          <w:rFonts w:ascii="Courier New" w:hAnsi="Courier New" w:cs="Courier New"/>
          <w:sz w:val="15"/>
        </w:rPr>
        <w:t xml:space="preserve">   6      are configurable software categories, not professional structural safety judgments.</w:t>
      </w:r>
    </w:p>
    <w:p w:rsidR="00FE5C03" w:rsidRDefault="00C95C5A">
      <w:pPr>
        <w:shd w:val="clear" w:color="auto" w:fill="F3F3F3"/>
        <w:spacing w:after="0" w:line="240" w:lineRule="auto"/>
        <w:ind w:left="72"/>
      </w:pPr>
      <w:r>
        <w:rPr>
          <w:rFonts w:ascii="Courier New" w:hAnsi="Courier New" w:cs="Courier New"/>
          <w:sz w:val="15"/>
        </w:rPr>
        <w:t xml:space="preserve">   7  </w:t>
      </w:r>
    </w:p>
    <w:p w:rsidR="00FE5C03" w:rsidRDefault="00C95C5A">
      <w:pPr>
        <w:shd w:val="clear" w:color="auto" w:fill="F3F3F3"/>
        <w:spacing w:after="0" w:line="240" w:lineRule="auto"/>
        <w:ind w:left="72"/>
      </w:pPr>
      <w:r>
        <w:rPr>
          <w:rFonts w:ascii="Courier New" w:hAnsi="Courier New" w:cs="Courier New"/>
          <w:sz w:val="15"/>
        </w:rPr>
        <w:t xml:space="preserve">   8  ## Prerequisites</w:t>
      </w:r>
    </w:p>
    <w:p w:rsidR="00FE5C03" w:rsidRDefault="00C95C5A">
      <w:pPr>
        <w:shd w:val="clear" w:color="auto" w:fill="F3F3F3"/>
        <w:spacing w:after="0" w:line="240" w:lineRule="auto"/>
        <w:ind w:left="72"/>
      </w:pPr>
      <w:r>
        <w:rPr>
          <w:rFonts w:ascii="Courier New" w:hAnsi="Courier New" w:cs="Courier New"/>
          <w:sz w:val="15"/>
        </w:rPr>
        <w:t xml:space="preserve">   9  </w:t>
      </w:r>
    </w:p>
    <w:p w:rsidR="00FE5C03" w:rsidRDefault="00C95C5A">
      <w:pPr>
        <w:shd w:val="clear" w:color="auto" w:fill="F3F3F3"/>
        <w:spacing w:after="0" w:line="240" w:lineRule="auto"/>
        <w:ind w:left="72"/>
      </w:pPr>
      <w:r>
        <w:rPr>
          <w:rFonts w:ascii="Courier New" w:hAnsi="Courier New" w:cs="Courier New"/>
          <w:sz w:val="15"/>
        </w:rPr>
        <w:t xml:space="preserve">  10  - Python 3.10+</w:t>
      </w:r>
    </w:p>
    <w:p w:rsidR="00FE5C03" w:rsidRDefault="00C95C5A">
      <w:pPr>
        <w:shd w:val="clear" w:color="auto" w:fill="F3F3F3"/>
        <w:spacing w:after="0" w:line="240" w:lineRule="auto"/>
        <w:ind w:left="72"/>
      </w:pPr>
      <w:r>
        <w:rPr>
          <w:rFonts w:ascii="Courier New" w:hAnsi="Courier New" w:cs="Courier New"/>
          <w:sz w:val="15"/>
        </w:rPr>
        <w:t xml:space="preserve">  11  - MongoDB Community Server, or a MongoDB Atlas connection string</w:t>
      </w:r>
    </w:p>
    <w:p w:rsidR="00FE5C03" w:rsidRDefault="00C95C5A">
      <w:pPr>
        <w:shd w:val="clear" w:color="auto" w:fill="F3F3F3"/>
        <w:spacing w:after="0" w:line="240" w:lineRule="auto"/>
        <w:ind w:left="72"/>
      </w:pPr>
      <w:r>
        <w:rPr>
          <w:rFonts w:ascii="Courier New" w:hAnsi="Courier New" w:cs="Courier New"/>
          <w:sz w:val="15"/>
        </w:rPr>
        <w:t xml:space="preserve">  12  </w:t>
      </w:r>
    </w:p>
    <w:p w:rsidR="00FE5C03" w:rsidRDefault="00C95C5A">
      <w:pPr>
        <w:shd w:val="clear" w:color="auto" w:fill="F3F3F3"/>
        <w:spacing w:after="0" w:line="240" w:lineRule="auto"/>
        <w:ind w:left="72"/>
      </w:pPr>
      <w:r>
        <w:rPr>
          <w:rFonts w:ascii="Courier New" w:hAnsi="Courier New" w:cs="Courier New"/>
          <w:sz w:val="15"/>
        </w:rPr>
        <w:t xml:space="preserve">  13  ## Setup</w:t>
      </w:r>
    </w:p>
    <w:p w:rsidR="00FE5C03" w:rsidRDefault="00C95C5A">
      <w:pPr>
        <w:shd w:val="clear" w:color="auto" w:fill="F3F3F3"/>
        <w:spacing w:after="0" w:line="240" w:lineRule="auto"/>
        <w:ind w:left="72"/>
      </w:pPr>
      <w:r>
        <w:rPr>
          <w:rFonts w:ascii="Courier New" w:hAnsi="Courier New" w:cs="Courier New"/>
          <w:sz w:val="15"/>
        </w:rPr>
        <w:t xml:space="preserve">  14  </w:t>
      </w:r>
    </w:p>
    <w:p w:rsidR="00FE5C03" w:rsidRDefault="00C95C5A">
      <w:pPr>
        <w:shd w:val="clear" w:color="auto" w:fill="F3F3F3"/>
        <w:spacing w:after="0" w:line="240" w:lineRule="auto"/>
        <w:ind w:left="72"/>
      </w:pPr>
      <w:r>
        <w:rPr>
          <w:rFonts w:ascii="Courier New" w:hAnsi="Courier New" w:cs="Courier New"/>
          <w:sz w:val="15"/>
        </w:rPr>
        <w:t xml:space="preserve">  15  ```powershell</w:t>
      </w:r>
    </w:p>
    <w:p w:rsidR="00FE5C03" w:rsidRDefault="00C95C5A">
      <w:pPr>
        <w:shd w:val="clear" w:color="auto" w:fill="F3F3F3"/>
        <w:spacing w:after="0" w:line="240" w:lineRule="auto"/>
        <w:ind w:left="72"/>
      </w:pPr>
      <w:r>
        <w:rPr>
          <w:rFonts w:ascii="Courier New" w:hAnsi="Courier New" w:cs="Courier New"/>
          <w:sz w:val="15"/>
        </w:rPr>
        <w:t xml:space="preserve">  16  python -m venv .venv</w:t>
      </w:r>
    </w:p>
    <w:p w:rsidR="00FE5C03" w:rsidRDefault="00C95C5A">
      <w:pPr>
        <w:shd w:val="clear" w:color="auto" w:fill="F3F3F3"/>
        <w:spacing w:after="0" w:line="240" w:lineRule="auto"/>
        <w:ind w:left="72"/>
      </w:pPr>
      <w:r>
        <w:rPr>
          <w:rFonts w:ascii="Courier New" w:hAnsi="Courier New" w:cs="Courier New"/>
          <w:sz w:val="15"/>
        </w:rPr>
        <w:t xml:space="preserve">  17  .venv\Scripts\Activate.ps1</w:t>
      </w:r>
    </w:p>
    <w:p w:rsidR="00FE5C03" w:rsidRDefault="00C95C5A">
      <w:pPr>
        <w:shd w:val="clear" w:color="auto" w:fill="F3F3F3"/>
        <w:spacing w:after="0" w:line="240" w:lineRule="auto"/>
        <w:ind w:left="72"/>
      </w:pPr>
      <w:r>
        <w:rPr>
          <w:rFonts w:ascii="Courier New" w:hAnsi="Courier New" w:cs="Courier New"/>
          <w:sz w:val="15"/>
        </w:rPr>
        <w:t xml:space="preserve">  18  pip install -r requirements.txt</w:t>
      </w:r>
    </w:p>
    <w:p w:rsidR="00FE5C03" w:rsidRDefault="00C95C5A">
      <w:pPr>
        <w:shd w:val="clear" w:color="auto" w:fill="F3F3F3"/>
        <w:spacing w:after="0" w:line="240" w:lineRule="auto"/>
        <w:ind w:left="72"/>
      </w:pPr>
      <w:r>
        <w:rPr>
          <w:rFonts w:ascii="Courier New" w:hAnsi="Courier New" w:cs="Courier New"/>
          <w:sz w:val="15"/>
        </w:rPr>
        <w:t xml:space="preserve">  19  Copy-Item .env.example .env</w:t>
      </w:r>
    </w:p>
    <w:p w:rsidR="00FE5C03" w:rsidRDefault="00C95C5A">
      <w:pPr>
        <w:shd w:val="clear" w:color="auto" w:fill="F3F3F3"/>
        <w:spacing w:after="0" w:line="240" w:lineRule="auto"/>
        <w:ind w:left="72"/>
      </w:pPr>
      <w:r>
        <w:rPr>
          <w:rFonts w:ascii="Courier New" w:hAnsi="Courier New" w:cs="Courier New"/>
          <w:sz w:val="15"/>
        </w:rPr>
        <w:t xml:space="preserve">  20  ```</w:t>
      </w:r>
    </w:p>
    <w:p w:rsidR="00FE5C03" w:rsidRDefault="00C95C5A">
      <w:pPr>
        <w:shd w:val="clear" w:color="auto" w:fill="F3F3F3"/>
        <w:spacing w:after="0" w:line="240" w:lineRule="auto"/>
        <w:ind w:left="72"/>
      </w:pPr>
      <w:r>
        <w:rPr>
          <w:rFonts w:ascii="Courier New" w:hAnsi="Courier New" w:cs="Courier New"/>
          <w:sz w:val="15"/>
        </w:rPr>
        <w:t xml:space="preserve">  21  </w:t>
      </w:r>
    </w:p>
    <w:p w:rsidR="00FE5C03" w:rsidRDefault="00C95C5A">
      <w:pPr>
        <w:shd w:val="clear" w:color="auto" w:fill="F3F3F3"/>
        <w:spacing w:after="0" w:line="240" w:lineRule="auto"/>
        <w:ind w:left="72"/>
      </w:pPr>
      <w:r>
        <w:rPr>
          <w:rFonts w:ascii="Courier New" w:hAnsi="Courier New" w:cs="Courier New"/>
          <w:sz w:val="15"/>
        </w:rPr>
        <w:t xml:space="preserve">  22  Edit `.env` with your MongoDB URI and a secret key. The default database is `crack_detection_db`. The app</w:t>
      </w:r>
    </w:p>
    <w:p w:rsidR="00FE5C03" w:rsidRDefault="00C95C5A">
      <w:pPr>
        <w:shd w:val="clear" w:color="auto" w:fill="F3F3F3"/>
        <w:spacing w:after="0" w:line="240" w:lineRule="auto"/>
        <w:ind w:left="72"/>
      </w:pPr>
      <w:r>
        <w:rPr>
          <w:rFonts w:ascii="Courier New" w:hAnsi="Courier New" w:cs="Courier New"/>
          <w:sz w:val="15"/>
        </w:rPr>
        <w:t xml:space="preserve">  23      stores image stages and reports under `storage/`; those files are intentionally not stored in</w:t>
      </w:r>
    </w:p>
    <w:p w:rsidR="00FE5C03" w:rsidRDefault="00C95C5A">
      <w:pPr>
        <w:shd w:val="clear" w:color="auto" w:fill="F3F3F3"/>
        <w:spacing w:after="0" w:line="240" w:lineRule="auto"/>
        <w:ind w:left="72"/>
      </w:pPr>
      <w:r>
        <w:rPr>
          <w:rFonts w:ascii="Courier New" w:hAnsi="Courier New" w:cs="Courier New"/>
          <w:sz w:val="15"/>
        </w:rPr>
        <w:t xml:space="preserve">  24      MongoDB.</w:t>
      </w:r>
    </w:p>
    <w:p w:rsidR="00FE5C03" w:rsidRDefault="00C95C5A">
      <w:pPr>
        <w:shd w:val="clear" w:color="auto" w:fill="F3F3F3"/>
        <w:spacing w:after="0" w:line="240" w:lineRule="auto"/>
        <w:ind w:left="72"/>
      </w:pPr>
      <w:r>
        <w:rPr>
          <w:rFonts w:ascii="Courier New" w:hAnsi="Courier New" w:cs="Courier New"/>
          <w:sz w:val="15"/>
        </w:rPr>
        <w:t xml:space="preserve">  25  </w:t>
      </w:r>
    </w:p>
    <w:p w:rsidR="00FE5C03" w:rsidRDefault="00C95C5A">
      <w:pPr>
        <w:shd w:val="clear" w:color="auto" w:fill="F3F3F3"/>
        <w:spacing w:after="0" w:line="240" w:lineRule="auto"/>
        <w:ind w:left="72"/>
      </w:pPr>
      <w:r>
        <w:rPr>
          <w:rFonts w:ascii="Courier New" w:hAnsi="Courier New" w:cs="Courier New"/>
          <w:sz w:val="15"/>
        </w:rPr>
        <w:t xml:space="preserve">  26  ## Run</w:t>
      </w:r>
    </w:p>
    <w:p w:rsidR="00FE5C03" w:rsidRDefault="00C95C5A">
      <w:pPr>
        <w:shd w:val="clear" w:color="auto" w:fill="F3F3F3"/>
        <w:spacing w:after="0" w:line="240" w:lineRule="auto"/>
        <w:ind w:left="72"/>
      </w:pPr>
      <w:r>
        <w:rPr>
          <w:rFonts w:ascii="Courier New" w:hAnsi="Courier New" w:cs="Courier New"/>
          <w:sz w:val="15"/>
        </w:rPr>
        <w:t xml:space="preserve">  27  </w:t>
      </w:r>
    </w:p>
    <w:p w:rsidR="00FE5C03" w:rsidRDefault="00C95C5A">
      <w:pPr>
        <w:shd w:val="clear" w:color="auto" w:fill="F3F3F3"/>
        <w:spacing w:after="0" w:line="240" w:lineRule="auto"/>
        <w:ind w:left="72"/>
      </w:pPr>
      <w:r>
        <w:rPr>
          <w:rFonts w:ascii="Courier New" w:hAnsi="Courier New" w:cs="Courier New"/>
          <w:sz w:val="15"/>
        </w:rPr>
        <w:t xml:space="preserve">  28  ### Automatic Windows launch</w:t>
      </w:r>
    </w:p>
    <w:p w:rsidR="00FE5C03" w:rsidRDefault="00C95C5A">
      <w:pPr>
        <w:shd w:val="clear" w:color="auto" w:fill="F3F3F3"/>
        <w:spacing w:after="0" w:line="240" w:lineRule="auto"/>
        <w:ind w:left="72"/>
      </w:pPr>
      <w:r>
        <w:rPr>
          <w:rFonts w:ascii="Courier New" w:hAnsi="Courier New" w:cs="Courier New"/>
          <w:sz w:val="15"/>
        </w:rPr>
        <w:t xml:space="preserve">  29  </w:t>
      </w:r>
    </w:p>
    <w:p w:rsidR="00FE5C03" w:rsidRDefault="00C95C5A">
      <w:pPr>
        <w:shd w:val="clear" w:color="auto" w:fill="F3F3F3"/>
        <w:spacing w:after="0" w:line="240" w:lineRule="auto"/>
        <w:ind w:left="72"/>
      </w:pPr>
      <w:r>
        <w:rPr>
          <w:rFonts w:ascii="Courier New" w:hAnsi="Courier New" w:cs="Courier New"/>
          <w:sz w:val="15"/>
        </w:rPr>
        <w:t xml:space="preserve">  30  Double-click [`run_crackscope.bat`](./run_crackscope.bat). It will:</w:t>
      </w:r>
    </w:p>
    <w:p w:rsidR="00FE5C03" w:rsidRDefault="00C95C5A">
      <w:pPr>
        <w:shd w:val="clear" w:color="auto" w:fill="F3F3F3"/>
        <w:spacing w:after="0" w:line="240" w:lineRule="auto"/>
        <w:ind w:left="72"/>
      </w:pPr>
      <w:r>
        <w:rPr>
          <w:rFonts w:ascii="Courier New" w:hAnsi="Courier New" w:cs="Courier New"/>
          <w:sz w:val="15"/>
        </w:rPr>
        <w:t xml:space="preserve">  31  </w:t>
      </w:r>
    </w:p>
    <w:p w:rsidR="00FE5C03" w:rsidRDefault="00C95C5A">
      <w:pPr>
        <w:shd w:val="clear" w:color="auto" w:fill="F3F3F3"/>
        <w:spacing w:after="0" w:line="240" w:lineRule="auto"/>
        <w:ind w:left="72"/>
      </w:pPr>
      <w:r>
        <w:rPr>
          <w:rFonts w:ascii="Courier New" w:hAnsi="Courier New" w:cs="Courier New"/>
          <w:sz w:val="15"/>
        </w:rPr>
        <w:t xml:space="preserve">  32  1. Create `.venv` if it does not exist.</w:t>
      </w:r>
    </w:p>
    <w:p w:rsidR="00FE5C03" w:rsidRDefault="00C95C5A">
      <w:pPr>
        <w:shd w:val="clear" w:color="auto" w:fill="F3F3F3"/>
        <w:spacing w:after="0" w:line="240" w:lineRule="auto"/>
        <w:ind w:left="72"/>
      </w:pPr>
      <w:r>
        <w:rPr>
          <w:rFonts w:ascii="Courier New" w:hAnsi="Courier New" w:cs="Courier New"/>
          <w:sz w:val="15"/>
        </w:rPr>
        <w:t xml:space="preserve">  33  2. Create `.env` from `.env.example` if needed.</w:t>
      </w:r>
    </w:p>
    <w:p w:rsidR="00FE5C03" w:rsidRDefault="00C95C5A">
      <w:pPr>
        <w:shd w:val="clear" w:color="auto" w:fill="F3F3F3"/>
        <w:spacing w:after="0" w:line="240" w:lineRule="auto"/>
        <w:ind w:left="72"/>
      </w:pPr>
      <w:r>
        <w:rPr>
          <w:rFonts w:ascii="Courier New" w:hAnsi="Courier New" w:cs="Courier New"/>
          <w:sz w:val="15"/>
        </w:rPr>
        <w:t xml:space="preserve">  34  3. Install or update the Python dependencies.</w:t>
      </w:r>
    </w:p>
    <w:p w:rsidR="00FE5C03" w:rsidRDefault="00C95C5A">
      <w:pPr>
        <w:shd w:val="clear" w:color="auto" w:fill="F3F3F3"/>
        <w:spacing w:after="0" w:line="240" w:lineRule="auto"/>
        <w:ind w:left="72"/>
      </w:pPr>
      <w:r>
        <w:rPr>
          <w:rFonts w:ascii="Courier New" w:hAnsi="Courier New" w:cs="Courier New"/>
          <w:sz w:val="15"/>
        </w:rPr>
        <w:t xml:space="preserve">  35  4. Start Flask on `http://127.0.0.1:5000`.</w:t>
      </w:r>
    </w:p>
    <w:p w:rsidR="00FE5C03" w:rsidRDefault="00C95C5A">
      <w:pPr>
        <w:shd w:val="clear" w:color="auto" w:fill="F3F3F3"/>
        <w:spacing w:after="0" w:line="240" w:lineRule="auto"/>
        <w:ind w:left="72"/>
      </w:pPr>
      <w:r>
        <w:rPr>
          <w:rFonts w:ascii="Courier New" w:hAnsi="Courier New" w:cs="Courier New"/>
          <w:sz w:val="15"/>
        </w:rPr>
        <w:t xml:space="preserve">  36  5. Wait until Flask responds and open the upload page in your default browser.</w:t>
      </w:r>
    </w:p>
    <w:p w:rsidR="00FE5C03" w:rsidRDefault="00C95C5A">
      <w:pPr>
        <w:shd w:val="clear" w:color="auto" w:fill="F3F3F3"/>
        <w:spacing w:after="0" w:line="240" w:lineRule="auto"/>
        <w:ind w:left="72"/>
      </w:pPr>
      <w:r>
        <w:rPr>
          <w:rFonts w:ascii="Courier New" w:hAnsi="Courier New" w:cs="Courier New"/>
          <w:sz w:val="15"/>
        </w:rPr>
        <w:t xml:space="preserve">  37  </w:t>
      </w:r>
    </w:p>
    <w:p w:rsidR="00FE5C03" w:rsidRDefault="00C95C5A">
      <w:pPr>
        <w:shd w:val="clear" w:color="auto" w:fill="F3F3F3"/>
        <w:spacing w:after="0" w:line="240" w:lineRule="auto"/>
        <w:ind w:left="72"/>
      </w:pPr>
      <w:r>
        <w:rPr>
          <w:rFonts w:ascii="Courier New" w:hAnsi="Courier New" w:cs="Courier New"/>
          <w:sz w:val="15"/>
        </w:rPr>
        <w:t xml:space="preserve">  38  The launcher enables automatic source reload, so Python changes restart the server without manually</w:t>
      </w:r>
    </w:p>
    <w:p w:rsidR="00FE5C03" w:rsidRDefault="00C95C5A">
      <w:pPr>
        <w:shd w:val="clear" w:color="auto" w:fill="F3F3F3"/>
        <w:spacing w:after="0" w:line="240" w:lineRule="auto"/>
        <w:ind w:left="72"/>
      </w:pPr>
      <w:r>
        <w:rPr>
          <w:rFonts w:ascii="Courier New" w:hAnsi="Courier New" w:cs="Courier New"/>
          <w:sz w:val="15"/>
        </w:rPr>
        <w:t xml:space="preserve">  39      closing and starting it again. Keep the **Crack Detaction Flask Server** console open while using the</w:t>
      </w:r>
    </w:p>
    <w:p w:rsidR="00FE5C03" w:rsidRDefault="00C95C5A">
      <w:pPr>
        <w:shd w:val="clear" w:color="auto" w:fill="F3F3F3"/>
        <w:spacing w:after="0" w:line="240" w:lineRule="auto"/>
        <w:ind w:left="72"/>
      </w:pPr>
      <w:r>
        <w:rPr>
          <w:rFonts w:ascii="Courier New" w:hAnsi="Courier New" w:cs="Courier New"/>
          <w:sz w:val="15"/>
        </w:rPr>
        <w:t xml:space="preserve">  40      application. Close that console to stop Flask.</w:t>
      </w:r>
    </w:p>
    <w:p w:rsidR="00FE5C03" w:rsidRDefault="00C95C5A">
      <w:pPr>
        <w:shd w:val="clear" w:color="auto" w:fill="F3F3F3"/>
        <w:spacing w:after="0" w:line="240" w:lineRule="auto"/>
        <w:ind w:left="72"/>
      </w:pPr>
      <w:r>
        <w:rPr>
          <w:rFonts w:ascii="Courier New" w:hAnsi="Courier New" w:cs="Courier New"/>
          <w:sz w:val="15"/>
        </w:rPr>
        <w:t xml:space="preserve">  41  </w:t>
      </w:r>
    </w:p>
    <w:p w:rsidR="00FE5C03" w:rsidRDefault="00C95C5A">
      <w:pPr>
        <w:shd w:val="clear" w:color="auto" w:fill="F3F3F3"/>
        <w:spacing w:after="0" w:line="240" w:lineRule="auto"/>
        <w:ind w:left="72"/>
      </w:pPr>
      <w:r>
        <w:rPr>
          <w:rFonts w:ascii="Courier New" w:hAnsi="Courier New" w:cs="Courier New"/>
          <w:sz w:val="15"/>
        </w:rPr>
        <w:t xml:space="preserve">  42  ### Manual launch</w:t>
      </w:r>
    </w:p>
    <w:p w:rsidR="00FE5C03" w:rsidRDefault="00C95C5A">
      <w:pPr>
        <w:shd w:val="clear" w:color="auto" w:fill="F3F3F3"/>
        <w:spacing w:after="0" w:line="240" w:lineRule="auto"/>
        <w:ind w:left="72"/>
      </w:pPr>
      <w:r>
        <w:rPr>
          <w:rFonts w:ascii="Courier New" w:hAnsi="Courier New" w:cs="Courier New"/>
          <w:sz w:val="15"/>
        </w:rPr>
        <w:t xml:space="preserve">  43  </w:t>
      </w:r>
    </w:p>
    <w:p w:rsidR="00FE5C03" w:rsidRDefault="00C95C5A">
      <w:pPr>
        <w:shd w:val="clear" w:color="auto" w:fill="F3F3F3"/>
        <w:spacing w:after="0" w:line="240" w:lineRule="auto"/>
        <w:ind w:left="72"/>
      </w:pPr>
      <w:r>
        <w:rPr>
          <w:rFonts w:ascii="Courier New" w:hAnsi="Courier New" w:cs="Courier New"/>
          <w:sz w:val="15"/>
        </w:rPr>
        <w:t xml:space="preserve">  44  ```powershell</w:t>
      </w:r>
    </w:p>
    <w:p w:rsidR="00FE5C03" w:rsidRDefault="00C95C5A">
      <w:pPr>
        <w:shd w:val="clear" w:color="auto" w:fill="F3F3F3"/>
        <w:spacing w:after="0" w:line="240" w:lineRule="auto"/>
        <w:ind w:left="72"/>
      </w:pPr>
      <w:r>
        <w:rPr>
          <w:rFonts w:ascii="Courier New" w:hAnsi="Courier New" w:cs="Courier New"/>
          <w:sz w:val="15"/>
        </w:rPr>
        <w:t xml:space="preserve">  45  python app.py</w:t>
      </w:r>
    </w:p>
    <w:p w:rsidR="00FE5C03" w:rsidRDefault="00C95C5A">
      <w:pPr>
        <w:shd w:val="clear" w:color="auto" w:fill="F3F3F3"/>
        <w:spacing w:after="0" w:line="240" w:lineRule="auto"/>
        <w:ind w:left="72"/>
      </w:pPr>
      <w:r>
        <w:rPr>
          <w:rFonts w:ascii="Courier New" w:hAnsi="Courier New" w:cs="Courier New"/>
          <w:sz w:val="15"/>
        </w:rPr>
        <w:t xml:space="preserve">  46  ```</w:t>
      </w:r>
    </w:p>
    <w:p w:rsidR="00FE5C03" w:rsidRDefault="00C95C5A">
      <w:pPr>
        <w:shd w:val="clear" w:color="auto" w:fill="F3F3F3"/>
        <w:spacing w:after="0" w:line="240" w:lineRule="auto"/>
        <w:ind w:left="72"/>
      </w:pPr>
      <w:r>
        <w:rPr>
          <w:rFonts w:ascii="Courier New" w:hAnsi="Courier New" w:cs="Courier New"/>
          <w:sz w:val="15"/>
        </w:rPr>
        <w:t xml:space="preserve">  47  </w:t>
      </w:r>
    </w:p>
    <w:p w:rsidR="00FE5C03" w:rsidRDefault="00C95C5A">
      <w:pPr>
        <w:shd w:val="clear" w:color="auto" w:fill="F3F3F3"/>
        <w:spacing w:after="0" w:line="240" w:lineRule="auto"/>
        <w:ind w:left="72"/>
      </w:pPr>
      <w:r>
        <w:rPr>
          <w:rFonts w:ascii="Courier New" w:hAnsi="Courier New" w:cs="Courier New"/>
          <w:sz w:val="15"/>
        </w:rPr>
        <w:t xml:space="preserve">  48  Open `http://127.0.0.1:5000`. Use **Upload** to select one or more JPG, JPEG, JFIF, or PNG files. Pixel-</w:t>
      </w:r>
    </w:p>
    <w:p w:rsidR="00FE5C03" w:rsidRDefault="00C95C5A">
      <w:pPr>
        <w:shd w:val="clear" w:color="auto" w:fill="F3F3F3"/>
        <w:spacing w:after="0" w:line="240" w:lineRule="auto"/>
        <w:ind w:left="72"/>
      </w:pPr>
      <w:r>
        <w:rPr>
          <w:rFonts w:ascii="Courier New" w:hAnsi="Courier New" w:cs="Courier New"/>
          <w:sz w:val="15"/>
        </w:rPr>
        <w:t xml:space="preserve">  49      to-millimeter calibration is applied automatically using the configured default of 10 pixels/mm.</w:t>
      </w:r>
    </w:p>
    <w:p w:rsidR="00FE5C03" w:rsidRDefault="00C95C5A">
      <w:pPr>
        <w:shd w:val="clear" w:color="auto" w:fill="F3F3F3"/>
        <w:spacing w:after="0" w:line="240" w:lineRule="auto"/>
        <w:ind w:left="72"/>
      </w:pPr>
      <w:r>
        <w:rPr>
          <w:rFonts w:ascii="Courier New" w:hAnsi="Courier New" w:cs="Courier New"/>
          <w:sz w:val="15"/>
        </w:rPr>
        <w:t xml:space="preserve">  50      Detection starts automatically; uploads that contain no detected crack are rejected with an error.</w:t>
      </w:r>
    </w:p>
    <w:p w:rsidR="00FE5C03" w:rsidRDefault="00C95C5A">
      <w:pPr>
        <w:shd w:val="clear" w:color="auto" w:fill="F3F3F3"/>
        <w:spacing w:after="0" w:line="240" w:lineRule="auto"/>
        <w:ind w:left="72"/>
      </w:pPr>
      <w:r>
        <w:rPr>
          <w:rFonts w:ascii="Courier New" w:hAnsi="Courier New" w:cs="Courier New"/>
          <w:sz w:val="15"/>
        </w:rPr>
        <w:t xml:space="preserve">  51      Results include original, preprocessing stages, segmentation, skeletons, and annotated images. The</w:t>
      </w:r>
    </w:p>
    <w:p w:rsidR="00FE5C03" w:rsidRDefault="00C95C5A">
      <w:pPr>
        <w:shd w:val="clear" w:color="auto" w:fill="F3F3F3"/>
        <w:spacing w:after="0" w:line="240" w:lineRule="auto"/>
        <w:ind w:left="72"/>
      </w:pPr>
      <w:r>
        <w:rPr>
          <w:rFonts w:ascii="Courier New" w:hAnsi="Courier New" w:cs="Courier New"/>
          <w:sz w:val="15"/>
        </w:rPr>
        <w:t xml:space="preserve">  52      analysis page provides CSV, PDF, and ZIP downloads.</w:t>
      </w:r>
    </w:p>
    <w:p w:rsidR="00FE5C03" w:rsidRDefault="00C95C5A">
      <w:pPr>
        <w:shd w:val="clear" w:color="auto" w:fill="F3F3F3"/>
        <w:spacing w:after="0" w:line="240" w:lineRule="auto"/>
        <w:ind w:left="72"/>
      </w:pPr>
      <w:r>
        <w:rPr>
          <w:rFonts w:ascii="Courier New" w:hAnsi="Courier New" w:cs="Courier New"/>
          <w:sz w:val="15"/>
        </w:rPr>
        <w:t xml:space="preserve">  53  </w:t>
      </w:r>
    </w:p>
    <w:p w:rsidR="00FE5C03" w:rsidRDefault="00C95C5A">
      <w:pPr>
        <w:shd w:val="clear" w:color="auto" w:fill="F3F3F3"/>
        <w:spacing w:after="0" w:line="240" w:lineRule="auto"/>
        <w:ind w:left="72"/>
      </w:pPr>
      <w:r>
        <w:rPr>
          <w:rFonts w:ascii="Courier New" w:hAnsi="Courier New" w:cs="Courier New"/>
          <w:sz w:val="15"/>
        </w:rPr>
        <w:t xml:space="preserve">  54  ## Processing workflow</w:t>
      </w:r>
    </w:p>
    <w:p w:rsidR="00FE5C03" w:rsidRDefault="00C95C5A">
      <w:pPr>
        <w:shd w:val="clear" w:color="auto" w:fill="F3F3F3"/>
        <w:spacing w:after="0" w:line="240" w:lineRule="auto"/>
        <w:ind w:left="72"/>
      </w:pPr>
      <w:r>
        <w:rPr>
          <w:rFonts w:ascii="Courier New" w:hAnsi="Courier New" w:cs="Courier New"/>
          <w:sz w:val="15"/>
        </w:rPr>
        <w:t xml:space="preserve">  55  </w:t>
      </w:r>
    </w:p>
    <w:p w:rsidR="00FE5C03" w:rsidRDefault="00C95C5A">
      <w:pPr>
        <w:shd w:val="clear" w:color="auto" w:fill="F3F3F3"/>
        <w:spacing w:after="0" w:line="240" w:lineRule="auto"/>
        <w:ind w:left="72"/>
      </w:pPr>
      <w:r>
        <w:rPr>
          <w:rFonts w:ascii="Courier New" w:hAnsi="Courier New" w:cs="Courier New"/>
          <w:sz w:val="15"/>
        </w:rPr>
        <w:t xml:space="preserve">  56  The pipeline resizes while preserving aspect ratio, converts to grayscale, applies Gaussian blur and</w:t>
      </w:r>
    </w:p>
    <w:p w:rsidR="00FE5C03" w:rsidRDefault="00C95C5A">
      <w:pPr>
        <w:shd w:val="clear" w:color="auto" w:fill="F3F3F3"/>
        <w:spacing w:after="0" w:line="240" w:lineRule="auto"/>
        <w:ind w:left="72"/>
      </w:pPr>
      <w:r>
        <w:rPr>
          <w:rFonts w:ascii="Courier New" w:hAnsi="Courier New" w:cs="Courier New"/>
          <w:sz w:val="15"/>
        </w:rPr>
        <w:t xml:space="preserve">  57      CLAHE, computes a BlackHat transform, uses adaptive local thresholding to preserve normal crack lines</w:t>
      </w:r>
    </w:p>
    <w:p w:rsidR="00FE5C03" w:rsidRDefault="00C95C5A">
      <w:pPr>
        <w:shd w:val="clear" w:color="auto" w:fill="F3F3F3"/>
        <w:spacing w:after="0" w:line="240" w:lineRule="auto"/>
        <w:ind w:left="72"/>
      </w:pPr>
      <w:r>
        <w:rPr>
          <w:rFonts w:ascii="Courier New" w:hAnsi="Courier New" w:cs="Courier New"/>
          <w:sz w:val="15"/>
        </w:rPr>
        <w:t xml:space="preserve">  58      without turning pavement texture into foreground, cleans morphology, filters connected components,</w:t>
      </w:r>
    </w:p>
    <w:p w:rsidR="00FE5C03" w:rsidRDefault="00C95C5A">
      <w:pPr>
        <w:shd w:val="clear" w:color="auto" w:fill="F3F3F3"/>
        <w:spacing w:after="0" w:line="240" w:lineRule="auto"/>
        <w:ind w:left="72"/>
      </w:pPr>
      <w:r>
        <w:rPr>
          <w:rFonts w:ascii="Courier New" w:hAnsi="Courier New" w:cs="Courier New"/>
          <w:sz w:val="15"/>
        </w:rPr>
        <w:lastRenderedPageBreak/>
        <w:t xml:space="preserve">  59      preserves multiple sufficiently strong crack networks, skeletonizes each candidate, estimates</w:t>
      </w:r>
    </w:p>
    <w:p w:rsidR="00FE5C03" w:rsidRDefault="00C95C5A">
      <w:pPr>
        <w:shd w:val="clear" w:color="auto" w:fill="F3F3F3"/>
        <w:spacing w:after="0" w:line="240" w:lineRule="auto"/>
        <w:ind w:left="72"/>
      </w:pPr>
      <w:r>
        <w:rPr>
          <w:rFonts w:ascii="Courier New" w:hAnsi="Courier New" w:cs="Courier New"/>
          <w:sz w:val="15"/>
        </w:rPr>
        <w:t xml:space="preserve">  60      skeleton length and distance-transform width, and draws annotated results. Width is reported from</w:t>
      </w:r>
    </w:p>
    <w:p w:rsidR="00FE5C03" w:rsidRDefault="00C95C5A">
      <w:pPr>
        <w:shd w:val="clear" w:color="auto" w:fill="F3F3F3"/>
        <w:spacing w:after="0" w:line="240" w:lineRule="auto"/>
        <w:ind w:left="72"/>
      </w:pPr>
      <w:r>
        <w:rPr>
          <w:rFonts w:ascii="Courier New" w:hAnsi="Courier New" w:cs="Courier New"/>
          <w:sz w:val="15"/>
        </w:rPr>
        <w:t xml:space="preserve">  61      stable centerline samples: the median is used for mean width and the 95th percentile is used for</w:t>
      </w:r>
    </w:p>
    <w:p w:rsidR="00FE5C03" w:rsidRDefault="00C95C5A">
      <w:pPr>
        <w:shd w:val="clear" w:color="auto" w:fill="F3F3F3"/>
        <w:spacing w:after="0" w:line="240" w:lineRule="auto"/>
        <w:ind w:left="72"/>
      </w:pPr>
      <w:r>
        <w:rPr>
          <w:rFonts w:ascii="Courier New" w:hAnsi="Courier New" w:cs="Courier New"/>
          <w:sz w:val="15"/>
        </w:rPr>
        <w:t xml:space="preserve">  62      maximum width, preventing a branch or segmentation blob from dominating the result. Synthetic tests</w:t>
      </w:r>
    </w:p>
    <w:p w:rsidR="00FE5C03" w:rsidRDefault="00C95C5A">
      <w:pPr>
        <w:shd w:val="clear" w:color="auto" w:fill="F3F3F3"/>
        <w:spacing w:after="0" w:line="240" w:lineRule="auto"/>
        <w:ind w:left="72"/>
      </w:pPr>
      <w:r>
        <w:rPr>
          <w:rFonts w:ascii="Courier New" w:hAnsi="Courier New" w:cs="Courier New"/>
          <w:sz w:val="15"/>
        </w:rPr>
        <w:t xml:space="preserve">  63      exercise this pipeline; real photographs still require domain validation and suitable calibration.</w:t>
      </w:r>
    </w:p>
    <w:p w:rsidR="00FE5C03" w:rsidRDefault="00C95C5A">
      <w:pPr>
        <w:shd w:val="clear" w:color="auto" w:fill="F3F3F3"/>
        <w:spacing w:after="0" w:line="240" w:lineRule="auto"/>
        <w:ind w:left="72"/>
      </w:pPr>
      <w:r>
        <w:rPr>
          <w:rFonts w:ascii="Courier New" w:hAnsi="Courier New" w:cs="Courier New"/>
          <w:sz w:val="15"/>
        </w:rPr>
        <w:t xml:space="preserve">  64  </w:t>
      </w:r>
    </w:p>
    <w:p w:rsidR="00FE5C03" w:rsidRDefault="00C95C5A">
      <w:pPr>
        <w:shd w:val="clear" w:color="auto" w:fill="F3F3F3"/>
        <w:spacing w:after="0" w:line="240" w:lineRule="auto"/>
        <w:ind w:left="72"/>
      </w:pPr>
      <w:r>
        <w:rPr>
          <w:rFonts w:ascii="Courier New" w:hAnsi="Courier New" w:cs="Courier New"/>
          <w:sz w:val="15"/>
        </w:rPr>
        <w:t xml:space="preserve">  65  ## Tests</w:t>
      </w:r>
    </w:p>
    <w:p w:rsidR="00FE5C03" w:rsidRDefault="00C95C5A">
      <w:pPr>
        <w:shd w:val="clear" w:color="auto" w:fill="F3F3F3"/>
        <w:spacing w:after="0" w:line="240" w:lineRule="auto"/>
        <w:ind w:left="72"/>
      </w:pPr>
      <w:r>
        <w:rPr>
          <w:rFonts w:ascii="Courier New" w:hAnsi="Courier New" w:cs="Courier New"/>
          <w:sz w:val="15"/>
        </w:rPr>
        <w:t xml:space="preserve">  66  </w:t>
      </w:r>
    </w:p>
    <w:p w:rsidR="00FE5C03" w:rsidRDefault="00C95C5A">
      <w:pPr>
        <w:shd w:val="clear" w:color="auto" w:fill="F3F3F3"/>
        <w:spacing w:after="0" w:line="240" w:lineRule="auto"/>
        <w:ind w:left="72"/>
      </w:pPr>
      <w:r>
        <w:rPr>
          <w:rFonts w:ascii="Courier New" w:hAnsi="Courier New" w:cs="Courier New"/>
          <w:sz w:val="15"/>
        </w:rPr>
        <w:t xml:space="preserve">  67  ```powershell</w:t>
      </w:r>
    </w:p>
    <w:p w:rsidR="00FE5C03" w:rsidRDefault="00C95C5A">
      <w:pPr>
        <w:shd w:val="clear" w:color="auto" w:fill="F3F3F3"/>
        <w:spacing w:after="0" w:line="240" w:lineRule="auto"/>
        <w:ind w:left="72"/>
      </w:pPr>
      <w:r>
        <w:rPr>
          <w:rFonts w:ascii="Courier New" w:hAnsi="Courier New" w:cs="Courier New"/>
          <w:sz w:val="15"/>
        </w:rPr>
        <w:t xml:space="preserve">  68  pytest -q</w:t>
      </w:r>
    </w:p>
    <w:p w:rsidR="00FE5C03" w:rsidRDefault="00C95C5A">
      <w:pPr>
        <w:shd w:val="clear" w:color="auto" w:fill="F3F3F3"/>
        <w:spacing w:after="0" w:line="240" w:lineRule="auto"/>
        <w:ind w:left="72"/>
      </w:pPr>
      <w:r>
        <w:rPr>
          <w:rFonts w:ascii="Courier New" w:hAnsi="Courier New" w:cs="Courier New"/>
          <w:sz w:val="15"/>
        </w:rPr>
        <w:t xml:space="preserve">  69  ```</w:t>
      </w:r>
    </w:p>
    <w:p w:rsidR="00FE5C03" w:rsidRDefault="00C95C5A">
      <w:pPr>
        <w:shd w:val="clear" w:color="auto" w:fill="F3F3F3"/>
        <w:spacing w:after="0" w:line="240" w:lineRule="auto"/>
        <w:ind w:left="72"/>
      </w:pPr>
      <w:r>
        <w:rPr>
          <w:rFonts w:ascii="Courier New" w:hAnsi="Courier New" w:cs="Courier New"/>
          <w:sz w:val="15"/>
        </w:rPr>
        <w:t xml:space="preserve">  70  </w:t>
      </w:r>
    </w:p>
    <w:p w:rsidR="00FE5C03" w:rsidRDefault="00C95C5A">
      <w:pPr>
        <w:shd w:val="clear" w:color="auto" w:fill="F3F3F3"/>
        <w:spacing w:after="0" w:line="240" w:lineRule="auto"/>
        <w:ind w:left="72"/>
      </w:pPr>
      <w:r>
        <w:rPr>
          <w:rFonts w:ascii="Courier New" w:hAnsi="Courier New" w:cs="Courier New"/>
          <w:sz w:val="15"/>
        </w:rPr>
        <w:t xml:space="preserve">  71  If MongoDB is unavailable, the Flask process still starts and keeps newly created results available for</w:t>
      </w:r>
    </w:p>
    <w:p w:rsidR="00FE5C03" w:rsidRDefault="00C95C5A">
      <w:pPr>
        <w:shd w:val="clear" w:color="auto" w:fill="F3F3F3"/>
        <w:spacing w:after="0" w:line="240" w:lineRule="auto"/>
        <w:ind w:left="72"/>
      </w:pPr>
      <w:r>
        <w:rPr>
          <w:rFonts w:ascii="Courier New" w:hAnsi="Courier New" w:cs="Courier New"/>
          <w:sz w:val="15"/>
        </w:rPr>
        <w:t xml:space="preserve">  72      the current running session. Configure MongoDB for permanent history. When running `python app.py`,</w:t>
      </w:r>
    </w:p>
    <w:p w:rsidR="00FE5C03" w:rsidRDefault="00C95C5A">
      <w:pPr>
        <w:shd w:val="clear" w:color="auto" w:fill="F3F3F3"/>
        <w:spacing w:after="0" w:line="240" w:lineRule="auto"/>
        <w:ind w:left="72"/>
      </w:pPr>
      <w:r>
        <w:rPr>
          <w:rFonts w:ascii="Courier New" w:hAnsi="Courier New" w:cs="Courier New"/>
          <w:sz w:val="15"/>
        </w:rPr>
        <w:t xml:space="preserve">  73      source changes automatically restart Flask; set `FLASK_AUTO_RELOAD=0` to disable this behavior.</w:t>
      </w:r>
    </w:p>
    <w:p w:rsidR="00FE5C03" w:rsidRDefault="00C95C5A">
      <w:pPr>
        <w:shd w:val="clear" w:color="auto" w:fill="F3F3F3"/>
        <w:spacing w:after="0" w:line="240" w:lineRule="auto"/>
        <w:ind w:left="72"/>
      </w:pPr>
      <w:r>
        <w:rPr>
          <w:rFonts w:ascii="Courier New" w:hAnsi="Courier New" w:cs="Courier New"/>
          <w:sz w:val="15"/>
        </w:rPr>
        <w:t xml:space="preserve">  74  </w:t>
      </w:r>
    </w:p>
    <w:p w:rsidR="00FE5C03" w:rsidRDefault="00C95C5A">
      <w:pPr>
        <w:shd w:val="clear" w:color="auto" w:fill="F3F3F3"/>
        <w:spacing w:after="0" w:line="240" w:lineRule="auto"/>
        <w:ind w:left="72"/>
      </w:pPr>
      <w:r>
        <w:rPr>
          <w:rFonts w:ascii="Courier New" w:hAnsi="Courier New" w:cs="Courier New"/>
          <w:sz w:val="15"/>
        </w:rPr>
        <w:t xml:space="preserve">  75  ## Troubleshooting</w:t>
      </w:r>
    </w:p>
    <w:p w:rsidR="00FE5C03" w:rsidRDefault="00C95C5A">
      <w:pPr>
        <w:shd w:val="clear" w:color="auto" w:fill="F3F3F3"/>
        <w:spacing w:after="0" w:line="240" w:lineRule="auto"/>
        <w:ind w:left="72"/>
      </w:pPr>
      <w:r>
        <w:rPr>
          <w:rFonts w:ascii="Courier New" w:hAnsi="Courier New" w:cs="Courier New"/>
          <w:sz w:val="15"/>
        </w:rPr>
        <w:t xml:space="preserve">  76  </w:t>
      </w:r>
    </w:p>
    <w:p w:rsidR="00FE5C03" w:rsidRDefault="00C95C5A">
      <w:pPr>
        <w:shd w:val="clear" w:color="auto" w:fill="F3F3F3"/>
        <w:spacing w:after="0" w:line="240" w:lineRule="auto"/>
        <w:ind w:left="72"/>
      </w:pPr>
      <w:r>
        <w:rPr>
          <w:rFonts w:ascii="Courier New" w:hAnsi="Courier New" w:cs="Courier New"/>
          <w:sz w:val="15"/>
        </w:rPr>
        <w:t xml:space="preserve">  77  - Check that MongoDB is running and `MONGO_URI` is correct.</w:t>
      </w:r>
    </w:p>
    <w:p w:rsidR="00FE5C03" w:rsidRDefault="00C95C5A">
      <w:pPr>
        <w:shd w:val="clear" w:color="auto" w:fill="F3F3F3"/>
        <w:spacing w:after="0" w:line="240" w:lineRule="auto"/>
        <w:ind w:left="72"/>
      </w:pPr>
      <w:r>
        <w:rPr>
          <w:rFonts w:ascii="Courier New" w:hAnsi="Courier New" w:cs="Courier New"/>
          <w:sz w:val="15"/>
        </w:rPr>
        <w:t xml:space="preserve">  78  - Ensure the account can create indexes and collections.</w:t>
      </w:r>
    </w:p>
    <w:p w:rsidR="00FE5C03" w:rsidRDefault="00C95C5A">
      <w:pPr>
        <w:shd w:val="clear" w:color="auto" w:fill="F3F3F3"/>
        <w:spacing w:after="0" w:line="240" w:lineRule="auto"/>
        <w:ind w:left="72"/>
      </w:pPr>
      <w:r>
        <w:rPr>
          <w:rFonts w:ascii="Courier New" w:hAnsi="Courier New" w:cs="Courier New"/>
          <w:sz w:val="15"/>
        </w:rPr>
        <w:t xml:space="preserve">  79  - Increase `MAX_CONTENT_LENGTH` for larger images.</w:t>
      </w:r>
    </w:p>
    <w:p w:rsidR="00FE5C03" w:rsidRDefault="00C95C5A">
      <w:pPr>
        <w:shd w:val="clear" w:color="auto" w:fill="F3F3F3"/>
        <w:spacing w:after="0" w:line="240" w:lineRule="auto"/>
        <w:ind w:left="72"/>
      </w:pPr>
      <w:r>
        <w:rPr>
          <w:rFonts w:ascii="Courier New" w:hAnsi="Courier New" w:cs="Courier New"/>
          <w:sz w:val="15"/>
        </w:rPr>
        <w:t xml:space="preserve">  80  - Candidate detection is sensitive to lighting, texture, and the configured BlackHat and minimum-area</w:t>
      </w:r>
    </w:p>
    <w:p w:rsidR="00FE5C03" w:rsidRDefault="00C95C5A">
      <w:pPr>
        <w:shd w:val="clear" w:color="auto" w:fill="F3F3F3"/>
        <w:spacing w:after="0" w:line="240" w:lineRule="auto"/>
        <w:ind w:left="72"/>
      </w:pPr>
      <w:r>
        <w:rPr>
          <w:rFonts w:ascii="Courier New" w:hAnsi="Courier New" w:cs="Courier New"/>
          <w:sz w:val="15"/>
        </w:rPr>
        <w:t xml:space="preserve">  81      parameters.</w:t>
      </w:r>
    </w:p>
    <w:p w:rsidR="00FE5C03" w:rsidRDefault="00FE5C03">
      <w:pPr>
        <w:spacing w:after="80"/>
      </w:pPr>
    </w:p>
    <w:p w:rsidR="00FE5C03" w:rsidRDefault="00C95C5A">
      <w:pPr>
        <w:pStyle w:val="Heading2"/>
      </w:pPr>
      <w:r>
        <w:t>Appendix G — Progress reports / mentor review records</w:t>
      </w:r>
    </w:p>
    <w:p w:rsidR="00FE5C03" w:rsidRDefault="00C95C5A" w:rsidP="00512525">
      <w:pPr>
        <w:spacing w:after="120" w:line="360" w:lineRule="auto"/>
        <w:ind w:firstLine="720"/>
        <w:jc w:val="both"/>
      </w:pPr>
      <w:r>
        <w:t>The weekly progress-report schedule is shown below.</w:t>
      </w:r>
    </w:p>
    <w:p w:rsidR="00FE5C03" w:rsidRDefault="00C95C5A">
      <w:pPr>
        <w:keepNext/>
        <w:spacing w:before="120" w:after="40"/>
        <w:jc w:val="center"/>
      </w:pPr>
      <w:r>
        <w:rPr>
          <w:noProof/>
        </w:rPr>
        <w:drawing>
          <wp:inline distT="0" distB="0" distL="0" distR="0">
            <wp:extent cx="2377440" cy="287851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3159cf-image.png"/>
                    <pic:cNvPicPr/>
                  </pic:nvPicPr>
                  <pic:blipFill>
                    <a:blip r:embed="rId113"/>
                    <a:stretch>
                      <a:fillRect/>
                    </a:stretch>
                  </pic:blipFill>
                  <pic:spPr>
                    <a:xfrm>
                      <a:off x="0" y="0"/>
                      <a:ext cx="2377440" cy="2878515"/>
                    </a:xfrm>
                    <a:prstGeom prst="rect">
                      <a:avLst/>
                    </a:prstGeom>
                  </pic:spPr>
                </pic:pic>
              </a:graphicData>
            </a:graphic>
          </wp:inline>
        </w:drawing>
      </w:r>
    </w:p>
    <w:p w:rsidR="00FE5C03" w:rsidRDefault="00C95C5A">
      <w:pPr>
        <w:spacing w:before="80" w:line="240" w:lineRule="auto"/>
        <w:jc w:val="center"/>
      </w:pPr>
      <w:r>
        <w:rPr>
          <w:b/>
          <w:sz w:val="22"/>
        </w:rPr>
        <w:t>Figure 9.1: Progress report schedule</w:t>
      </w:r>
    </w:p>
    <w:p w:rsidR="00FE5C03" w:rsidRDefault="00C95C5A">
      <w:pPr>
        <w:pStyle w:val="Heading2"/>
      </w:pPr>
      <w:r>
        <w:t>Appendix H — Questionnaire, consent form or data-collection instrument</w:t>
      </w:r>
    </w:p>
    <w:p w:rsidR="00FE5C03" w:rsidRDefault="00C95C5A" w:rsidP="00512525">
      <w:pPr>
        <w:spacing w:after="120" w:line="360" w:lineRule="auto"/>
        <w:ind w:firstLine="720"/>
        <w:jc w:val="both"/>
      </w:pPr>
      <w:r>
        <w:t>Not applicable: no human participants or personal data were involved.</w:t>
      </w:r>
    </w:p>
    <w:p w:rsidR="00FE5C03" w:rsidRDefault="00C95C5A">
      <w:pPr>
        <w:pStyle w:val="Heading2"/>
      </w:pPr>
      <w:r>
        <w:t>Appendix I — Team-member contribution statement</w:t>
      </w:r>
    </w:p>
    <w:p w:rsidR="00FE5C03" w:rsidRDefault="00C95C5A">
      <w:pPr>
        <w:spacing w:after="120" w:line="360" w:lineRule="auto"/>
        <w:jc w:val="both"/>
      </w:pPr>
      <w:r>
        <w:t>Not applicable: this is an individual project carried out by PATEL MAN VISHNUBHAI.</w:t>
      </w:r>
    </w:p>
    <w:sectPr w:rsidR="00FE5C03" w:rsidSect="00034616">
      <w:footerReference w:type="default" r:id="rId114"/>
      <w:pgSz w:w="11909" w:h="16834"/>
      <w:pgMar w:top="1440" w:right="1440" w:bottom="1440" w:left="1800" w:header="720" w:footer="720" w:gutter="0"/>
      <w:pgBorders w:offsetFrom="page">
        <w:top w:val="single" w:sz="12" w:space="18" w:color="B08D35"/>
        <w:left w:val="single" w:sz="12" w:space="18" w:color="B08D35"/>
        <w:bottom w:val="single" w:sz="12" w:space="18" w:color="B08D35"/>
        <w:right w:val="single" w:sz="12" w:space="18" w:color="B08D35"/>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2E9B" w:rsidRDefault="00E72E9B">
      <w:pPr>
        <w:spacing w:after="0" w:line="240" w:lineRule="auto"/>
      </w:pPr>
      <w:r>
        <w:separator/>
      </w:r>
    </w:p>
  </w:endnote>
  <w:endnote w:type="continuationSeparator" w:id="0">
    <w:p w:rsidR="00E72E9B" w:rsidRDefault="00E72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45FB" w:rsidRDefault="000345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45FB" w:rsidRDefault="000345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45FB" w:rsidRDefault="000345FB">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45FB" w:rsidRDefault="000345FB">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2E9B" w:rsidRDefault="00E72E9B">
      <w:pPr>
        <w:spacing w:after="0" w:line="240" w:lineRule="auto"/>
      </w:pPr>
      <w:r>
        <w:separator/>
      </w:r>
    </w:p>
  </w:footnote>
  <w:footnote w:type="continuationSeparator" w:id="0">
    <w:p w:rsidR="00E72E9B" w:rsidRDefault="00E72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45FB" w:rsidRDefault="000345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45FB" w:rsidRDefault="000345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12015"/>
    <w:multiLevelType w:val="hybridMultilevel"/>
    <w:tmpl w:val="66A8B94C"/>
    <w:lvl w:ilvl="0" w:tplc="6282B348">
      <w:start w:val="1"/>
      <w:numFmt w:val="decimal"/>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621149"/>
    <w:multiLevelType w:val="hybridMultilevel"/>
    <w:tmpl w:val="85569EBC"/>
    <w:lvl w:ilvl="0" w:tplc="6282B348">
      <w:start w:val="1"/>
      <w:numFmt w:val="decimal"/>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2253DC"/>
    <w:multiLevelType w:val="hybridMultilevel"/>
    <w:tmpl w:val="A7B2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21342C"/>
    <w:multiLevelType w:val="hybridMultilevel"/>
    <w:tmpl w:val="9746EEF0"/>
    <w:lvl w:ilvl="0" w:tplc="6282B348">
      <w:start w:val="1"/>
      <w:numFmt w:val="decimal"/>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7B17E5"/>
    <w:multiLevelType w:val="hybridMultilevel"/>
    <w:tmpl w:val="CF708606"/>
    <w:lvl w:ilvl="0" w:tplc="6282B348">
      <w:start w:val="1"/>
      <w:numFmt w:val="decimal"/>
      <w:lvlText w:val="%1."/>
      <w:lvlJc w:val="left"/>
      <w:pPr>
        <w:ind w:left="510" w:hanging="51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F5E032D"/>
    <w:multiLevelType w:val="hybridMultilevel"/>
    <w:tmpl w:val="2DD6F230"/>
    <w:lvl w:ilvl="0" w:tplc="6282B348">
      <w:start w:val="1"/>
      <w:numFmt w:val="decimal"/>
      <w:lvlText w:val="%1."/>
      <w:lvlJc w:val="left"/>
      <w:pPr>
        <w:ind w:left="510" w:hanging="51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4"/>
  </w:num>
  <w:num w:numId="13">
    <w:abstractNumId w:val="12"/>
  </w:num>
  <w:num w:numId="14">
    <w:abstractNumId w:val="9"/>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5FB"/>
    <w:rsid w:val="00034616"/>
    <w:rsid w:val="0006063C"/>
    <w:rsid w:val="0015074B"/>
    <w:rsid w:val="00173D69"/>
    <w:rsid w:val="0029639D"/>
    <w:rsid w:val="002B28FE"/>
    <w:rsid w:val="00315FCD"/>
    <w:rsid w:val="00326F90"/>
    <w:rsid w:val="00512525"/>
    <w:rsid w:val="005131EC"/>
    <w:rsid w:val="005A1EA0"/>
    <w:rsid w:val="00767181"/>
    <w:rsid w:val="007A6EFF"/>
    <w:rsid w:val="00854FBC"/>
    <w:rsid w:val="008E3FAF"/>
    <w:rsid w:val="009535E1"/>
    <w:rsid w:val="00AA1D8D"/>
    <w:rsid w:val="00B21765"/>
    <w:rsid w:val="00B47730"/>
    <w:rsid w:val="00BF51D6"/>
    <w:rsid w:val="00C32712"/>
    <w:rsid w:val="00C95C5A"/>
    <w:rsid w:val="00CB0664"/>
    <w:rsid w:val="00D02C07"/>
    <w:rsid w:val="00D14B0D"/>
    <w:rsid w:val="00D2129C"/>
    <w:rsid w:val="00E37DBD"/>
    <w:rsid w:val="00E72E9B"/>
    <w:rsid w:val="00FC693F"/>
    <w:rsid w:val="00FE5C03"/>
    <w:rsid w:val="00FF3ED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6EF54"/>
  <w14:defaultImageDpi w14:val="300"/>
  <w15:docId w15:val="{6F90EA5F-B74D-48EB-9F7A-30631080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80" w:after="12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mbria" w:eastAsia="Cambria" w:hAnsi="Cambria"/>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mbria" w:eastAsia="Cambria" w:hAnsi="Cambria"/>
    </w:rPr>
  </w:style>
  <w:style w:type="paragraph" w:styleId="NoSpacing">
    <w:name w:val="No Spacing"/>
    <w:uiPriority w:val="1"/>
    <w:qFormat/>
    <w:rsid w:val="00FC693F"/>
    <w:pPr>
      <w:spacing w:after="0" w:line="240" w:lineRule="auto"/>
    </w:pPr>
    <w:rPr>
      <w:rFonts w:ascii="Cambria" w:eastAsia="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mbria" w:eastAsia="Cambria" w:hAnsi="Cambria"/>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mbria" w:eastAsia="Cambria" w:hAnsi="Cambria"/>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mbria" w:eastAsia="Cambria" w:hAnsi="Cambria"/>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mbria" w:eastAsia="Cambria" w:hAnsi="Cambria"/>
      <w:sz w:val="20"/>
      <w:szCs w:val="20"/>
    </w:rPr>
  </w:style>
  <w:style w:type="character" w:customStyle="1" w:styleId="MacroTextChar">
    <w:name w:val="Macro Text Char"/>
    <w:basedOn w:val="DefaultParagraphFont"/>
    <w:link w:val="MacroText"/>
    <w:uiPriority w:val="99"/>
    <w:rsid w:val="0029639D"/>
    <w:rPr>
      <w:rFonts w:ascii="Cambria" w:eastAsia="Cambria" w:hAnsi="Cambria"/>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mbria" w:eastAsia="Cambria" w:hAnsi="Cambria"/>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Cambria" w:eastAsia="Cambria" w:hAnsi="Cambria"/>
      <w:b/>
      <w:bCs/>
    </w:rPr>
  </w:style>
  <w:style w:type="character" w:styleId="Emphasis">
    <w:name w:val="Emphasis"/>
    <w:basedOn w:val="DefaultParagraphFont"/>
    <w:uiPriority w:val="20"/>
    <w:qFormat/>
    <w:rsid w:val="00FC693F"/>
    <w:rPr>
      <w:rFonts w:ascii="Cambria" w:eastAsia="Cambria" w:hAnsi="Cambri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mbria" w:eastAsia="Cambria" w:hAnsi="Cambria"/>
      <w:b/>
      <w:bCs/>
      <w:i/>
      <w:iCs/>
      <w:color w:val="4F81BD" w:themeColor="accent1"/>
    </w:rPr>
  </w:style>
  <w:style w:type="character" w:styleId="SubtleEmphasis">
    <w:name w:val="Subtle Emphasis"/>
    <w:basedOn w:val="DefaultParagraphFont"/>
    <w:uiPriority w:val="19"/>
    <w:qFormat/>
    <w:rsid w:val="00FC693F"/>
    <w:rPr>
      <w:rFonts w:ascii="Cambria" w:eastAsia="Cambria" w:hAnsi="Cambria"/>
      <w:i/>
      <w:iCs/>
      <w:color w:val="808080" w:themeColor="text1" w:themeTint="7F"/>
    </w:rPr>
  </w:style>
  <w:style w:type="character" w:styleId="IntenseEmphasis">
    <w:name w:val="Intense Emphasis"/>
    <w:basedOn w:val="DefaultParagraphFont"/>
    <w:uiPriority w:val="21"/>
    <w:qFormat/>
    <w:rsid w:val="00FC693F"/>
    <w:rPr>
      <w:rFonts w:ascii="Cambria" w:eastAsia="Cambria" w:hAnsi="Cambria"/>
      <w:b/>
      <w:bCs/>
      <w:i/>
      <w:iCs/>
      <w:color w:val="4F81BD" w:themeColor="accent1"/>
    </w:rPr>
  </w:style>
  <w:style w:type="character" w:styleId="SubtleReference">
    <w:name w:val="Subtle Reference"/>
    <w:basedOn w:val="DefaultParagraphFont"/>
    <w:uiPriority w:val="31"/>
    <w:qFormat/>
    <w:rsid w:val="00FC693F"/>
    <w:rPr>
      <w:rFonts w:ascii="Cambria" w:eastAsia="Cambria" w:hAnsi="Cambria"/>
      <w:smallCaps/>
      <w:color w:val="C0504D" w:themeColor="accent2"/>
      <w:u w:val="single"/>
    </w:rPr>
  </w:style>
  <w:style w:type="character" w:styleId="IntenseReference">
    <w:name w:val="Intense Reference"/>
    <w:basedOn w:val="DefaultParagraphFont"/>
    <w:uiPriority w:val="32"/>
    <w:qFormat/>
    <w:rsid w:val="00FC693F"/>
    <w:rPr>
      <w:rFonts w:ascii="Cambria" w:eastAsia="Cambria" w:hAnsi="Cambria"/>
      <w:b/>
      <w:bCs/>
      <w:smallCaps/>
      <w:color w:val="C0504D" w:themeColor="accent2"/>
      <w:spacing w:val="5"/>
      <w:u w:val="single"/>
    </w:rPr>
  </w:style>
  <w:style w:type="character" w:styleId="BookTitle">
    <w:name w:val="Book Title"/>
    <w:basedOn w:val="DefaultParagraphFont"/>
    <w:uiPriority w:val="33"/>
    <w:qFormat/>
    <w:rsid w:val="00FC693F"/>
    <w:rPr>
      <w:rFonts w:ascii="Cambria" w:eastAsia="Cambria" w:hAnsi="Cambria"/>
      <w:b/>
      <w:bCs/>
      <w:smallCaps/>
      <w:spacing w:val="5"/>
    </w:rPr>
  </w:style>
  <w:style w:type="paragraph" w:styleId="TOCHeading">
    <w:name w:val="TOC Heading"/>
    <w:basedOn w:val="Heading1"/>
    <w:next w:val="Normal"/>
    <w:uiPriority w:val="39"/>
    <w:semiHidden/>
    <w:unhideWhenUsed/>
    <w:qFormat/>
    <w:rsid w:val="00FC693F"/>
    <w:pPr>
      <w:outlineLvl w:val="9"/>
    </w:pPr>
    <w:rPr>
      <w:rFonts w:ascii="Cambria" w:eastAsia="Cambria" w:hAnsi="Cambria"/>
    </w:rPr>
  </w:style>
  <w:style w:type="table" w:styleId="TableGrid">
    <w:name w:val="Table Grid"/>
    <w:basedOn w:val="TableNormal"/>
    <w:uiPriority w:val="59"/>
    <w:rsid w:val="00FC693F"/>
    <w:pPr>
      <w:spacing w:after="0" w:line="240" w:lineRule="auto"/>
    </w:pPr>
    <w:rPr>
      <w:rFonts w:ascii="Cambria" w:eastAsia="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mbria" w:eastAsia="Cambria" w:hAnsi="Cambr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mbria" w:eastAsia="Cambria" w:hAnsi="Cambr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mbria" w:eastAsia="Cambria" w:hAnsi="Cambr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mbria" w:eastAsia="Cambria" w:hAnsi="Cambr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mbria" w:eastAsia="Cambria" w:hAnsi="Cambr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mbria" w:eastAsia="Cambria" w:hAnsi="Cambr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mbria" w:eastAsia="Cambria" w:hAnsi="Cambr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mbria" w:eastAsia="Cambria" w:hAnsi="Cambr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mbria" w:eastAsia="Cambria" w:hAnsi="Cambr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mbria" w:eastAsia="Cambria" w:hAnsi="Cambr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mbria" w:eastAsia="Cambria" w:hAnsi="Cambr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mbria" w:eastAsia="Cambria" w:hAnsi="Cambr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mbria" w:eastAsia="Cambria" w:hAnsi="Cambr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mbria" w:eastAsia="Cambria" w:hAnsi="Cambr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mbria" w:eastAsia="Cambria" w:hAnsi="Cambr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mbria" w:eastAsia="Cambria" w:hAnsi="Cambr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mbria" w:eastAsia="Cambria" w:hAnsi="Cambr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mbria" w:eastAsia="Cambria" w:hAnsi="Cambr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mbria" w:eastAsia="Cambria" w:hAnsi="Cambr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mbria" w:eastAsia="Cambria" w:hAnsi="Cambr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mbria" w:eastAsia="Cambria" w:hAnsi="Cambr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mbria" w:eastAsia="Cambria" w:hAnsi="Cambr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mbria" w:eastAsia="Cambria" w:hAnsi="Cambr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mbria" w:eastAsia="Cambria" w:hAnsi="Cambr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mbria" w:eastAsia="Cambria" w:hAnsi="Cambr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mbria" w:eastAsia="Cambria" w:hAnsi="Cambr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mbria" w:eastAsia="Cambria" w:hAnsi="Cambr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mbria" w:eastAsia="Cambria" w:hAnsi="Cambr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mbria" w:eastAsia="Cambria"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mbria" w:eastAsia="Cambria"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mbria" w:eastAsia="Cambria"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mbria" w:eastAsia="Cambria"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mbria" w:eastAsia="Cambria"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mbria" w:eastAsia="Cambria"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mbria" w:eastAsia="Cambria" w:hAnsi="Cambr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mbria" w:eastAsia="Cambria" w:hAnsi="Cambr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mbria" w:eastAsia="Cambria" w:hAnsi="Cambr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mbria" w:eastAsia="Cambria" w:hAnsi="Cambr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mbria" w:eastAsia="Cambria" w:hAnsi="Cambr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mbria" w:eastAsia="Cambria" w:hAnsi="Cambr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mbria" w:eastAsia="Cambria" w:hAnsi="Cambr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mbria" w:eastAsia="Cambria" w:hAnsi="Cambr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mbria" w:eastAsia="Cambria" w:hAnsi="Cambr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mbria" w:eastAsia="Cambria" w:hAnsi="Cambr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mbria" w:eastAsia="Cambria" w:hAnsi="Cambr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mbria" w:eastAsia="Cambria" w:hAnsi="Cambr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mbria" w:eastAsia="Cambria" w:hAnsi="Cambr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mbria" w:eastAsia="Cambria" w:hAnsi="Cambr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mbria" w:eastAsia="Cambria" w:hAnsi="Cambr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mbria" w:eastAsia="Cambria" w:hAnsi="Cambr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mbria" w:eastAsia="Cambria" w:hAnsi="Cambr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mbria" w:eastAsia="Cambria" w:hAnsi="Cambr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mbria" w:eastAsia="Cambria" w:hAnsi="Cambr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mbria" w:eastAsia="Cambria" w:hAnsi="Cambr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mbria" w:eastAsia="Cambria" w:hAnsi="Cambr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mbria" w:eastAsia="Cambria" w:hAnsi="Cambr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mbria" w:eastAsia="Cambria" w:hAnsi="Cambr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mbria" w:eastAsia="Cambria" w:hAnsi="Cambr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mbria" w:eastAsia="Cambria" w:hAnsi="Cambr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mbria" w:eastAsia="Cambria" w:hAnsi="Cambr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mbria" w:eastAsia="Cambria" w:hAnsi="Cambr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mbria" w:eastAsia="Cambria" w:hAnsi="Cambr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mbria" w:eastAsia="Cambria" w:hAnsi="Cambr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mbria" w:eastAsia="Cambria" w:hAnsi="Cambr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mbria" w:eastAsia="Cambria" w:hAnsi="Cambr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mbria" w:eastAsia="Cambria" w:hAnsi="Cambr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mbria" w:eastAsia="Cambria" w:hAnsi="Cambr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mbria" w:eastAsia="Cambria" w:hAnsi="Cambr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mbria" w:eastAsia="Cambria" w:hAnsi="Cambr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mbria" w:eastAsia="Cambria" w:hAnsi="Cambr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mbria" w:eastAsia="Cambria" w:hAnsi="Cambr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mbria" w:eastAsia="Cambria" w:hAnsi="Cambr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mbria" w:eastAsia="Cambria" w:hAnsi="Cambr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mbria" w:eastAsia="Cambria" w:hAnsi="Cambr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mbria" w:eastAsia="Cambria" w:hAnsi="Cambr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mbria" w:eastAsia="Cambria" w:hAnsi="Cambr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mbria" w:eastAsia="Cambria" w:hAnsi="Cambr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mbria" w:eastAsia="Cambria" w:hAnsi="Cambr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mbria" w:eastAsia="Cambria" w:hAnsi="Cambr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mbria" w:eastAsia="Cambria" w:hAnsi="Cambr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mbria" w:eastAsia="Cambria" w:hAnsi="Cambr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mbria" w:eastAsia="Cambria" w:hAnsi="Cambr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mbria" w:eastAsia="Cambria" w:hAnsi="Cambr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mbria" w:eastAsia="Cambria" w:hAnsi="Cambr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odyTextIndent">
    <w:name w:val="Body Text Indent"/>
    <w:basedOn w:val="Normal"/>
    <w:link w:val="BodyTextIndentChar"/>
    <w:uiPriority w:val="99"/>
    <w:unhideWhenUsed/>
    <w:rsid w:val="00D2129C"/>
    <w:pPr>
      <w:spacing w:after="120" w:line="360" w:lineRule="auto"/>
      <w:ind w:firstLine="720"/>
      <w:jc w:val="both"/>
    </w:pPr>
  </w:style>
  <w:style w:type="character" w:customStyle="1" w:styleId="BodyTextIndentChar">
    <w:name w:val="Body Text Indent Char"/>
    <w:basedOn w:val="DefaultParagraphFont"/>
    <w:link w:val="BodyTextIndent"/>
    <w:uiPriority w:val="99"/>
    <w:rsid w:val="00D2129C"/>
    <w:rPr>
      <w:rFonts w:ascii="Times New Roman" w:eastAsia="Times New Roman" w:hAnsi="Times New Roman" w:cs="Times New Roman"/>
      <w:sz w:val="24"/>
    </w:rPr>
  </w:style>
  <w:style w:type="table" w:styleId="PlainTable1">
    <w:name w:val="Plain Table 1"/>
    <w:basedOn w:val="TableNormal"/>
    <w:uiPriority w:val="99"/>
    <w:rsid w:val="00D212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F51D6"/>
    <w:rPr>
      <w:color w:val="0000FF" w:themeColor="hyperlink"/>
      <w:u w:val="single"/>
    </w:rPr>
  </w:style>
  <w:style w:type="character" w:styleId="UnresolvedMention">
    <w:name w:val="Unresolved Mention"/>
    <w:basedOn w:val="DefaultParagraphFont"/>
    <w:uiPriority w:val="99"/>
    <w:semiHidden/>
    <w:unhideWhenUsed/>
    <w:rsid w:val="00BF51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https://github.com/ManPatel448/OpenCV-Based-System-for-Crack-Identification-and-Width-Estimation.git" TargetMode="Externa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hyperlink" Target="https://github.com/ManPatel448/OpenCV-Based-System-for-Crack-Identification-and-Width-Estimation.git" TargetMode="External"/><Relationship Id="rId16" Type="http://schemas.openxmlformats.org/officeDocument/2006/relationships/image" Target="media/image4.png"/><Relationship Id="rId107" Type="http://schemas.openxmlformats.org/officeDocument/2006/relationships/image" Target="media/image94.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9.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footer" Target="footer2.xml"/><Relationship Id="rId17" Type="http://schemas.openxmlformats.org/officeDocument/2006/relationships/image" Target="media/image5.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14" Type="http://schemas.openxmlformats.org/officeDocument/2006/relationships/footer" Target="footer4.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fontTable" Target="fontTable.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581921-143F-4C59-AFAC-08C006DCB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127</Pages>
  <Words>28937</Words>
  <Characters>164944</Characters>
  <Application>Microsoft Office Word</Application>
  <DocSecurity>0</DocSecurity>
  <Lines>1374</Lines>
  <Paragraphs>386</Paragraphs>
  <ScaleCrop>false</ScaleCrop>
  <HeadingPairs>
    <vt:vector size="2" baseType="variant">
      <vt:variant>
        <vt:lpstr>Title</vt:lpstr>
      </vt:variant>
      <vt:variant>
        <vt:i4>1</vt:i4>
      </vt:variant>
    </vt:vector>
  </HeadingPairs>
  <TitlesOfParts>
    <vt:vector size="1" baseType="lpstr">
      <vt:lpstr>OpenCV-Based System for Crack Identification and Width Estimation - Major Project Report</vt:lpstr>
    </vt:vector>
  </TitlesOfParts>
  <Manager/>
  <Company/>
  <LinksUpToDate>false</LinksUpToDate>
  <CharactersWithSpaces>193495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OpenCV-Based System for Crack Identification and Width Estimation - Major Project Report</dc:title>
  <dc:subject>MCA / M.Sc. Computer Science Major Project Report</dc:subject>
  <dc:creator/>
  <cp:keywords/>
  <dc:description>generated by python-docx</dc:description>
  <cp:lastModifiedBy>Man Patel</cp:lastModifiedBy>
  <cp:revision>12</cp:revision>
  <dcterms:created xsi:type="dcterms:W3CDTF">2013-12-23T23:15:00Z</dcterms:created>
  <dcterms:modified xsi:type="dcterms:W3CDTF">2026-10-26T11:13:00Z</dcterms:modified>
  <cp:category/>
</cp:coreProperties>
</file>