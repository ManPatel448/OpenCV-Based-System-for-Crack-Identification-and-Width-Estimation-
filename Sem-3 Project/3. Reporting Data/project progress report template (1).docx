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34F4" w14:textId="6B2C9D20" w:rsidR="007F140C" w:rsidRDefault="007F140C" w:rsidP="007F140C">
      <w:pPr>
        <w:jc w:val="center"/>
      </w:pPr>
      <w:r>
        <w:rPr>
          <w:rFonts w:ascii="Cambria" w:eastAsia="Cambria" w:hAnsi="Cambria"/>
          <w:b/>
          <w:sz w:val="40"/>
        </w:rPr>
        <w:t>PROJECT PROGRESS REPORT</w:t>
      </w:r>
      <w:r>
        <w:rPr>
          <w:rFonts w:ascii="Cambria" w:eastAsia="Cambria" w:hAnsi="Cambria"/>
          <w:b/>
          <w:sz w:val="40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>PROJECT PROGRESS REPORT</w:t>
      </w:r>
      <w:r w:rsidR="00EA36CA" w:rsidRPr="00EA36CA">
        <w:rPr>
          <w:rFonts w:ascii="Cambria" w:hAnsi="Cambria"/>
          <w:i/>
          <w:sz w:val="24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 xml:space="preserve">(Reporting No. </w:t>
      </w:r>
      <w:r w:rsidR="0005659B">
        <w:rPr>
          <w:rFonts w:ascii="Cambria" w:hAnsi="Cambria"/>
          <w:b/>
          <w:bCs/>
          <w:i/>
          <w:sz w:val="24"/>
        </w:rPr>
        <w:t>09</w:t>
      </w:r>
      <w:r w:rsidR="00EA36CA" w:rsidRPr="00EA36CA">
        <w:rPr>
          <w:rFonts w:ascii="Cambria" w:hAnsi="Cambria"/>
          <w:b/>
          <w:bCs/>
          <w:i/>
          <w:sz w:val="24"/>
        </w:rPr>
        <w:t>/ 10)</w:t>
      </w:r>
      <w:r w:rsidR="00EA36CA" w:rsidRPr="00EA36CA">
        <w:rPr>
          <w:rFonts w:ascii="Cambria" w:hAnsi="Cambria"/>
          <w:i/>
          <w:sz w:val="24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 xml:space="preserve">Reporting Period: From </w:t>
      </w:r>
      <w:r w:rsidR="00CC27FA">
        <w:rPr>
          <w:rFonts w:ascii="Cambria" w:hAnsi="Cambria"/>
          <w:b/>
          <w:bCs/>
          <w:i/>
          <w:sz w:val="24"/>
        </w:rPr>
        <w:t xml:space="preserve">10/08/2026 </w:t>
      </w:r>
      <w:r w:rsidR="00EA36CA" w:rsidRPr="00EA36CA">
        <w:rPr>
          <w:rFonts w:ascii="Cambria" w:hAnsi="Cambria"/>
          <w:b/>
          <w:bCs/>
          <w:i/>
          <w:sz w:val="24"/>
        </w:rPr>
        <w:t xml:space="preserve">To </w:t>
      </w:r>
      <w:r w:rsidR="00CC27FA">
        <w:rPr>
          <w:rFonts w:ascii="Cambria" w:hAnsi="Cambria"/>
          <w:b/>
          <w:bCs/>
          <w:i/>
          <w:sz w:val="24"/>
        </w:rPr>
        <w:t>17/09/2026</w:t>
      </w:r>
    </w:p>
    <w:p w14:paraId="2B404497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7F140C" w14:paraId="2BC6813D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5B94276D" w14:textId="77777777" w:rsidR="007F140C" w:rsidRDefault="007F140C" w:rsidP="00E94E9A"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DB960E1" w14:textId="17665CD4" w:rsidR="007F140C" w:rsidRDefault="003B4CD8" w:rsidP="00E94E9A">
            <w:r w:rsidRPr="006F41C5">
              <w:t>MAN VISHNUBHAI PATEL</w:t>
            </w:r>
          </w:p>
        </w:tc>
      </w:tr>
      <w:tr w:rsidR="007F140C" w14:paraId="78128E04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7958D168" w14:textId="77777777" w:rsidR="007F140C" w:rsidRDefault="007F140C" w:rsidP="00E94E9A"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5F667139" w14:textId="7956818C" w:rsidR="007F140C" w:rsidRDefault="003B4CD8" w:rsidP="00E94E9A">
            <w:r>
              <w:t>25IC03CA053</w:t>
            </w:r>
          </w:p>
        </w:tc>
      </w:tr>
      <w:tr w:rsidR="007F140C" w14:paraId="22EFA034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7ADF2862" w14:textId="77777777" w:rsidR="007F140C" w:rsidRDefault="007F140C" w:rsidP="00E94E9A"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5E1D3E65" w14:textId="167875FA" w:rsidR="007F140C" w:rsidRDefault="003B4CD8" w:rsidP="00E94E9A">
            <w:r>
              <w:t>MCA / ICA</w:t>
            </w:r>
          </w:p>
        </w:tc>
      </w:tr>
      <w:tr w:rsidR="007F140C" w14:paraId="32F9188E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5DE1B9DD" w14:textId="77777777" w:rsidR="007F140C" w:rsidRDefault="007F140C" w:rsidP="00E94E9A"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37A43E5C" w14:textId="0402C7F6" w:rsidR="007F140C" w:rsidRDefault="003B4CD8" w:rsidP="00E94E9A">
            <w:r>
              <w:t>3</w:t>
            </w:r>
          </w:p>
        </w:tc>
      </w:tr>
      <w:tr w:rsidR="007F140C" w14:paraId="440684B1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192FBDDB" w14:textId="77777777" w:rsidR="007F140C" w:rsidRDefault="007F140C" w:rsidP="00E94E9A"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57932BDC" w14:textId="405FDAE2" w:rsidR="007F140C" w:rsidRDefault="003B4CD8" w:rsidP="00E94E9A">
            <w:r>
              <w:t>8849948963</w:t>
            </w:r>
          </w:p>
        </w:tc>
      </w:tr>
      <w:tr w:rsidR="007F140C" w14:paraId="346A1D58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491D581C" w14:textId="77777777" w:rsidR="007F140C" w:rsidRDefault="007F140C" w:rsidP="00E94E9A"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5CA13E6" w14:textId="448B84DC" w:rsidR="007F140C" w:rsidRDefault="003B4CD8" w:rsidP="00E94E9A">
            <w:r>
              <w:t>25</w:t>
            </w:r>
            <w:r w:rsidR="00896205">
              <w:t>ic03ca053@ppsu.ac.in</w:t>
            </w:r>
          </w:p>
        </w:tc>
      </w:tr>
    </w:tbl>
    <w:p w14:paraId="65F49B0C" w14:textId="77777777" w:rsidR="007F140C" w:rsidRDefault="007F140C" w:rsidP="007F140C"/>
    <w:p w14:paraId="73ED12A4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2. 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7F140C" w14:paraId="4690DD27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68F1245F" w14:textId="77777777" w:rsidR="007F140C" w:rsidRDefault="007F140C" w:rsidP="00E94E9A"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  <w:vAlign w:val="center"/>
          </w:tcPr>
          <w:p w14:paraId="060D4807" w14:textId="6208E1D4" w:rsidR="007F140C" w:rsidRDefault="00896205" w:rsidP="00E94E9A">
            <w:r w:rsidRPr="006F41C5">
              <w:t>Research Project</w:t>
            </w:r>
          </w:p>
        </w:tc>
      </w:tr>
      <w:tr w:rsidR="007F140C" w14:paraId="062B3E4D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3E810C3E" w14:textId="77777777" w:rsidR="007F140C" w:rsidRDefault="007F140C" w:rsidP="00E94E9A"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  <w:vAlign w:val="center"/>
          </w:tcPr>
          <w:p w14:paraId="77BF6FA6" w14:textId="216ABCC9" w:rsidR="007F140C" w:rsidRDefault="00896205" w:rsidP="00E94E9A">
            <w:r w:rsidRPr="006F41C5">
              <w:t>MCA (DS/ML) /AI &amp;ML</w:t>
            </w:r>
          </w:p>
        </w:tc>
      </w:tr>
      <w:tr w:rsidR="007F140C" w14:paraId="0A9C543B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4401C15A" w14:textId="77777777" w:rsidR="007F140C" w:rsidRDefault="007F140C" w:rsidP="00E94E9A">
            <w:r>
              <w:rPr>
                <w:rFonts w:ascii="Cambria" w:hAnsi="Cambria"/>
              </w:rPr>
              <w:t xml:space="preserve">Mentor Name </w:t>
            </w:r>
          </w:p>
        </w:tc>
        <w:tc>
          <w:tcPr>
            <w:tcW w:w="5400" w:type="dxa"/>
            <w:vAlign w:val="center"/>
          </w:tcPr>
          <w:p w14:paraId="12636813" w14:textId="7B7EF0C0" w:rsidR="007F140C" w:rsidRDefault="00896205" w:rsidP="00E94E9A">
            <w:r w:rsidRPr="006F41C5">
              <w:t>Mr. Srikant Singh</w:t>
            </w:r>
          </w:p>
        </w:tc>
      </w:tr>
      <w:tr w:rsidR="007F140C" w14:paraId="3E810917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2A581F2C" w14:textId="77777777" w:rsidR="007F140C" w:rsidRDefault="007F140C" w:rsidP="00E94E9A"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  <w:vAlign w:val="center"/>
          </w:tcPr>
          <w:p w14:paraId="11B09641" w14:textId="77777777" w:rsidR="007F140C" w:rsidRDefault="007F140C" w:rsidP="00E94E9A">
            <w:r>
              <w:t>08-06-2026</w:t>
            </w:r>
          </w:p>
        </w:tc>
      </w:tr>
      <w:tr w:rsidR="007F140C" w14:paraId="65E19568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77468A26" w14:textId="77777777" w:rsidR="007F140C" w:rsidRDefault="007F140C" w:rsidP="00E94E9A"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  <w:vAlign w:val="center"/>
          </w:tcPr>
          <w:p w14:paraId="682EC8FE" w14:textId="77777777" w:rsidR="007F140C" w:rsidRDefault="007F140C" w:rsidP="00E94E9A">
            <w:r>
              <w:t>03-10-2026</w:t>
            </w:r>
          </w:p>
        </w:tc>
      </w:tr>
    </w:tbl>
    <w:p w14:paraId="1A2DAE85" w14:textId="48522C45" w:rsidR="007F140C" w:rsidRDefault="007F140C" w:rsidP="007F140C"/>
    <w:p w14:paraId="29104539" w14:textId="77777777" w:rsidR="00896205" w:rsidRDefault="00896205" w:rsidP="00896205">
      <w:pPr>
        <w:shd w:val="clear" w:color="auto" w:fill="DCEEFF"/>
      </w:pPr>
      <w:r>
        <w:rPr>
          <w:rFonts w:ascii="Cambria" w:hAnsi="Cambria"/>
          <w:b/>
          <w:sz w:val="26"/>
        </w:rPr>
        <w:t xml:space="preserve">3. </w:t>
      </w:r>
      <w:r w:rsidRPr="00EA36CA">
        <w:rPr>
          <w:rFonts w:ascii="Cambria" w:hAnsi="Cambria"/>
          <w:b/>
          <w:sz w:val="26"/>
        </w:rPr>
        <w:t>Pr</w:t>
      </w:r>
      <w:r>
        <w:rPr>
          <w:rFonts w:ascii="Cambria" w:hAnsi="Cambria"/>
          <w:b/>
          <w:sz w:val="26"/>
        </w:rPr>
        <w:t>oject Title</w:t>
      </w:r>
    </w:p>
    <w:p w14:paraId="703C7552" w14:textId="77777777" w:rsidR="00896205" w:rsidRDefault="00896205" w:rsidP="00896205">
      <w:pPr>
        <w:pStyle w:val="ListParagraph"/>
        <w:numPr>
          <w:ilvl w:val="0"/>
          <w:numId w:val="16"/>
        </w:numPr>
      </w:pPr>
      <w:r w:rsidRPr="006F41C5">
        <w:t>OpenCV - Based System for Crack Identification and Width Estimation</w:t>
      </w:r>
    </w:p>
    <w:p w14:paraId="137921BF" w14:textId="50634207" w:rsidR="00896205" w:rsidRDefault="00896205" w:rsidP="007F140C"/>
    <w:p w14:paraId="0AE8E063" w14:textId="77777777" w:rsidR="00896205" w:rsidRDefault="00896205" w:rsidP="007F140C"/>
    <w:p w14:paraId="4DA1D03B" w14:textId="785AD9D2" w:rsidR="00335990" w:rsidRDefault="00896205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4</w:t>
      </w:r>
      <w:r w:rsidR="00185AA6">
        <w:rPr>
          <w:rFonts w:ascii="Cambria" w:hAnsi="Cambria"/>
          <w:b/>
          <w:sz w:val="26"/>
        </w:rPr>
        <w:t xml:space="preserve">. </w:t>
      </w:r>
      <w:r w:rsidR="00EA36CA" w:rsidRPr="00EA36CA">
        <w:rPr>
          <w:rFonts w:ascii="Cambria" w:hAnsi="Cambria"/>
          <w:b/>
          <w:sz w:val="26"/>
        </w:rPr>
        <w:t>Progress During the Reporting Period</w:t>
      </w:r>
    </w:p>
    <w:p w14:paraId="0C1C8100" w14:textId="1AEA091A" w:rsid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A. Previous Reporting Review</w:t>
      </w:r>
    </w:p>
    <w:tbl>
      <w:tblPr>
        <w:tblStyle w:val="TableGrid"/>
        <w:tblW w:w="10969" w:type="dxa"/>
        <w:tblLook w:val="04A0" w:firstRow="1" w:lastRow="0" w:firstColumn="1" w:lastColumn="0" w:noHBand="0" w:noVBand="1"/>
      </w:tblPr>
      <w:tblGrid>
        <w:gridCol w:w="3444"/>
        <w:gridCol w:w="1326"/>
        <w:gridCol w:w="6199"/>
      </w:tblGrid>
      <w:tr w:rsidR="00E77DFA" w:rsidRPr="00E77DFA" w14:paraId="494E03B9" w14:textId="77777777" w:rsidTr="00236E25">
        <w:trPr>
          <w:trHeight w:val="336"/>
        </w:trPr>
        <w:tc>
          <w:tcPr>
            <w:tcW w:w="0" w:type="auto"/>
            <w:hideMark/>
          </w:tcPr>
          <w:p w14:paraId="12DFAF66" w14:textId="77777777" w:rsidR="00E77DFA" w:rsidRPr="00E77DFA" w:rsidRDefault="00E77DFA" w:rsidP="00E77DF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Planned Task</w:t>
            </w:r>
          </w:p>
        </w:tc>
        <w:tc>
          <w:tcPr>
            <w:tcW w:w="0" w:type="auto"/>
            <w:hideMark/>
          </w:tcPr>
          <w:p w14:paraId="2A589706" w14:textId="77777777" w:rsidR="00E77DFA" w:rsidRPr="00E77DFA" w:rsidRDefault="00E77DFA" w:rsidP="00E77DF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Status</w:t>
            </w:r>
          </w:p>
        </w:tc>
        <w:tc>
          <w:tcPr>
            <w:tcW w:w="0" w:type="auto"/>
            <w:hideMark/>
          </w:tcPr>
          <w:p w14:paraId="23A69926" w14:textId="77777777" w:rsidR="00E77DFA" w:rsidRPr="00E77DFA" w:rsidRDefault="00E77DFA" w:rsidP="00E77DF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Remarks</w:t>
            </w:r>
          </w:p>
        </w:tc>
      </w:tr>
      <w:tr w:rsidR="00E77DFA" w:rsidRPr="00E77DFA" w14:paraId="48DA9BF9" w14:textId="77777777" w:rsidTr="00236E25">
        <w:trPr>
          <w:trHeight w:val="691"/>
        </w:trPr>
        <w:tc>
          <w:tcPr>
            <w:tcW w:w="0" w:type="auto"/>
            <w:hideMark/>
          </w:tcPr>
          <w:p w14:paraId="50F19D88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Complete ZIP Download Functionality</w:t>
            </w:r>
          </w:p>
        </w:tc>
        <w:tc>
          <w:tcPr>
            <w:tcW w:w="0" w:type="auto"/>
            <w:hideMark/>
          </w:tcPr>
          <w:p w14:paraId="603555A1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hideMark/>
          </w:tcPr>
          <w:p w14:paraId="7922D88D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ZIP Download feature completed and integrated into the project.</w:t>
            </w:r>
          </w:p>
        </w:tc>
      </w:tr>
      <w:tr w:rsidR="00E77DFA" w:rsidRPr="00E77DFA" w14:paraId="0F4F5670" w14:textId="77777777" w:rsidTr="00236E25">
        <w:trPr>
          <w:trHeight w:val="672"/>
        </w:trPr>
        <w:tc>
          <w:tcPr>
            <w:tcW w:w="0" w:type="auto"/>
            <w:hideMark/>
          </w:tcPr>
          <w:p w14:paraId="059E77F4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Final System Testing and Debugging</w:t>
            </w:r>
          </w:p>
        </w:tc>
        <w:tc>
          <w:tcPr>
            <w:tcW w:w="0" w:type="auto"/>
            <w:hideMark/>
          </w:tcPr>
          <w:p w14:paraId="2B6C6C9C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hideMark/>
          </w:tcPr>
          <w:p w14:paraId="798F7383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Tested the complete system and resolved identified errors.</w:t>
            </w:r>
          </w:p>
        </w:tc>
      </w:tr>
      <w:tr w:rsidR="00E77DFA" w:rsidRPr="00E77DFA" w14:paraId="48E2CC2C" w14:textId="77777777" w:rsidTr="00236E25">
        <w:trPr>
          <w:trHeight w:val="672"/>
        </w:trPr>
        <w:tc>
          <w:tcPr>
            <w:tcW w:w="0" w:type="auto"/>
            <w:hideMark/>
          </w:tcPr>
          <w:p w14:paraId="71B3C540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Validate Complete Project Workflow</w:t>
            </w:r>
          </w:p>
        </w:tc>
        <w:tc>
          <w:tcPr>
            <w:tcW w:w="0" w:type="auto"/>
            <w:hideMark/>
          </w:tcPr>
          <w:p w14:paraId="18A31BCB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hideMark/>
          </w:tcPr>
          <w:p w14:paraId="446DF1D2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Verified the workflow from image upload to final report generation.</w:t>
            </w:r>
          </w:p>
        </w:tc>
      </w:tr>
      <w:tr w:rsidR="00E77DFA" w:rsidRPr="00E77DFA" w14:paraId="68FDE748" w14:textId="77777777" w:rsidTr="00236E25">
        <w:trPr>
          <w:trHeight w:val="355"/>
        </w:trPr>
        <w:tc>
          <w:tcPr>
            <w:tcW w:w="0" w:type="auto"/>
            <w:hideMark/>
          </w:tcPr>
          <w:p w14:paraId="3FBF8761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Fix Remaining Errors and Issues</w:t>
            </w:r>
          </w:p>
        </w:tc>
        <w:tc>
          <w:tcPr>
            <w:tcW w:w="0" w:type="auto"/>
            <w:hideMark/>
          </w:tcPr>
          <w:p w14:paraId="31B97473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hideMark/>
          </w:tcPr>
          <w:p w14:paraId="32B51BF2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Resolved major issues and improved system reliability.</w:t>
            </w:r>
          </w:p>
        </w:tc>
      </w:tr>
      <w:tr w:rsidR="00E77DFA" w:rsidRPr="00E77DFA" w14:paraId="2EA6D554" w14:textId="77777777" w:rsidTr="00236E25">
        <w:trPr>
          <w:trHeight w:val="672"/>
        </w:trPr>
        <w:tc>
          <w:tcPr>
            <w:tcW w:w="0" w:type="auto"/>
            <w:hideMark/>
          </w:tcPr>
          <w:p w14:paraId="6F9EA339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Finalize Project Documentation</w:t>
            </w:r>
          </w:p>
        </w:tc>
        <w:tc>
          <w:tcPr>
            <w:tcW w:w="0" w:type="auto"/>
            <w:hideMark/>
          </w:tcPr>
          <w:p w14:paraId="33E8BB64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hideMark/>
          </w:tcPr>
          <w:p w14:paraId="0269C492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Prepared project documentation, screenshots, and result evidence.</w:t>
            </w:r>
          </w:p>
        </w:tc>
      </w:tr>
      <w:tr w:rsidR="00E77DFA" w:rsidRPr="00E77DFA" w14:paraId="2F8BF725" w14:textId="77777777" w:rsidTr="00236E25">
        <w:trPr>
          <w:trHeight w:val="672"/>
        </w:trPr>
        <w:tc>
          <w:tcPr>
            <w:tcW w:w="0" w:type="auto"/>
            <w:hideMark/>
          </w:tcPr>
          <w:p w14:paraId="5152CB83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Prepare Final Project Demonstration</w:t>
            </w:r>
          </w:p>
        </w:tc>
        <w:tc>
          <w:tcPr>
            <w:tcW w:w="0" w:type="auto"/>
            <w:hideMark/>
          </w:tcPr>
          <w:p w14:paraId="705642D1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hideMark/>
          </w:tcPr>
          <w:p w14:paraId="384E5126" w14:textId="77777777" w:rsidR="00E77DFA" w:rsidRPr="00E77DFA" w:rsidRDefault="00E77DFA" w:rsidP="00E77DFA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E77DFA">
              <w:rPr>
                <w:rFonts w:eastAsia="Times New Roman" w:cs="Times New Roman"/>
                <w:sz w:val="24"/>
                <w:szCs w:val="24"/>
                <w:lang w:bidi="hi-IN"/>
              </w:rPr>
              <w:t>Completed preparation of the final project presentation and demonstration.</w:t>
            </w:r>
          </w:p>
        </w:tc>
      </w:tr>
    </w:tbl>
    <w:p w14:paraId="77AD567E" w14:textId="77777777" w:rsidR="00EA36CA" w:rsidRPr="00EA36CA" w:rsidRDefault="00185AA6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3A530F54">
          <v:rect id="_x0000_i1025" style="width:0;height:1.5pt" o:hralign="center" o:hrstd="t" o:hr="t" fillcolor="#a0a0a0" stroked="f"/>
        </w:pict>
      </w:r>
    </w:p>
    <w:p w14:paraId="4FDC163C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B. Work Completed During This Reporting Period</w:t>
      </w:r>
    </w:p>
    <w:p w14:paraId="470F6618" w14:textId="73C79935" w:rsidR="00236E25" w:rsidRPr="00236E25" w:rsidRDefault="00236E25" w:rsidP="00236E25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Completed the remaining development tasks and finalized the complete project workflow.</w:t>
      </w:r>
    </w:p>
    <w:p w14:paraId="34CC8CD9" w14:textId="25A281E2" w:rsidR="00236E25" w:rsidRPr="00236E25" w:rsidRDefault="00236E25" w:rsidP="00236E25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Completed ZIP Download functionality and integrated all project modules.</w:t>
      </w:r>
    </w:p>
    <w:p w14:paraId="26442A6A" w14:textId="62A6CEA7" w:rsidR="00236E25" w:rsidRPr="00236E25" w:rsidRDefault="00236E25" w:rsidP="00236E25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Finalized crack detection, width estimation, risk classification, result visualization, and CSV reporting.</w:t>
      </w:r>
    </w:p>
    <w:p w14:paraId="201BE639" w14:textId="5D581CAB" w:rsidR="00236E25" w:rsidRPr="00236E25" w:rsidRDefault="00236E25" w:rsidP="00236E25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Reviewed relevant research papers and finalized project references.</w:t>
      </w:r>
    </w:p>
    <w:p w14:paraId="695BD7A5" w14:textId="35D8EA48" w:rsidR="00236E25" w:rsidRPr="00236E25" w:rsidRDefault="00236E25" w:rsidP="00236E25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Performed final system testing and debugging using multiple crack images.</w:t>
      </w:r>
    </w:p>
    <w:p w14:paraId="036CC4F7" w14:textId="360D0C13" w:rsidR="00236E25" w:rsidRPr="00236E25" w:rsidRDefault="00236E25" w:rsidP="00236E25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Verified the complete workflow and resolved identified issues.</w:t>
      </w:r>
    </w:p>
    <w:p w14:paraId="7ECCDA0B" w14:textId="64CB1D71" w:rsidR="00236E25" w:rsidRPr="00236E25" w:rsidRDefault="00236E25" w:rsidP="00236E25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Successfully generated annotated images, CSV reports, and downloadable ZIP packages.</w:t>
      </w:r>
    </w:p>
    <w:p w14:paraId="4C7A8FD5" w14:textId="7FF93A71" w:rsidR="00236E25" w:rsidRPr="00236E25" w:rsidRDefault="00236E25" w:rsidP="00236E25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Completed final project documentation, screenshots, and demonstration preparation.</w:t>
      </w:r>
    </w:p>
    <w:p w14:paraId="1D4F9D87" w14:textId="5F925AAD" w:rsidR="00236E25" w:rsidRDefault="00185AA6" w:rsidP="00236E25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608CCD84">
          <v:rect id="_x0000_i1028" style="width:0;height:1.5pt" o:hralign="center" o:hrstd="t" o:hr="t" fillcolor="#a0a0a0" stroked="f"/>
        </w:pict>
      </w:r>
    </w:p>
    <w:p w14:paraId="478258B9" w14:textId="5F7EC4C5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lastRenderedPageBreak/>
        <w:t>C. Evidence / Deliverables Produced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359"/>
        <w:gridCol w:w="3312"/>
      </w:tblGrid>
      <w:tr w:rsidR="00EA36CA" w:rsidRPr="00EA36CA" w14:paraId="2A819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28E0A" w14:textId="77777777" w:rsidR="00EA36CA" w:rsidRPr="00EA36CA" w:rsidRDefault="00EA36CA" w:rsidP="00EA36CA">
            <w:pPr>
              <w:spacing w:line="480" w:lineRule="auto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076017DD" w14:textId="77777777" w:rsidR="00EA36CA" w:rsidRPr="00EA36CA" w:rsidRDefault="00EA36CA" w:rsidP="00EA36CA">
            <w:pPr>
              <w:spacing w:line="480" w:lineRule="auto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Deliverable / Evidence</w:t>
            </w:r>
          </w:p>
        </w:tc>
        <w:tc>
          <w:tcPr>
            <w:tcW w:w="0" w:type="auto"/>
            <w:vAlign w:val="center"/>
            <w:hideMark/>
          </w:tcPr>
          <w:p w14:paraId="0C802113" w14:textId="77777777" w:rsidR="00EA36CA" w:rsidRPr="00EA36CA" w:rsidRDefault="00EA36CA" w:rsidP="00EA36CA">
            <w:pPr>
              <w:spacing w:line="480" w:lineRule="auto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Description / Link / Attachment</w:t>
            </w:r>
          </w:p>
        </w:tc>
      </w:tr>
      <w:tr w:rsidR="00EA36CA" w:rsidRPr="00EA36CA" w14:paraId="621DD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2209" w14:textId="77777777" w:rsidR="00EA36CA" w:rsidRPr="00EA36CA" w:rsidRDefault="00EA36CA" w:rsidP="00EA36CA">
            <w:pPr>
              <w:spacing w:line="480" w:lineRule="auto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DE93C7" w14:textId="77777777" w:rsidR="00EA36CA" w:rsidRPr="00EA36CA" w:rsidRDefault="00EA36CA" w:rsidP="00EA36CA">
            <w:pPr>
              <w:spacing w:line="480" w:lineRule="auto"/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ED81156" w14:textId="77777777" w:rsidR="00EA36CA" w:rsidRPr="00EA36CA" w:rsidRDefault="00EA36CA" w:rsidP="00EA36CA">
            <w:pPr>
              <w:spacing w:line="480" w:lineRule="auto"/>
              <w:rPr>
                <w:b/>
                <w:bCs/>
                <w:lang w:val="en-IN"/>
              </w:rPr>
            </w:pPr>
          </w:p>
        </w:tc>
      </w:tr>
      <w:tr w:rsidR="00EA36CA" w:rsidRPr="00EA36CA" w14:paraId="72F85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BF32" w14:textId="77777777" w:rsidR="00EA36CA" w:rsidRPr="00EA36CA" w:rsidRDefault="00EA36CA" w:rsidP="00EA36CA">
            <w:pPr>
              <w:spacing w:line="480" w:lineRule="auto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36A666" w14:textId="77777777" w:rsidR="00EA36CA" w:rsidRPr="00EA36CA" w:rsidRDefault="00EA36CA" w:rsidP="00EA36CA">
            <w:pPr>
              <w:spacing w:line="480" w:lineRule="auto"/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49A6A9A" w14:textId="77777777" w:rsidR="00EA36CA" w:rsidRPr="00EA36CA" w:rsidRDefault="00EA36CA" w:rsidP="00EA36CA">
            <w:pPr>
              <w:spacing w:line="480" w:lineRule="auto"/>
              <w:rPr>
                <w:b/>
                <w:bCs/>
                <w:lang w:val="en-IN"/>
              </w:rPr>
            </w:pPr>
          </w:p>
        </w:tc>
      </w:tr>
      <w:tr w:rsidR="00EA36CA" w:rsidRPr="00EA36CA" w14:paraId="589D1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82DC" w14:textId="77777777" w:rsidR="00EA36CA" w:rsidRPr="00EA36CA" w:rsidRDefault="00EA36CA" w:rsidP="00EA36CA">
            <w:pPr>
              <w:spacing w:line="480" w:lineRule="auto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19071E" w14:textId="77777777" w:rsidR="00EA36CA" w:rsidRPr="00EA36CA" w:rsidRDefault="00EA36CA" w:rsidP="00EA36CA">
            <w:pPr>
              <w:spacing w:line="480" w:lineRule="auto"/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032D188" w14:textId="77777777" w:rsidR="00EA36CA" w:rsidRPr="00EA36CA" w:rsidRDefault="00EA36CA" w:rsidP="00EA36CA">
            <w:pPr>
              <w:spacing w:line="480" w:lineRule="auto"/>
              <w:rPr>
                <w:b/>
                <w:bCs/>
                <w:lang w:val="en-IN"/>
              </w:rPr>
            </w:pPr>
          </w:p>
        </w:tc>
      </w:tr>
    </w:tbl>
    <w:p w14:paraId="1E1861D7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Examples:</w:t>
      </w:r>
    </w:p>
    <w:p w14:paraId="286E3505" w14:textId="77777777" w:rsidR="00EA36CA" w:rsidRPr="00EA36CA" w:rsidRDefault="00EA36CA" w:rsidP="00EA36CA">
      <w:pPr>
        <w:numPr>
          <w:ilvl w:val="0"/>
          <w:numId w:val="14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Source Code / GitHub Link </w:t>
      </w:r>
    </w:p>
    <w:p w14:paraId="26F4D856" w14:textId="77777777" w:rsidR="00EA36CA" w:rsidRPr="00EA36CA" w:rsidRDefault="00EA36CA" w:rsidP="00EA36CA">
      <w:pPr>
        <w:numPr>
          <w:ilvl w:val="0"/>
          <w:numId w:val="14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Screenshots </w:t>
      </w:r>
    </w:p>
    <w:p w14:paraId="1A1C14B7" w14:textId="77777777" w:rsidR="00EA36CA" w:rsidRPr="00EA36CA" w:rsidRDefault="00EA36CA" w:rsidP="00EA36CA">
      <w:pPr>
        <w:numPr>
          <w:ilvl w:val="0"/>
          <w:numId w:val="14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Dataset </w:t>
      </w:r>
    </w:p>
    <w:p w14:paraId="4253702B" w14:textId="77777777" w:rsidR="00EA36CA" w:rsidRPr="00EA36CA" w:rsidRDefault="00EA36CA" w:rsidP="00EA36CA">
      <w:pPr>
        <w:numPr>
          <w:ilvl w:val="0"/>
          <w:numId w:val="14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Research Paper Review </w:t>
      </w:r>
    </w:p>
    <w:p w14:paraId="16030A99" w14:textId="77777777" w:rsidR="00EA36CA" w:rsidRPr="00EA36CA" w:rsidRDefault="00EA36CA" w:rsidP="00EA36CA">
      <w:pPr>
        <w:numPr>
          <w:ilvl w:val="0"/>
          <w:numId w:val="14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SRS / Design Document </w:t>
      </w:r>
    </w:p>
    <w:p w14:paraId="0DBA556B" w14:textId="77777777" w:rsidR="00EA36CA" w:rsidRPr="00EA36CA" w:rsidRDefault="00EA36CA" w:rsidP="00EA36CA">
      <w:pPr>
        <w:numPr>
          <w:ilvl w:val="0"/>
          <w:numId w:val="14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UML / Architecture Diagram </w:t>
      </w:r>
    </w:p>
    <w:p w14:paraId="406BA870" w14:textId="77777777" w:rsidR="00EA36CA" w:rsidRPr="00EA36CA" w:rsidRDefault="00EA36CA" w:rsidP="00EA36CA">
      <w:pPr>
        <w:numPr>
          <w:ilvl w:val="0"/>
          <w:numId w:val="14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Test Results </w:t>
      </w:r>
    </w:p>
    <w:p w14:paraId="7D299DDC" w14:textId="77777777" w:rsidR="00EA36CA" w:rsidRPr="00EA36CA" w:rsidRDefault="00EA36CA" w:rsidP="00EA36CA">
      <w:pPr>
        <w:numPr>
          <w:ilvl w:val="0"/>
          <w:numId w:val="14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Prototype </w:t>
      </w:r>
    </w:p>
    <w:p w14:paraId="409A0492" w14:textId="77777777" w:rsidR="00EA36CA" w:rsidRPr="00EA36CA" w:rsidRDefault="00EA36CA" w:rsidP="00EA36CA">
      <w:pPr>
        <w:numPr>
          <w:ilvl w:val="0"/>
          <w:numId w:val="14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Presentation </w:t>
      </w:r>
    </w:p>
    <w:p w14:paraId="6FAE346C" w14:textId="77777777" w:rsidR="00EA36CA" w:rsidRPr="00EA36CA" w:rsidRDefault="00EA36CA" w:rsidP="00EA36CA">
      <w:pPr>
        <w:numPr>
          <w:ilvl w:val="0"/>
          <w:numId w:val="14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Model Output </w:t>
      </w:r>
    </w:p>
    <w:p w14:paraId="091DF5D8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This will make Reporting 5–10 more verifiable.</w:t>
      </w:r>
    </w:p>
    <w:p w14:paraId="5D6D1471" w14:textId="77777777" w:rsidR="00EA36CA" w:rsidRPr="00EA36CA" w:rsidRDefault="00185AA6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4B51E3E">
          <v:rect id="_x0000_i1029" style="width:0;height:1.5pt" o:hralign="center" o:hrstd="t" o:hr="t" fillcolor="#a0a0a0" stroked="f"/>
        </w:pict>
      </w:r>
    </w:p>
    <w:p w14:paraId="3CB61D00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lastRenderedPageBreak/>
        <w:t>D. Current Project Progress</w:t>
      </w:r>
    </w:p>
    <w:p w14:paraId="1CE3C4BF" w14:textId="52CF3E52" w:rsidR="00236E25" w:rsidRPr="00236E25" w:rsidRDefault="00EA36CA" w:rsidP="00236E25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Overall Project Completion: </w:t>
      </w:r>
      <w:r w:rsidR="00236E25">
        <w:rPr>
          <w:b/>
          <w:bCs/>
          <w:lang w:val="en-IN"/>
        </w:rPr>
        <w:t>100</w:t>
      </w:r>
      <w:r w:rsidRPr="00EA36CA">
        <w:rPr>
          <w:b/>
          <w:bCs/>
          <w:lang w:val="en-IN"/>
        </w:rPr>
        <w:t>%</w:t>
      </w:r>
    </w:p>
    <w:tbl>
      <w:tblPr>
        <w:tblStyle w:val="TableGrid"/>
        <w:tblW w:w="10854" w:type="dxa"/>
        <w:tblLook w:val="04A0" w:firstRow="1" w:lastRow="0" w:firstColumn="1" w:lastColumn="0" w:noHBand="0" w:noVBand="1"/>
      </w:tblPr>
      <w:tblGrid>
        <w:gridCol w:w="1304"/>
        <w:gridCol w:w="4838"/>
        <w:gridCol w:w="1892"/>
        <w:gridCol w:w="2820"/>
      </w:tblGrid>
      <w:tr w:rsidR="00236E25" w:rsidRPr="00236E25" w14:paraId="5D4B0B29" w14:textId="77777777" w:rsidTr="00236E25">
        <w:trPr>
          <w:trHeight w:val="486"/>
        </w:trPr>
        <w:tc>
          <w:tcPr>
            <w:tcW w:w="0" w:type="auto"/>
            <w:vAlign w:val="center"/>
            <w:hideMark/>
          </w:tcPr>
          <w:p w14:paraId="68FF88E2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36E25">
              <w:rPr>
                <w:rFonts w:asciiTheme="minorHAnsi" w:hAnsiTheme="minorHAnsi"/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2E333A77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36E25">
              <w:rPr>
                <w:rFonts w:asciiTheme="minorHAnsi" w:hAnsiTheme="minorHAnsi"/>
                <w:b/>
                <w:bCs/>
              </w:rPr>
              <w:t>Project Component / Module</w:t>
            </w:r>
          </w:p>
        </w:tc>
        <w:tc>
          <w:tcPr>
            <w:tcW w:w="0" w:type="auto"/>
            <w:vAlign w:val="center"/>
            <w:hideMark/>
          </w:tcPr>
          <w:p w14:paraId="7E56C470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36E25">
              <w:rPr>
                <w:rFonts w:asciiTheme="minorHAnsi" w:hAnsi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1BAFB64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36E25">
              <w:rPr>
                <w:rFonts w:asciiTheme="minorHAnsi" w:hAnsiTheme="minorHAnsi"/>
                <w:b/>
                <w:bCs/>
              </w:rPr>
              <w:t>Completion (%)</w:t>
            </w:r>
          </w:p>
        </w:tc>
      </w:tr>
      <w:tr w:rsidR="00236E25" w:rsidRPr="00236E25" w14:paraId="61CA3A54" w14:textId="77777777" w:rsidTr="00236E25">
        <w:trPr>
          <w:trHeight w:val="513"/>
        </w:trPr>
        <w:tc>
          <w:tcPr>
            <w:tcW w:w="0" w:type="auto"/>
            <w:vAlign w:val="center"/>
            <w:hideMark/>
          </w:tcPr>
          <w:p w14:paraId="22F809F3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A271E4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Library Installation</w:t>
            </w:r>
          </w:p>
        </w:tc>
        <w:tc>
          <w:tcPr>
            <w:tcW w:w="0" w:type="auto"/>
            <w:vAlign w:val="center"/>
            <w:hideMark/>
          </w:tcPr>
          <w:p w14:paraId="12F7FDAA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ECB2153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100%</w:t>
            </w:r>
          </w:p>
        </w:tc>
      </w:tr>
      <w:tr w:rsidR="00236E25" w:rsidRPr="00236E25" w14:paraId="64E40AF6" w14:textId="77777777" w:rsidTr="00236E25">
        <w:trPr>
          <w:trHeight w:val="486"/>
        </w:trPr>
        <w:tc>
          <w:tcPr>
            <w:tcW w:w="0" w:type="auto"/>
            <w:vAlign w:val="center"/>
            <w:hideMark/>
          </w:tcPr>
          <w:p w14:paraId="262C85CE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15E8C9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Import Libraries</w:t>
            </w:r>
          </w:p>
        </w:tc>
        <w:tc>
          <w:tcPr>
            <w:tcW w:w="0" w:type="auto"/>
            <w:vAlign w:val="center"/>
            <w:hideMark/>
          </w:tcPr>
          <w:p w14:paraId="04901C4C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79A48B5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100%</w:t>
            </w:r>
          </w:p>
        </w:tc>
      </w:tr>
      <w:tr w:rsidR="00236E25" w:rsidRPr="00236E25" w14:paraId="51ED80CB" w14:textId="77777777" w:rsidTr="00236E25">
        <w:trPr>
          <w:trHeight w:val="513"/>
        </w:trPr>
        <w:tc>
          <w:tcPr>
            <w:tcW w:w="0" w:type="auto"/>
            <w:vAlign w:val="center"/>
            <w:hideMark/>
          </w:tcPr>
          <w:p w14:paraId="1B857CF3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173A3C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Project Configuration</w:t>
            </w:r>
          </w:p>
        </w:tc>
        <w:tc>
          <w:tcPr>
            <w:tcW w:w="0" w:type="auto"/>
            <w:vAlign w:val="center"/>
            <w:hideMark/>
          </w:tcPr>
          <w:p w14:paraId="75220655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559D281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100%</w:t>
            </w:r>
          </w:p>
        </w:tc>
      </w:tr>
      <w:tr w:rsidR="00236E25" w:rsidRPr="00236E25" w14:paraId="64551D8A" w14:textId="77777777" w:rsidTr="00236E25">
        <w:trPr>
          <w:trHeight w:val="486"/>
        </w:trPr>
        <w:tc>
          <w:tcPr>
            <w:tcW w:w="0" w:type="auto"/>
            <w:vAlign w:val="center"/>
            <w:hideMark/>
          </w:tcPr>
          <w:p w14:paraId="1F72D519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65E266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46AB0D04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B1F2181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100%</w:t>
            </w:r>
          </w:p>
        </w:tc>
      </w:tr>
      <w:tr w:rsidR="00236E25" w:rsidRPr="00236E25" w14:paraId="41263554" w14:textId="77777777" w:rsidTr="00236E25">
        <w:trPr>
          <w:trHeight w:val="513"/>
        </w:trPr>
        <w:tc>
          <w:tcPr>
            <w:tcW w:w="0" w:type="auto"/>
            <w:vAlign w:val="center"/>
            <w:hideMark/>
          </w:tcPr>
          <w:p w14:paraId="305B2282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4793DE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Image Preprocessing</w:t>
            </w:r>
          </w:p>
        </w:tc>
        <w:tc>
          <w:tcPr>
            <w:tcW w:w="0" w:type="auto"/>
            <w:vAlign w:val="center"/>
            <w:hideMark/>
          </w:tcPr>
          <w:p w14:paraId="5C007FCB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A3367EA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100%</w:t>
            </w:r>
          </w:p>
        </w:tc>
      </w:tr>
      <w:tr w:rsidR="00236E25" w:rsidRPr="00236E25" w14:paraId="784BC764" w14:textId="77777777" w:rsidTr="00236E25">
        <w:trPr>
          <w:trHeight w:val="486"/>
        </w:trPr>
        <w:tc>
          <w:tcPr>
            <w:tcW w:w="0" w:type="auto"/>
            <w:vAlign w:val="center"/>
            <w:hideMark/>
          </w:tcPr>
          <w:p w14:paraId="71D8AFA1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D6A4B5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Crack Segmentation</w:t>
            </w:r>
          </w:p>
        </w:tc>
        <w:tc>
          <w:tcPr>
            <w:tcW w:w="0" w:type="auto"/>
            <w:vAlign w:val="center"/>
            <w:hideMark/>
          </w:tcPr>
          <w:p w14:paraId="657978E9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0207597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100%</w:t>
            </w:r>
          </w:p>
        </w:tc>
      </w:tr>
      <w:tr w:rsidR="00236E25" w:rsidRPr="00236E25" w14:paraId="5FF62AC5" w14:textId="77777777" w:rsidTr="00236E25">
        <w:trPr>
          <w:trHeight w:val="486"/>
        </w:trPr>
        <w:tc>
          <w:tcPr>
            <w:tcW w:w="0" w:type="auto"/>
            <w:vAlign w:val="center"/>
            <w:hideMark/>
          </w:tcPr>
          <w:p w14:paraId="0E2D479C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20EC55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Crack Detection</w:t>
            </w:r>
          </w:p>
        </w:tc>
        <w:tc>
          <w:tcPr>
            <w:tcW w:w="0" w:type="auto"/>
            <w:vAlign w:val="center"/>
            <w:hideMark/>
          </w:tcPr>
          <w:p w14:paraId="5C176FB7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A259C9F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100%</w:t>
            </w:r>
          </w:p>
        </w:tc>
      </w:tr>
      <w:tr w:rsidR="00236E25" w:rsidRPr="00236E25" w14:paraId="60AF2058" w14:textId="77777777" w:rsidTr="00236E25">
        <w:trPr>
          <w:trHeight w:val="513"/>
        </w:trPr>
        <w:tc>
          <w:tcPr>
            <w:tcW w:w="0" w:type="auto"/>
            <w:vAlign w:val="center"/>
            <w:hideMark/>
          </w:tcPr>
          <w:p w14:paraId="01D3AB73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651320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Crack Width Estimation</w:t>
            </w:r>
          </w:p>
        </w:tc>
        <w:tc>
          <w:tcPr>
            <w:tcW w:w="0" w:type="auto"/>
            <w:vAlign w:val="center"/>
            <w:hideMark/>
          </w:tcPr>
          <w:p w14:paraId="309B7CE2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812B4CE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100%</w:t>
            </w:r>
          </w:p>
        </w:tc>
      </w:tr>
      <w:tr w:rsidR="00236E25" w:rsidRPr="00236E25" w14:paraId="3EB15B95" w14:textId="77777777" w:rsidTr="00236E25">
        <w:trPr>
          <w:trHeight w:val="486"/>
        </w:trPr>
        <w:tc>
          <w:tcPr>
            <w:tcW w:w="0" w:type="auto"/>
            <w:vAlign w:val="center"/>
            <w:hideMark/>
          </w:tcPr>
          <w:p w14:paraId="3978C42F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0B0E59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Risk Classification</w:t>
            </w:r>
          </w:p>
        </w:tc>
        <w:tc>
          <w:tcPr>
            <w:tcW w:w="0" w:type="auto"/>
            <w:vAlign w:val="center"/>
            <w:hideMark/>
          </w:tcPr>
          <w:p w14:paraId="68324CEA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CBD8C04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100%</w:t>
            </w:r>
          </w:p>
        </w:tc>
      </w:tr>
      <w:tr w:rsidR="00236E25" w:rsidRPr="00236E25" w14:paraId="75DB2576" w14:textId="77777777" w:rsidTr="00236E25">
        <w:trPr>
          <w:trHeight w:val="513"/>
        </w:trPr>
        <w:tc>
          <w:tcPr>
            <w:tcW w:w="0" w:type="auto"/>
            <w:vAlign w:val="center"/>
            <w:hideMark/>
          </w:tcPr>
          <w:p w14:paraId="35132CC9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A9E3B3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Result Visualization</w:t>
            </w:r>
          </w:p>
        </w:tc>
        <w:tc>
          <w:tcPr>
            <w:tcW w:w="0" w:type="auto"/>
            <w:vAlign w:val="center"/>
            <w:hideMark/>
          </w:tcPr>
          <w:p w14:paraId="7F912B35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F3380A5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100%</w:t>
            </w:r>
          </w:p>
        </w:tc>
      </w:tr>
      <w:tr w:rsidR="00236E25" w:rsidRPr="00236E25" w14:paraId="4C20447D" w14:textId="77777777" w:rsidTr="00236E25">
        <w:trPr>
          <w:trHeight w:val="486"/>
        </w:trPr>
        <w:tc>
          <w:tcPr>
            <w:tcW w:w="0" w:type="auto"/>
            <w:vAlign w:val="center"/>
            <w:hideMark/>
          </w:tcPr>
          <w:p w14:paraId="733912E1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F963B0B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CSV Report</w:t>
            </w:r>
          </w:p>
        </w:tc>
        <w:tc>
          <w:tcPr>
            <w:tcW w:w="0" w:type="auto"/>
            <w:vAlign w:val="center"/>
            <w:hideMark/>
          </w:tcPr>
          <w:p w14:paraId="71641831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801121A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100%</w:t>
            </w:r>
          </w:p>
        </w:tc>
      </w:tr>
      <w:tr w:rsidR="00236E25" w:rsidRPr="00236E25" w14:paraId="4C1EAF93" w14:textId="77777777" w:rsidTr="00236E25">
        <w:trPr>
          <w:trHeight w:val="513"/>
        </w:trPr>
        <w:tc>
          <w:tcPr>
            <w:tcW w:w="0" w:type="auto"/>
            <w:vAlign w:val="center"/>
            <w:hideMark/>
          </w:tcPr>
          <w:p w14:paraId="0CF04F79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A25832F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ZIP Download</w:t>
            </w:r>
          </w:p>
        </w:tc>
        <w:tc>
          <w:tcPr>
            <w:tcW w:w="0" w:type="auto"/>
            <w:vAlign w:val="center"/>
            <w:hideMark/>
          </w:tcPr>
          <w:p w14:paraId="0C26A50D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196AAAE" w14:textId="77777777" w:rsidR="00236E25" w:rsidRPr="00236E25" w:rsidRDefault="00236E25" w:rsidP="00236E2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36E25">
              <w:rPr>
                <w:rFonts w:asciiTheme="minorHAnsi" w:hAnsiTheme="minorHAnsi"/>
              </w:rPr>
              <w:t>100%</w:t>
            </w:r>
          </w:p>
        </w:tc>
      </w:tr>
    </w:tbl>
    <w:p w14:paraId="62FC5BB6" w14:textId="65B71402" w:rsidR="00EA36CA" w:rsidRPr="00EA36CA" w:rsidRDefault="00185AA6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0355E979">
          <v:rect id="_x0000_i1030" style="width:0;height:1.5pt" o:hralign="center" o:hrstd="t" o:hr="t" fillcolor="#a0a0a0" stroked="f"/>
        </w:pict>
      </w:r>
    </w:p>
    <w:p w14:paraId="06574D4E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E. Challenges / Issues Faced</w:t>
      </w:r>
    </w:p>
    <w:p w14:paraId="6BD78719" w14:textId="192200CC" w:rsidR="00236E25" w:rsidRPr="00236E25" w:rsidRDefault="00236E25" w:rsidP="00236E25">
      <w:pPr>
        <w:pStyle w:val="ListParagraph"/>
        <w:numPr>
          <w:ilvl w:val="0"/>
          <w:numId w:val="22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Faced minor issues during final system integration and testing.</w:t>
      </w:r>
    </w:p>
    <w:p w14:paraId="4666A857" w14:textId="046B7350" w:rsidR="00236E25" w:rsidRPr="00236E25" w:rsidRDefault="00236E25" w:rsidP="00236E25">
      <w:pPr>
        <w:pStyle w:val="ListParagraph"/>
        <w:numPr>
          <w:ilvl w:val="0"/>
          <w:numId w:val="22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Encountered challenges in ensuring accurate crack detection under different lighting and image conditions.</w:t>
      </w:r>
    </w:p>
    <w:p w14:paraId="6B54FEEC" w14:textId="640163A0" w:rsidR="00236E25" w:rsidRPr="00236E25" w:rsidRDefault="00236E25" w:rsidP="00236E25">
      <w:pPr>
        <w:pStyle w:val="ListParagraph"/>
        <w:numPr>
          <w:ilvl w:val="0"/>
          <w:numId w:val="22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Required parameter adjustments to improve crack-width estimation and measurement consistency.</w:t>
      </w:r>
    </w:p>
    <w:p w14:paraId="36C4A476" w14:textId="1955C268" w:rsidR="00236E25" w:rsidRPr="00236E25" w:rsidRDefault="00236E25" w:rsidP="00236E25">
      <w:pPr>
        <w:pStyle w:val="ListParagraph"/>
        <w:numPr>
          <w:ilvl w:val="0"/>
          <w:numId w:val="22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Faced file-handling challenges while generating and downloading ZIP packages.</w:t>
      </w:r>
    </w:p>
    <w:p w14:paraId="30E61F1B" w14:textId="1F47164F" w:rsidR="00236E25" w:rsidRPr="00236E25" w:rsidRDefault="00236E25" w:rsidP="00236E25">
      <w:pPr>
        <w:pStyle w:val="ListParagraph"/>
        <w:numPr>
          <w:ilvl w:val="0"/>
          <w:numId w:val="22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Resolved errors related to output generation and verified the complete project workflow.</w:t>
      </w:r>
    </w:p>
    <w:p w14:paraId="7523D1F4" w14:textId="00FF57B9" w:rsidR="00EA36CA" w:rsidRPr="00236E25" w:rsidRDefault="00236E25" w:rsidP="00236E25">
      <w:pPr>
        <w:pStyle w:val="ListParagraph"/>
        <w:numPr>
          <w:ilvl w:val="0"/>
          <w:numId w:val="22"/>
        </w:numPr>
        <w:spacing w:line="480" w:lineRule="auto"/>
        <w:rPr>
          <w:b/>
          <w:bCs/>
          <w:lang w:val="en-IN"/>
        </w:rPr>
      </w:pPr>
      <w:r w:rsidRPr="00236E25">
        <w:rPr>
          <w:sz w:val="24"/>
          <w:szCs w:val="24"/>
          <w:lang w:val="en-IN"/>
        </w:rPr>
        <w:lastRenderedPageBreak/>
        <w:t>Completed final testing and improved the overall system reliability.</w:t>
      </w:r>
      <w:r w:rsidRPr="00236E25">
        <w:rPr>
          <w:sz w:val="24"/>
          <w:szCs w:val="24"/>
          <w:lang w:val="en-IN"/>
        </w:rPr>
        <w:t xml:space="preserve"> </w:t>
      </w:r>
      <w:r w:rsidR="00185AA6">
        <w:rPr>
          <w:lang w:val="en-IN"/>
        </w:rPr>
        <w:pict w14:anchorId="11EA7C3C">
          <v:rect id="_x0000_i1041" style="width:0;height:1.5pt" o:hralign="center" o:hrstd="t" o:hr="t" fillcolor="#a0a0a0" stroked="f"/>
        </w:pict>
      </w:r>
    </w:p>
    <w:p w14:paraId="7A3A7081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F. Actions Taken / Solution Implemented</w:t>
      </w:r>
    </w:p>
    <w:p w14:paraId="70FB88E0" w14:textId="231E3331" w:rsidR="00236E25" w:rsidRPr="00236E25" w:rsidRDefault="00236E25" w:rsidP="00236E25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Optimized OpenCV parameters to improve crack detection and image-processing results.</w:t>
      </w:r>
    </w:p>
    <w:p w14:paraId="7CBEF321" w14:textId="73678A43" w:rsidR="00236E25" w:rsidRPr="00236E25" w:rsidRDefault="00236E25" w:rsidP="00236E25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Applied pre</w:t>
      </w:r>
      <w:r>
        <w:rPr>
          <w:sz w:val="24"/>
          <w:szCs w:val="24"/>
          <w:lang w:val="en-IN"/>
        </w:rPr>
        <w:t>-</w:t>
      </w:r>
      <w:r w:rsidRPr="00236E25">
        <w:rPr>
          <w:sz w:val="24"/>
          <w:szCs w:val="24"/>
          <w:lang w:val="en-IN"/>
        </w:rPr>
        <w:t>processing and morphological operations to reduce noise and improve crack segmentation.</w:t>
      </w:r>
    </w:p>
    <w:p w14:paraId="44823FA2" w14:textId="642E4B39" w:rsidR="00236E25" w:rsidRPr="00236E25" w:rsidRDefault="00236E25" w:rsidP="00236E25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Verified pixel-to-mm calibration to improve crack-width measurement consistency.</w:t>
      </w:r>
    </w:p>
    <w:p w14:paraId="53D0136D" w14:textId="3AE36224" w:rsidR="00236E25" w:rsidRPr="00236E25" w:rsidRDefault="00236E25" w:rsidP="00236E25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Implemented debugging and error handling to resolve system issues.</w:t>
      </w:r>
    </w:p>
    <w:p w14:paraId="708613D0" w14:textId="0C829251" w:rsidR="00236E25" w:rsidRPr="00236E25" w:rsidRDefault="00236E25" w:rsidP="00236E25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Improved ZIP file generation and organized output files for easy downloading.</w:t>
      </w:r>
    </w:p>
    <w:p w14:paraId="62B2FCE2" w14:textId="7169E37E" w:rsidR="00236E25" w:rsidRPr="00236E25" w:rsidRDefault="00236E25" w:rsidP="00236E25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Performed final testing using multiple crack images and validated all modules.</w:t>
      </w:r>
    </w:p>
    <w:p w14:paraId="2EFAF03D" w14:textId="655740CB" w:rsidR="00EA36CA" w:rsidRPr="00236E25" w:rsidRDefault="00236E25" w:rsidP="00236E25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236E25">
        <w:rPr>
          <w:sz w:val="24"/>
          <w:szCs w:val="24"/>
          <w:lang w:val="en-IN"/>
        </w:rPr>
        <w:t>Integrated all modules into a complete and reliable project workflow.</w:t>
      </w:r>
    </w:p>
    <w:p w14:paraId="6BDF12DF" w14:textId="77777777" w:rsidR="00EA36CA" w:rsidRPr="00EA36CA" w:rsidRDefault="00185AA6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5DBD8E67">
          <v:rect id="_x0000_i1033" style="width:0;height:1.5pt" o:hralign="center" o:hrstd="t" o:hr="t" fillcolor="#a0a0a0" stroked="f"/>
        </w:pict>
      </w:r>
    </w:p>
    <w:p w14:paraId="67E3F67C" w14:textId="63B5DEC3" w:rsid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G. Plan for Next Reporting</w:t>
      </w:r>
    </w:p>
    <w:p w14:paraId="48889833" w14:textId="70CB202A" w:rsidR="004248CB" w:rsidRPr="004248CB" w:rsidRDefault="004248CB" w:rsidP="004248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Prepare the main project documentation with complete system details, methodology, and results.</w:t>
      </w:r>
    </w:p>
    <w:p w14:paraId="3B43B4F1" w14:textId="6357E245" w:rsidR="004248CB" w:rsidRPr="004248CB" w:rsidRDefault="004248CB" w:rsidP="004248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Complete the research paper writing based on the project methodology and findings.</w:t>
      </w:r>
    </w:p>
    <w:p w14:paraId="2F816847" w14:textId="4AFCC4CE" w:rsidR="004248CB" w:rsidRPr="004248CB" w:rsidRDefault="004248CB" w:rsidP="004248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Review and organize research papers, references, and citations.</w:t>
      </w:r>
    </w:p>
    <w:p w14:paraId="128A46C2" w14:textId="7F696339" w:rsidR="004248CB" w:rsidRPr="004248CB" w:rsidRDefault="004248CB" w:rsidP="004248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Identify and fix minor project bugs to improve system stability.</w:t>
      </w:r>
    </w:p>
    <w:p w14:paraId="5DC94795" w14:textId="2CCD29F2" w:rsidR="004248CB" w:rsidRPr="004248CB" w:rsidRDefault="004248CB" w:rsidP="004248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Perform final testing and verify all project modules.</w:t>
      </w:r>
    </w:p>
    <w:p w14:paraId="0DCC076F" w14:textId="1740D911" w:rsidR="004248CB" w:rsidRPr="004248CB" w:rsidRDefault="004248CB" w:rsidP="004248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Finalize project screenshots, result analysis, and documentation for submission.</w:t>
      </w:r>
    </w:p>
    <w:p w14:paraId="532FC125" w14:textId="4F8E5786" w:rsidR="004248CB" w:rsidRPr="004248CB" w:rsidRDefault="004248CB" w:rsidP="004248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Prepare the final project presentation and demonstration.</w:t>
      </w:r>
    </w:p>
    <w:p w14:paraId="116373F1" w14:textId="77777777" w:rsidR="00EA36CA" w:rsidRPr="00EA36CA" w:rsidRDefault="00185AA6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4C0CDCB6">
          <v:rect id="_x0000_i1034" style="width:0;height:1.5pt" o:hralign="center" o:hrstd="t" o:hr="t" fillcolor="#a0a0a0" stroked="f"/>
        </w:pict>
      </w:r>
    </w:p>
    <w:p w14:paraId="2F63B09B" w14:textId="6140181E" w:rsid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lastRenderedPageBreak/>
        <w:t>H. Learning / Skills Acquired</w:t>
      </w:r>
    </w:p>
    <w:p w14:paraId="41304429" w14:textId="45517CAC" w:rsidR="004248CB" w:rsidRPr="004248CB" w:rsidRDefault="004248CB" w:rsidP="004248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Improved Python programming and OpenCV image-processing skills.</w:t>
      </w:r>
    </w:p>
    <w:p w14:paraId="73B3B607" w14:textId="77B38E8E" w:rsidR="004248CB" w:rsidRPr="004248CB" w:rsidRDefault="004248CB" w:rsidP="004248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Gained practical experience in crack detection, segmentation, and width estimation.</w:t>
      </w:r>
    </w:p>
    <w:p w14:paraId="505B2247" w14:textId="16A106A4" w:rsidR="004248CB" w:rsidRPr="004248CB" w:rsidRDefault="004248CB" w:rsidP="004248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Learned advanced techniques for image calibration, risk classification, and result analysis.</w:t>
      </w:r>
    </w:p>
    <w:p w14:paraId="533EE1D2" w14:textId="41095483" w:rsidR="004248CB" w:rsidRPr="004248CB" w:rsidRDefault="004248CB" w:rsidP="004248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Improved debugging, testing, and minor bug-fixing skills.</w:t>
      </w:r>
    </w:p>
    <w:p w14:paraId="2E6A21F0" w14:textId="0EA8AB5E" w:rsidR="004248CB" w:rsidRPr="004248CB" w:rsidRDefault="004248CB" w:rsidP="004248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Developed skills in technical documentation and research paper writing.</w:t>
      </w:r>
    </w:p>
    <w:p w14:paraId="38A4B633" w14:textId="013607F9" w:rsidR="004248CB" w:rsidRPr="004248CB" w:rsidRDefault="004248CB" w:rsidP="004248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Improved literature review, reference management, and research analysis.</w:t>
      </w:r>
    </w:p>
    <w:p w14:paraId="21EE9D58" w14:textId="5F85E183" w:rsidR="004248CB" w:rsidRPr="004248CB" w:rsidRDefault="004248CB" w:rsidP="004248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Gained experience in project maintenance, system integration, and final validation.</w:t>
      </w:r>
    </w:p>
    <w:p w14:paraId="72EA1561" w14:textId="22FAA375" w:rsidR="004248CB" w:rsidRPr="004248CB" w:rsidRDefault="004248CB" w:rsidP="004248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  <w:lang w:val="en-IN"/>
        </w:rPr>
      </w:pPr>
      <w:r w:rsidRPr="004248CB">
        <w:rPr>
          <w:sz w:val="24"/>
          <w:szCs w:val="24"/>
          <w:lang w:val="en-IN"/>
        </w:rPr>
        <w:t>Strengthened technical writing, presentation, and communication skills.</w:t>
      </w:r>
    </w:p>
    <w:p w14:paraId="53BE57D3" w14:textId="0768068D" w:rsidR="00335990" w:rsidRPr="004248CB" w:rsidRDefault="00185AA6" w:rsidP="00263252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247BFD0C">
          <v:rect id="_x0000_i1035" style="width:0;height:1.5pt" o:hralign="center" o:hrstd="t" o:hr="t" fillcolor="#a0a0a0" stroked="f"/>
        </w:pict>
      </w:r>
    </w:p>
    <w:p w14:paraId="483C252D" w14:textId="77777777" w:rsidR="00335990" w:rsidRDefault="00185AA6">
      <w:pPr>
        <w:shd w:val="clear" w:color="auto" w:fill="DCEEFF"/>
      </w:pPr>
      <w:r>
        <w:rPr>
          <w:rFonts w:ascii="Cambria" w:hAnsi="Cambria"/>
          <w:b/>
          <w:sz w:val="26"/>
        </w:rPr>
        <w:t>4. Tasks Accomplished</w:t>
      </w:r>
    </w:p>
    <w:p w14:paraId="466AFBED" w14:textId="538AA3A8" w:rsidR="00335990" w:rsidRDefault="00263252" w:rsidP="00263252">
      <w:pPr>
        <w:spacing w:line="480" w:lineRule="auto"/>
      </w:pP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114F7F01" w14:textId="77777777" w:rsidR="00335990" w:rsidRDefault="00185AA6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5. Tasks in Progress / Next Plan</w:t>
      </w:r>
    </w:p>
    <w:p w14:paraId="31C7FCEA" w14:textId="6EBCAA50" w:rsidR="00335990" w:rsidRDefault="00263252" w:rsidP="00263252">
      <w:pPr>
        <w:spacing w:line="480" w:lineRule="auto"/>
      </w:pP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3E75A5" w14:textId="77777777" w:rsidR="00335990" w:rsidRDefault="00185AA6">
      <w:pPr>
        <w:shd w:val="clear" w:color="auto" w:fill="DCEEFF"/>
      </w:pPr>
      <w:r>
        <w:rPr>
          <w:rFonts w:ascii="Cambria" w:hAnsi="Cambria"/>
          <w:b/>
          <w:sz w:val="26"/>
        </w:rPr>
        <w:t>6. Learnings / Skills Acquired</w:t>
      </w:r>
    </w:p>
    <w:p w14:paraId="57343692" w14:textId="3EDE747C" w:rsidR="00335990" w:rsidRPr="007F140C" w:rsidRDefault="00185AA6" w:rsidP="00263252">
      <w:pPr>
        <w:spacing w:line="480" w:lineRule="auto"/>
        <w:rPr>
          <w:rFonts w:ascii="Cambria" w:hAnsi="Cambria"/>
          <w:b/>
          <w:sz w:val="26"/>
        </w:rPr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 w:rsidR="007F140C" w:rsidRPr="007F140C">
        <w:rPr>
          <w:rFonts w:ascii="Cambria" w:hAnsi="Cambria"/>
          <w:b/>
          <w:sz w:val="26"/>
        </w:rPr>
        <w:t>References:</w:t>
      </w:r>
    </w:p>
    <w:p w14:paraId="4382E86A" w14:textId="05C2D410" w:rsidR="007F140C" w:rsidRDefault="007F140C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BFFD0E" w14:textId="5929FDBD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</w:t>
      </w:r>
      <w:r w:rsidR="007F140C">
        <w:rPr>
          <w:rFonts w:ascii="Cambria" w:hAnsi="Cambria"/>
          <w:b/>
          <w:sz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4"/>
        <w:gridCol w:w="1032"/>
        <w:gridCol w:w="2024"/>
        <w:gridCol w:w="1720"/>
        <w:gridCol w:w="1720"/>
        <w:gridCol w:w="1647"/>
        <w:gridCol w:w="853"/>
      </w:tblGrid>
      <w:tr w:rsidR="00EA36CA" w:rsidRPr="00F64121" w14:paraId="009BCCD1" w14:textId="77777777" w:rsidTr="00EA36CA">
        <w:tc>
          <w:tcPr>
            <w:tcW w:w="832" w:type="pct"/>
            <w:hideMark/>
          </w:tcPr>
          <w:p w14:paraId="23F16FFD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478" w:type="pct"/>
            <w:hideMark/>
          </w:tcPr>
          <w:p w14:paraId="00620405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Bloom's Level</w:t>
            </w:r>
          </w:p>
        </w:tc>
        <w:tc>
          <w:tcPr>
            <w:tcW w:w="938" w:type="pct"/>
            <w:hideMark/>
          </w:tcPr>
          <w:p w14:paraId="4B40F5C1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Excellent (20)</w:t>
            </w:r>
          </w:p>
        </w:tc>
        <w:tc>
          <w:tcPr>
            <w:tcW w:w="797" w:type="pct"/>
            <w:hideMark/>
          </w:tcPr>
          <w:p w14:paraId="1620C0F6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Good (15)</w:t>
            </w:r>
          </w:p>
        </w:tc>
        <w:tc>
          <w:tcPr>
            <w:tcW w:w="797" w:type="pct"/>
            <w:hideMark/>
          </w:tcPr>
          <w:p w14:paraId="0197690D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Average (10)</w:t>
            </w:r>
          </w:p>
        </w:tc>
        <w:tc>
          <w:tcPr>
            <w:tcW w:w="762" w:type="pct"/>
            <w:hideMark/>
          </w:tcPr>
          <w:p w14:paraId="28A5B65F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Poor (5)</w:t>
            </w:r>
          </w:p>
        </w:tc>
        <w:tc>
          <w:tcPr>
            <w:tcW w:w="395" w:type="pct"/>
            <w:hideMark/>
          </w:tcPr>
          <w:p w14:paraId="78521926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Marks</w:t>
            </w:r>
          </w:p>
        </w:tc>
      </w:tr>
      <w:tr w:rsidR="00EA36CA" w:rsidRPr="00F64121" w14:paraId="4BD9F111" w14:textId="77777777" w:rsidTr="00EA36CA">
        <w:tc>
          <w:tcPr>
            <w:tcW w:w="832" w:type="pct"/>
            <w:hideMark/>
          </w:tcPr>
          <w:p w14:paraId="740D2F7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Progress as per Previous Plan</w:t>
            </w:r>
          </w:p>
        </w:tc>
        <w:tc>
          <w:tcPr>
            <w:tcW w:w="478" w:type="pct"/>
            <w:hideMark/>
          </w:tcPr>
          <w:p w14:paraId="38E3A5C7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L3–Apply</w:t>
            </w:r>
          </w:p>
        </w:tc>
        <w:tc>
          <w:tcPr>
            <w:tcW w:w="938" w:type="pct"/>
            <w:hideMark/>
          </w:tcPr>
          <w:p w14:paraId="105BA0BB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All planned tasks completed</w:t>
            </w:r>
          </w:p>
        </w:tc>
        <w:tc>
          <w:tcPr>
            <w:tcW w:w="797" w:type="pct"/>
            <w:hideMark/>
          </w:tcPr>
          <w:p w14:paraId="2631ECD1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 completed</w:t>
            </w:r>
          </w:p>
        </w:tc>
        <w:tc>
          <w:tcPr>
            <w:tcW w:w="797" w:type="pct"/>
            <w:hideMark/>
          </w:tcPr>
          <w:p w14:paraId="6456E152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Partial completion</w:t>
            </w:r>
          </w:p>
        </w:tc>
        <w:tc>
          <w:tcPr>
            <w:tcW w:w="762" w:type="pct"/>
            <w:hideMark/>
          </w:tcPr>
          <w:p w14:paraId="740EE6F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Very little progress</w:t>
            </w:r>
          </w:p>
        </w:tc>
        <w:tc>
          <w:tcPr>
            <w:tcW w:w="395" w:type="pct"/>
            <w:hideMark/>
          </w:tcPr>
          <w:p w14:paraId="7AC0A72A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43767A2E" w14:textId="77777777" w:rsidTr="00EA36CA">
        <w:tc>
          <w:tcPr>
            <w:tcW w:w="832" w:type="pct"/>
            <w:hideMark/>
          </w:tcPr>
          <w:p w14:paraId="0301E7E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Technical / Research Implementation</w:t>
            </w:r>
          </w:p>
        </w:tc>
        <w:tc>
          <w:tcPr>
            <w:tcW w:w="478" w:type="pct"/>
            <w:hideMark/>
          </w:tcPr>
          <w:p w14:paraId="7B2B454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L4–Analyze</w:t>
            </w:r>
          </w:p>
        </w:tc>
        <w:tc>
          <w:tcPr>
            <w:tcW w:w="938" w:type="pct"/>
            <w:hideMark/>
          </w:tcPr>
          <w:p w14:paraId="460D173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Excellent implementation with clear evidence</w:t>
            </w:r>
          </w:p>
        </w:tc>
        <w:tc>
          <w:tcPr>
            <w:tcW w:w="797" w:type="pct"/>
            <w:hideMark/>
          </w:tcPr>
          <w:p w14:paraId="7F3FD3AB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Good implementation</w:t>
            </w:r>
          </w:p>
        </w:tc>
        <w:tc>
          <w:tcPr>
            <w:tcW w:w="797" w:type="pct"/>
            <w:hideMark/>
          </w:tcPr>
          <w:p w14:paraId="4EA846A6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Basic implementation</w:t>
            </w:r>
          </w:p>
        </w:tc>
        <w:tc>
          <w:tcPr>
            <w:tcW w:w="762" w:type="pct"/>
            <w:hideMark/>
          </w:tcPr>
          <w:p w14:paraId="28AB2E2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Insufficient evidence</w:t>
            </w:r>
          </w:p>
        </w:tc>
        <w:tc>
          <w:tcPr>
            <w:tcW w:w="395" w:type="pct"/>
            <w:hideMark/>
          </w:tcPr>
          <w:p w14:paraId="4A15DAC4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0E6829E1" w14:textId="77777777" w:rsidTr="00EA36CA">
        <w:tc>
          <w:tcPr>
            <w:tcW w:w="832" w:type="pct"/>
            <w:hideMark/>
          </w:tcPr>
          <w:p w14:paraId="3339FC8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Quality of Deliverables</w:t>
            </w:r>
          </w:p>
        </w:tc>
        <w:tc>
          <w:tcPr>
            <w:tcW w:w="478" w:type="pct"/>
            <w:hideMark/>
          </w:tcPr>
          <w:p w14:paraId="529A456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L5–Evaluate</w:t>
            </w:r>
          </w:p>
        </w:tc>
        <w:tc>
          <w:tcPr>
            <w:tcW w:w="938" w:type="pct"/>
            <w:hideMark/>
          </w:tcPr>
          <w:p w14:paraId="036633C7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High-quality, validated deliverables</w:t>
            </w:r>
          </w:p>
        </w:tc>
        <w:tc>
          <w:tcPr>
            <w:tcW w:w="797" w:type="pct"/>
            <w:hideMark/>
          </w:tcPr>
          <w:p w14:paraId="02DD1038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Good quality</w:t>
            </w:r>
          </w:p>
        </w:tc>
        <w:tc>
          <w:tcPr>
            <w:tcW w:w="797" w:type="pct"/>
            <w:hideMark/>
          </w:tcPr>
          <w:p w14:paraId="75C3ED4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Acceptable</w:t>
            </w:r>
          </w:p>
        </w:tc>
        <w:tc>
          <w:tcPr>
            <w:tcW w:w="762" w:type="pct"/>
            <w:hideMark/>
          </w:tcPr>
          <w:p w14:paraId="78730B8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Poor / incomplete</w:t>
            </w:r>
          </w:p>
        </w:tc>
        <w:tc>
          <w:tcPr>
            <w:tcW w:w="395" w:type="pct"/>
            <w:hideMark/>
          </w:tcPr>
          <w:p w14:paraId="708DE3C7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0BB8038A" w14:textId="77777777" w:rsidTr="00EA36CA">
        <w:tc>
          <w:tcPr>
            <w:tcW w:w="832" w:type="pct"/>
            <w:hideMark/>
          </w:tcPr>
          <w:p w14:paraId="4D1B557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Problem Solving &amp; Challenges</w:t>
            </w:r>
          </w:p>
        </w:tc>
        <w:tc>
          <w:tcPr>
            <w:tcW w:w="478" w:type="pct"/>
            <w:hideMark/>
          </w:tcPr>
          <w:p w14:paraId="2CAA569A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L4–Analyze</w:t>
            </w:r>
          </w:p>
        </w:tc>
        <w:tc>
          <w:tcPr>
            <w:tcW w:w="938" w:type="pct"/>
            <w:hideMark/>
          </w:tcPr>
          <w:p w14:paraId="1DC91768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Challenges clearly identified and effectively solved</w:t>
            </w:r>
          </w:p>
        </w:tc>
        <w:tc>
          <w:tcPr>
            <w:tcW w:w="797" w:type="pct"/>
            <w:hideMark/>
          </w:tcPr>
          <w:p w14:paraId="4693B2D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 issues addressed</w:t>
            </w:r>
          </w:p>
        </w:tc>
        <w:tc>
          <w:tcPr>
            <w:tcW w:w="797" w:type="pct"/>
            <w:hideMark/>
          </w:tcPr>
          <w:p w14:paraId="2B41D06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Limited solutions</w:t>
            </w:r>
          </w:p>
        </w:tc>
        <w:tc>
          <w:tcPr>
            <w:tcW w:w="762" w:type="pct"/>
            <w:hideMark/>
          </w:tcPr>
          <w:p w14:paraId="16E5E760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No clear effort</w:t>
            </w:r>
          </w:p>
        </w:tc>
        <w:tc>
          <w:tcPr>
            <w:tcW w:w="395" w:type="pct"/>
            <w:hideMark/>
          </w:tcPr>
          <w:p w14:paraId="0CEA186F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2DFE700D" w14:textId="77777777" w:rsidTr="00EA36CA">
        <w:tc>
          <w:tcPr>
            <w:tcW w:w="832" w:type="pct"/>
            <w:hideMark/>
          </w:tcPr>
          <w:p w14:paraId="2D6C74DD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Planning for Next Phase</w:t>
            </w:r>
          </w:p>
        </w:tc>
        <w:tc>
          <w:tcPr>
            <w:tcW w:w="478" w:type="pct"/>
            <w:hideMark/>
          </w:tcPr>
          <w:p w14:paraId="34CC10D0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L6–Create</w:t>
            </w:r>
          </w:p>
        </w:tc>
        <w:tc>
          <w:tcPr>
            <w:tcW w:w="938" w:type="pct"/>
            <w:hideMark/>
          </w:tcPr>
          <w:p w14:paraId="13ADBCD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Clear, realistic and measurable plan</w:t>
            </w:r>
          </w:p>
        </w:tc>
        <w:tc>
          <w:tcPr>
            <w:tcW w:w="797" w:type="pct"/>
            <w:hideMark/>
          </w:tcPr>
          <w:p w14:paraId="0B31CC8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Mostly clear plan</w:t>
            </w:r>
          </w:p>
        </w:tc>
        <w:tc>
          <w:tcPr>
            <w:tcW w:w="797" w:type="pct"/>
            <w:hideMark/>
          </w:tcPr>
          <w:p w14:paraId="107F799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Basic plan</w:t>
            </w:r>
          </w:p>
        </w:tc>
        <w:tc>
          <w:tcPr>
            <w:tcW w:w="762" w:type="pct"/>
            <w:hideMark/>
          </w:tcPr>
          <w:p w14:paraId="05691C1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No proper plan</w:t>
            </w:r>
          </w:p>
        </w:tc>
        <w:tc>
          <w:tcPr>
            <w:tcW w:w="395" w:type="pct"/>
            <w:hideMark/>
          </w:tcPr>
          <w:p w14:paraId="2C6807C2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254EB462" w14:textId="77777777" w:rsidTr="00EA36CA">
        <w:tc>
          <w:tcPr>
            <w:tcW w:w="832" w:type="pct"/>
            <w:hideMark/>
          </w:tcPr>
          <w:p w14:paraId="151D5CA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Documentation &amp; Presentation</w:t>
            </w:r>
          </w:p>
        </w:tc>
        <w:tc>
          <w:tcPr>
            <w:tcW w:w="478" w:type="pct"/>
            <w:hideMark/>
          </w:tcPr>
          <w:p w14:paraId="2277E91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L3–Apply</w:t>
            </w:r>
          </w:p>
        </w:tc>
        <w:tc>
          <w:tcPr>
            <w:tcW w:w="938" w:type="pct"/>
            <w:hideMark/>
          </w:tcPr>
          <w:p w14:paraId="6D35748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Well-structured and professional</w:t>
            </w:r>
          </w:p>
        </w:tc>
        <w:tc>
          <w:tcPr>
            <w:tcW w:w="797" w:type="pct"/>
            <w:hideMark/>
          </w:tcPr>
          <w:p w14:paraId="36C3B40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Minor issues</w:t>
            </w:r>
          </w:p>
        </w:tc>
        <w:tc>
          <w:tcPr>
            <w:tcW w:w="797" w:type="pct"/>
            <w:hideMark/>
          </w:tcPr>
          <w:p w14:paraId="0CDE8D3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Average clarity</w:t>
            </w:r>
          </w:p>
        </w:tc>
        <w:tc>
          <w:tcPr>
            <w:tcW w:w="762" w:type="pct"/>
            <w:hideMark/>
          </w:tcPr>
          <w:p w14:paraId="50DC6FEA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Poor documentation</w:t>
            </w:r>
          </w:p>
        </w:tc>
        <w:tc>
          <w:tcPr>
            <w:tcW w:w="395" w:type="pct"/>
            <w:hideMark/>
          </w:tcPr>
          <w:p w14:paraId="33BE444B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350D6C90" w14:textId="77777777" w:rsidTr="00EA36CA">
        <w:tc>
          <w:tcPr>
            <w:tcW w:w="4605" w:type="pct"/>
            <w:gridSpan w:val="6"/>
          </w:tcPr>
          <w:p w14:paraId="34DB8E7E" w14:textId="114A6A99" w:rsidR="00EA36CA" w:rsidRPr="00EA36CA" w:rsidRDefault="00EA36CA" w:rsidP="00EA36CA">
            <w:pPr>
              <w:spacing w:after="160" w:line="278" w:lineRule="auto"/>
              <w:jc w:val="center"/>
              <w:rPr>
                <w:b/>
                <w:bCs/>
              </w:rPr>
            </w:pPr>
            <w:r w:rsidRPr="00EA36CA">
              <w:rPr>
                <w:b/>
                <w:bCs/>
              </w:rPr>
              <w:t>Total marks out of 100</w:t>
            </w:r>
          </w:p>
        </w:tc>
        <w:tc>
          <w:tcPr>
            <w:tcW w:w="395" w:type="pct"/>
          </w:tcPr>
          <w:p w14:paraId="65F64DA4" w14:textId="77777777" w:rsidR="00EA36CA" w:rsidRPr="00F64121" w:rsidRDefault="00EA36CA" w:rsidP="00012C77">
            <w:pPr>
              <w:spacing w:after="160" w:line="278" w:lineRule="auto"/>
            </w:pPr>
          </w:p>
        </w:tc>
      </w:tr>
    </w:tbl>
    <w:p w14:paraId="225628D1" w14:textId="77777777" w:rsidR="007F140C" w:rsidRDefault="007F140C" w:rsidP="00263252">
      <w:pPr>
        <w:spacing w:line="480" w:lineRule="auto"/>
      </w:pPr>
    </w:p>
    <w:p w14:paraId="091E7401" w14:textId="77777777" w:rsidR="00335990" w:rsidRDefault="00185AA6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4985" w:type="pct"/>
        <w:tblLook w:val="04A0" w:firstRow="1" w:lastRow="0" w:firstColumn="1" w:lastColumn="0" w:noHBand="0" w:noVBand="1"/>
      </w:tblPr>
      <w:tblGrid>
        <w:gridCol w:w="5381"/>
        <w:gridCol w:w="5377"/>
      </w:tblGrid>
      <w:tr w:rsidR="00185AA6" w14:paraId="70887F53" w14:textId="77777777" w:rsidTr="00185AA6">
        <w:trPr>
          <w:trHeight w:val="504"/>
        </w:trPr>
        <w:tc>
          <w:tcPr>
            <w:tcW w:w="2501" w:type="pct"/>
          </w:tcPr>
          <w:p w14:paraId="70551297" w14:textId="77777777" w:rsidR="00185AA6" w:rsidRPr="009A0FBE" w:rsidRDefault="00185AA6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2499" w:type="pct"/>
          </w:tcPr>
          <w:p w14:paraId="30912979" w14:textId="77777777" w:rsidR="00185AA6" w:rsidRPr="009A0FBE" w:rsidRDefault="00185AA6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185AA6" w14:paraId="3EB6DB45" w14:textId="77777777" w:rsidTr="00185AA6">
        <w:trPr>
          <w:trHeight w:val="756"/>
        </w:trPr>
        <w:tc>
          <w:tcPr>
            <w:tcW w:w="2501" w:type="pct"/>
          </w:tcPr>
          <w:p w14:paraId="3F898E56" w14:textId="77777777" w:rsidR="00185AA6" w:rsidRDefault="00185AA6">
            <w:r>
              <w:br/>
            </w:r>
            <w:r>
              <w:br/>
            </w:r>
          </w:p>
        </w:tc>
        <w:tc>
          <w:tcPr>
            <w:tcW w:w="2499" w:type="pct"/>
          </w:tcPr>
          <w:p w14:paraId="261AB7A7" w14:textId="77777777" w:rsidR="00185AA6" w:rsidRDefault="00185AA6">
            <w:r>
              <w:br/>
            </w:r>
            <w:r>
              <w:br/>
            </w:r>
          </w:p>
        </w:tc>
      </w:tr>
    </w:tbl>
    <w:p w14:paraId="76C4FBE3" w14:textId="77777777" w:rsidR="00977E91" w:rsidRDefault="00977E91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  <w:bookmarkStart w:id="0" w:name="_GoBack"/>
      <w:bookmarkEnd w:id="0"/>
    </w:p>
    <w:p w14:paraId="0806B186" w14:textId="356174A7" w:rsidR="00335990" w:rsidRDefault="00185AA6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Mentor (Institute) Remarks</w:t>
      </w:r>
    </w:p>
    <w:p w14:paraId="03D511CA" w14:textId="6F7CBAA8" w:rsidR="00335990" w:rsidRDefault="00185AA6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8"/>
      <w:headerReference w:type="default" r:id="rId9"/>
      <w:headerReference w:type="first" r:id="rId10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C6D4E5" w14:textId="77777777" w:rsidR="00E0266C" w:rsidRDefault="00E0266C" w:rsidP="00BE38FE">
      <w:pPr>
        <w:spacing w:after="0" w:line="240" w:lineRule="auto"/>
      </w:pPr>
      <w:r>
        <w:separator/>
      </w:r>
    </w:p>
  </w:endnote>
  <w:endnote w:type="continuationSeparator" w:id="0">
    <w:p w14:paraId="4E351DE6" w14:textId="77777777" w:rsidR="00E0266C" w:rsidRDefault="00E0266C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EFFD36" w14:textId="77777777" w:rsidR="00E0266C" w:rsidRDefault="00E0266C" w:rsidP="00BE38FE">
      <w:pPr>
        <w:spacing w:after="0" w:line="240" w:lineRule="auto"/>
      </w:pPr>
      <w:r>
        <w:separator/>
      </w:r>
    </w:p>
  </w:footnote>
  <w:footnote w:type="continuationSeparator" w:id="0">
    <w:p w14:paraId="6721C0F0" w14:textId="77777777" w:rsidR="00E0266C" w:rsidRDefault="00E0266C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4B7AE" w14:textId="6A72B602" w:rsidR="00BE38FE" w:rsidRDefault="00185AA6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185AA6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0BC19" w14:textId="5ABC89AF" w:rsidR="00BE38FE" w:rsidRDefault="00185AA6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706FA"/>
    <w:multiLevelType w:val="multilevel"/>
    <w:tmpl w:val="C812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D44D12"/>
    <w:multiLevelType w:val="multilevel"/>
    <w:tmpl w:val="CABC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67D1B"/>
    <w:multiLevelType w:val="hybridMultilevel"/>
    <w:tmpl w:val="9ED26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895BCF"/>
    <w:multiLevelType w:val="hybridMultilevel"/>
    <w:tmpl w:val="A3EE4E50"/>
    <w:lvl w:ilvl="0" w:tplc="B72246D6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FD15EF8"/>
    <w:multiLevelType w:val="hybridMultilevel"/>
    <w:tmpl w:val="488EE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3B73D43"/>
    <w:multiLevelType w:val="hybridMultilevel"/>
    <w:tmpl w:val="DEE0E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843B85"/>
    <w:multiLevelType w:val="hybridMultilevel"/>
    <w:tmpl w:val="C598F068"/>
    <w:lvl w:ilvl="0" w:tplc="B72246D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C73D8"/>
    <w:multiLevelType w:val="hybridMultilevel"/>
    <w:tmpl w:val="0BC61EDC"/>
    <w:lvl w:ilvl="0" w:tplc="B72246D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F62816"/>
    <w:multiLevelType w:val="hybridMultilevel"/>
    <w:tmpl w:val="0A745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9E5BBB"/>
    <w:multiLevelType w:val="hybridMultilevel"/>
    <w:tmpl w:val="76AAFB8E"/>
    <w:lvl w:ilvl="0" w:tplc="B72246D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9A3637"/>
    <w:multiLevelType w:val="multilevel"/>
    <w:tmpl w:val="3C0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97137"/>
    <w:multiLevelType w:val="hybridMultilevel"/>
    <w:tmpl w:val="32A8B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E4D0C"/>
    <w:multiLevelType w:val="hybridMultilevel"/>
    <w:tmpl w:val="FDA44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234725"/>
    <w:multiLevelType w:val="hybridMultilevel"/>
    <w:tmpl w:val="D1147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534717"/>
    <w:multiLevelType w:val="hybridMultilevel"/>
    <w:tmpl w:val="773A6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A4466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E6469A"/>
    <w:multiLevelType w:val="hybridMultilevel"/>
    <w:tmpl w:val="9E906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3"/>
  </w:num>
  <w:num w:numId="12">
    <w:abstractNumId w:val="15"/>
  </w:num>
  <w:num w:numId="13">
    <w:abstractNumId w:val="9"/>
  </w:num>
  <w:num w:numId="14">
    <w:abstractNumId w:val="10"/>
  </w:num>
  <w:num w:numId="15">
    <w:abstractNumId w:val="22"/>
  </w:num>
  <w:num w:numId="16">
    <w:abstractNumId w:val="25"/>
  </w:num>
  <w:num w:numId="17">
    <w:abstractNumId w:val="19"/>
  </w:num>
  <w:num w:numId="18">
    <w:abstractNumId w:val="12"/>
  </w:num>
  <w:num w:numId="19">
    <w:abstractNumId w:val="24"/>
  </w:num>
  <w:num w:numId="20">
    <w:abstractNumId w:val="14"/>
  </w:num>
  <w:num w:numId="21">
    <w:abstractNumId w:val="18"/>
  </w:num>
  <w:num w:numId="22">
    <w:abstractNumId w:val="26"/>
  </w:num>
  <w:num w:numId="23">
    <w:abstractNumId w:val="11"/>
  </w:num>
  <w:num w:numId="24">
    <w:abstractNumId w:val="21"/>
  </w:num>
  <w:num w:numId="25">
    <w:abstractNumId w:val="20"/>
  </w:num>
  <w:num w:numId="26">
    <w:abstractNumId w:val="27"/>
  </w:num>
  <w:num w:numId="27">
    <w:abstractNumId w:val="16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59B"/>
    <w:rsid w:val="0006063C"/>
    <w:rsid w:val="0015074B"/>
    <w:rsid w:val="001518BB"/>
    <w:rsid w:val="00185AA6"/>
    <w:rsid w:val="00236E25"/>
    <w:rsid w:val="00263252"/>
    <w:rsid w:val="002753F0"/>
    <w:rsid w:val="0029639D"/>
    <w:rsid w:val="00326F90"/>
    <w:rsid w:val="00335990"/>
    <w:rsid w:val="003B4CD8"/>
    <w:rsid w:val="004248CB"/>
    <w:rsid w:val="004F1CB9"/>
    <w:rsid w:val="005020A8"/>
    <w:rsid w:val="007F140C"/>
    <w:rsid w:val="00867261"/>
    <w:rsid w:val="00896205"/>
    <w:rsid w:val="00977E91"/>
    <w:rsid w:val="009A0FBE"/>
    <w:rsid w:val="00AA1D8D"/>
    <w:rsid w:val="00B47730"/>
    <w:rsid w:val="00B9019D"/>
    <w:rsid w:val="00BE38FE"/>
    <w:rsid w:val="00C1331E"/>
    <w:rsid w:val="00CB0664"/>
    <w:rsid w:val="00CC27FA"/>
    <w:rsid w:val="00E0266C"/>
    <w:rsid w:val="00E77DFA"/>
    <w:rsid w:val="00EA36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62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2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7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1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3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5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68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40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50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47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3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9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4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05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8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06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1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857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8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9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9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84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2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9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9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0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12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9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8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50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7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96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41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54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9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5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24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6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0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41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4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288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2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40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2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64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6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78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3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2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9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0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2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34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2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42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1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19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30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96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0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2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8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8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C3C2BB-42A8-4160-B7C7-BB54C7B82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1654</Words>
  <Characters>9429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 Patel</cp:lastModifiedBy>
  <cp:revision>7</cp:revision>
  <dcterms:created xsi:type="dcterms:W3CDTF">2026-07-09T04:27:00Z</dcterms:created>
  <dcterms:modified xsi:type="dcterms:W3CDTF">2026-10-04T16:40:00Z</dcterms:modified>
  <cp:category/>
</cp:coreProperties>
</file>