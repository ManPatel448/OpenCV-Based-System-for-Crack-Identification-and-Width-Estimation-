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292A267B" w:rsidR="007F140C" w:rsidRPr="00843BC6" w:rsidRDefault="007F140C" w:rsidP="007F140C">
      <w:pPr>
        <w:jc w:val="center"/>
      </w:pPr>
      <w:r w:rsidRPr="00843BC6">
        <w:rPr>
          <w:rFonts w:eastAsia="Cambria"/>
          <w:b/>
          <w:sz w:val="40"/>
        </w:rPr>
        <w:t>PROJECT PROGRESS REPORT</w:t>
      </w:r>
      <w:r w:rsidRPr="00843BC6">
        <w:rPr>
          <w:rFonts w:eastAsia="Cambria"/>
          <w:b/>
          <w:sz w:val="40"/>
        </w:rPr>
        <w:br/>
      </w:r>
      <w:r w:rsidR="00EA36CA" w:rsidRPr="00843BC6">
        <w:rPr>
          <w:b/>
          <w:bCs/>
          <w:i/>
          <w:sz w:val="24"/>
        </w:rPr>
        <w:t>PROJECT PROGRESS REPORT</w:t>
      </w:r>
      <w:r w:rsidR="00EA36CA" w:rsidRPr="00843BC6">
        <w:rPr>
          <w:i/>
          <w:sz w:val="24"/>
        </w:rPr>
        <w:br/>
      </w:r>
      <w:r w:rsidR="00EA36CA" w:rsidRPr="00843BC6">
        <w:rPr>
          <w:b/>
          <w:bCs/>
          <w:i/>
          <w:sz w:val="24"/>
        </w:rPr>
        <w:t xml:space="preserve">(Reporting No. </w:t>
      </w:r>
      <w:r w:rsidR="00B01D2D" w:rsidRPr="00843BC6">
        <w:rPr>
          <w:b/>
          <w:bCs/>
          <w:i/>
          <w:sz w:val="24"/>
        </w:rPr>
        <w:t xml:space="preserve">06 </w:t>
      </w:r>
      <w:r w:rsidR="00EA36CA" w:rsidRPr="00843BC6">
        <w:rPr>
          <w:b/>
          <w:bCs/>
          <w:i/>
          <w:sz w:val="24"/>
        </w:rPr>
        <w:t>/ 10)</w:t>
      </w:r>
      <w:r w:rsidR="00EA36CA" w:rsidRPr="00843BC6">
        <w:rPr>
          <w:i/>
          <w:sz w:val="24"/>
        </w:rPr>
        <w:br/>
      </w:r>
      <w:r w:rsidR="00EA36CA" w:rsidRPr="00843BC6">
        <w:rPr>
          <w:b/>
          <w:bCs/>
          <w:i/>
          <w:sz w:val="24"/>
        </w:rPr>
        <w:t>Reporting Period: From</w:t>
      </w:r>
      <w:r w:rsidR="00B01D2D" w:rsidRPr="00843BC6">
        <w:rPr>
          <w:b/>
          <w:bCs/>
          <w:i/>
          <w:sz w:val="24"/>
        </w:rPr>
        <w:t xml:space="preserve"> 20/07/2026 </w:t>
      </w:r>
      <w:r w:rsidR="00EA36CA" w:rsidRPr="00843BC6">
        <w:rPr>
          <w:b/>
          <w:bCs/>
          <w:i/>
          <w:sz w:val="24"/>
        </w:rPr>
        <w:t xml:space="preserve">To </w:t>
      </w:r>
      <w:r w:rsidR="00B01D2D" w:rsidRPr="00843BC6">
        <w:rPr>
          <w:b/>
          <w:bCs/>
          <w:i/>
          <w:sz w:val="24"/>
        </w:rPr>
        <w:t>27/08/2026</w:t>
      </w:r>
    </w:p>
    <w:p w14:paraId="2B404497" w14:textId="77777777" w:rsidR="007F140C" w:rsidRPr="00843BC6" w:rsidRDefault="007F140C" w:rsidP="007F140C">
      <w:pPr>
        <w:shd w:val="clear" w:color="auto" w:fill="DCEEFF"/>
      </w:pPr>
      <w:r w:rsidRPr="00843BC6">
        <w:rPr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:rsidRPr="00843BC6" w14:paraId="2BC6813D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Pr="00843BC6" w:rsidRDefault="007F140C" w:rsidP="00EC7961">
            <w:r w:rsidRPr="00843BC6">
              <w:t>Student Name</w:t>
            </w:r>
          </w:p>
        </w:tc>
        <w:tc>
          <w:tcPr>
            <w:tcW w:w="5400" w:type="dxa"/>
            <w:vAlign w:val="center"/>
          </w:tcPr>
          <w:p w14:paraId="5DB960E1" w14:textId="0EB33651" w:rsidR="007F140C" w:rsidRPr="00843BC6" w:rsidRDefault="00B01D2D" w:rsidP="00EC7961">
            <w:r w:rsidRPr="00843BC6">
              <w:t>MAN VISHNUBHAI PATEL</w:t>
            </w:r>
          </w:p>
        </w:tc>
      </w:tr>
      <w:tr w:rsidR="007F140C" w:rsidRPr="00843BC6" w14:paraId="78128E04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Pr="00843BC6" w:rsidRDefault="007F140C" w:rsidP="00EC7961">
            <w:r w:rsidRPr="00843BC6"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757D1465" w:rsidR="007F140C" w:rsidRPr="00843BC6" w:rsidRDefault="00B01D2D" w:rsidP="00EC7961">
            <w:r w:rsidRPr="00843BC6">
              <w:t>25IC03CA053</w:t>
            </w:r>
          </w:p>
        </w:tc>
      </w:tr>
      <w:tr w:rsidR="007F140C" w:rsidRPr="00843BC6" w14:paraId="22EFA034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Pr="00843BC6" w:rsidRDefault="007F140C" w:rsidP="00EC7961">
            <w:r w:rsidRPr="00843BC6"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5203DCFB" w:rsidR="007F140C" w:rsidRPr="00843BC6" w:rsidRDefault="00B01D2D" w:rsidP="00EC7961">
            <w:r w:rsidRPr="00843BC6">
              <w:t>MCA / ICA</w:t>
            </w:r>
          </w:p>
        </w:tc>
      </w:tr>
      <w:tr w:rsidR="007F140C" w:rsidRPr="00843BC6" w14:paraId="32F9188E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Pr="00843BC6" w:rsidRDefault="007F140C" w:rsidP="00EC7961">
            <w:r w:rsidRPr="00843BC6">
              <w:t>Semester</w:t>
            </w:r>
          </w:p>
        </w:tc>
        <w:tc>
          <w:tcPr>
            <w:tcW w:w="5400" w:type="dxa"/>
            <w:vAlign w:val="center"/>
          </w:tcPr>
          <w:p w14:paraId="37A43E5C" w14:textId="5A846638" w:rsidR="007F140C" w:rsidRPr="00843BC6" w:rsidRDefault="00B01D2D" w:rsidP="00EC7961">
            <w:r w:rsidRPr="00843BC6">
              <w:t>3</w:t>
            </w:r>
          </w:p>
        </w:tc>
      </w:tr>
      <w:tr w:rsidR="007F140C" w:rsidRPr="00843BC6" w14:paraId="440684B1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Pr="00843BC6" w:rsidRDefault="007F140C" w:rsidP="00EC7961">
            <w:r w:rsidRPr="00843BC6"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2D985E54" w:rsidR="007F140C" w:rsidRPr="00843BC6" w:rsidRDefault="00B01D2D" w:rsidP="00EC7961">
            <w:r w:rsidRPr="00843BC6">
              <w:t>8849948963</w:t>
            </w:r>
          </w:p>
        </w:tc>
      </w:tr>
      <w:tr w:rsidR="007F140C" w:rsidRPr="00843BC6" w14:paraId="346A1D58" w14:textId="77777777" w:rsidTr="00EC7961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Pr="00843BC6" w:rsidRDefault="007F140C" w:rsidP="00EC7961">
            <w:r w:rsidRPr="00843BC6">
              <w:t>Email ID</w:t>
            </w:r>
          </w:p>
        </w:tc>
        <w:tc>
          <w:tcPr>
            <w:tcW w:w="5400" w:type="dxa"/>
            <w:vAlign w:val="center"/>
          </w:tcPr>
          <w:p w14:paraId="05CA13E6" w14:textId="6D36F0CA" w:rsidR="007F140C" w:rsidRPr="00843BC6" w:rsidRDefault="00D26B32" w:rsidP="00EC7961">
            <w:hyperlink r:id="rId8" w:history="1">
              <w:r w:rsidR="00B01D2D" w:rsidRPr="00843BC6">
                <w:rPr>
                  <w:rStyle w:val="Hyperlink"/>
                </w:rPr>
                <w:t>25ic03ca053@ppsu.ac.in</w:t>
              </w:r>
            </w:hyperlink>
          </w:p>
        </w:tc>
      </w:tr>
    </w:tbl>
    <w:p w14:paraId="65F49B0C" w14:textId="77777777" w:rsidR="007F140C" w:rsidRPr="00843BC6" w:rsidRDefault="007F140C" w:rsidP="007F140C"/>
    <w:p w14:paraId="73ED12A4" w14:textId="77777777" w:rsidR="007F140C" w:rsidRPr="00843BC6" w:rsidRDefault="007F140C" w:rsidP="007F140C">
      <w:pPr>
        <w:shd w:val="clear" w:color="auto" w:fill="DCEEFF"/>
      </w:pPr>
      <w:r w:rsidRPr="00843BC6">
        <w:rPr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:rsidRPr="00843BC6" w14:paraId="4690DD27" w14:textId="77777777" w:rsidTr="00EC7961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Pr="00843BC6" w:rsidRDefault="007F140C" w:rsidP="00EC7961">
            <w:r w:rsidRPr="00843BC6">
              <w:t>Type</w:t>
            </w:r>
          </w:p>
        </w:tc>
        <w:tc>
          <w:tcPr>
            <w:tcW w:w="5400" w:type="dxa"/>
            <w:vAlign w:val="center"/>
          </w:tcPr>
          <w:p w14:paraId="060D4807" w14:textId="60DEBF4F" w:rsidR="007F140C" w:rsidRPr="00843BC6" w:rsidRDefault="00B01D2D" w:rsidP="00EC7961">
            <w:r w:rsidRPr="00843BC6">
              <w:t>Research Project</w:t>
            </w:r>
          </w:p>
        </w:tc>
      </w:tr>
      <w:tr w:rsidR="007F140C" w:rsidRPr="00843BC6" w14:paraId="062B3E4D" w14:textId="77777777" w:rsidTr="00EC7961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Pr="00843BC6" w:rsidRDefault="007F140C" w:rsidP="00EC7961">
            <w:r w:rsidRPr="00843BC6"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1FB657A7" w:rsidR="007F140C" w:rsidRPr="00843BC6" w:rsidRDefault="00B01D2D" w:rsidP="00EC7961">
            <w:r w:rsidRPr="00843BC6">
              <w:t>MCA (DS/ML) /AI &amp;ML</w:t>
            </w:r>
          </w:p>
        </w:tc>
      </w:tr>
      <w:tr w:rsidR="007F140C" w:rsidRPr="00843BC6" w14:paraId="0A9C543B" w14:textId="77777777" w:rsidTr="00EC7961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Pr="00843BC6" w:rsidRDefault="007F140C" w:rsidP="00EC7961">
            <w:r w:rsidRPr="00843BC6"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4E897201" w:rsidR="007F140C" w:rsidRPr="00843BC6" w:rsidRDefault="00B01D2D" w:rsidP="00EC7961">
            <w:r w:rsidRPr="00843BC6">
              <w:t>Mr. Srikant Singh</w:t>
            </w:r>
          </w:p>
        </w:tc>
      </w:tr>
      <w:tr w:rsidR="007F140C" w:rsidRPr="00843BC6" w14:paraId="3E810917" w14:textId="77777777" w:rsidTr="00EC7961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Pr="00843BC6" w:rsidRDefault="007F140C" w:rsidP="00EC7961">
            <w:r w:rsidRPr="00843BC6"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Pr="00843BC6" w:rsidRDefault="007F140C" w:rsidP="00EC7961">
            <w:r w:rsidRPr="00843BC6">
              <w:t>08-06-2026</w:t>
            </w:r>
          </w:p>
        </w:tc>
      </w:tr>
      <w:tr w:rsidR="007F140C" w:rsidRPr="00843BC6" w14:paraId="65E19568" w14:textId="77777777" w:rsidTr="00EC7961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Pr="00843BC6" w:rsidRDefault="007F140C" w:rsidP="00EC7961">
            <w:r w:rsidRPr="00843BC6"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Pr="00843BC6" w:rsidRDefault="007F140C" w:rsidP="00EC7961">
            <w:r w:rsidRPr="00843BC6">
              <w:t>03-10-2026</w:t>
            </w:r>
          </w:p>
        </w:tc>
      </w:tr>
    </w:tbl>
    <w:p w14:paraId="1A2DAE85" w14:textId="32CDC161" w:rsidR="007F140C" w:rsidRPr="00843BC6" w:rsidRDefault="007F140C" w:rsidP="007F140C"/>
    <w:p w14:paraId="7BF11D18" w14:textId="23C1FAFD" w:rsidR="00D820B3" w:rsidRPr="00843BC6" w:rsidRDefault="00D820B3" w:rsidP="00D820B3">
      <w:pPr>
        <w:shd w:val="clear" w:color="auto" w:fill="DCEEFF"/>
      </w:pPr>
      <w:r w:rsidRPr="00843BC6">
        <w:rPr>
          <w:b/>
          <w:sz w:val="26"/>
        </w:rPr>
        <w:t>3. Project Title</w:t>
      </w:r>
    </w:p>
    <w:p w14:paraId="1A807A29" w14:textId="2A26DC25" w:rsidR="00D820B3" w:rsidRPr="00843BC6" w:rsidRDefault="00D820B3" w:rsidP="00D820B3">
      <w:pPr>
        <w:pStyle w:val="ListParagraph"/>
        <w:numPr>
          <w:ilvl w:val="0"/>
          <w:numId w:val="16"/>
        </w:numPr>
      </w:pPr>
      <w:r w:rsidRPr="00843BC6">
        <w:t>OpenCV - Based System for Crack Identification and Width Estimation</w:t>
      </w:r>
    </w:p>
    <w:p w14:paraId="6E793336" w14:textId="3AAE9BF9" w:rsidR="00D820B3" w:rsidRPr="00843BC6" w:rsidRDefault="00D820B3" w:rsidP="007F140C"/>
    <w:p w14:paraId="57A274F3" w14:textId="77777777" w:rsidR="00D820B3" w:rsidRPr="00843BC6" w:rsidRDefault="00D820B3" w:rsidP="007F140C"/>
    <w:p w14:paraId="17B2E7E4" w14:textId="2FD85015" w:rsidR="00D820B3" w:rsidRPr="00843BC6" w:rsidRDefault="00D820B3" w:rsidP="00D820B3">
      <w:pPr>
        <w:shd w:val="clear" w:color="auto" w:fill="DCEEFF"/>
      </w:pPr>
      <w:r w:rsidRPr="00843BC6">
        <w:rPr>
          <w:b/>
          <w:sz w:val="26"/>
        </w:rPr>
        <w:lastRenderedPageBreak/>
        <w:t>4</w:t>
      </w:r>
      <w:r w:rsidR="00CB532B" w:rsidRPr="00843BC6">
        <w:rPr>
          <w:b/>
          <w:sz w:val="26"/>
        </w:rPr>
        <w:t xml:space="preserve">. </w:t>
      </w:r>
      <w:r w:rsidR="00EA36CA" w:rsidRPr="00843BC6">
        <w:rPr>
          <w:b/>
          <w:sz w:val="26"/>
        </w:rPr>
        <w:t>Progress During the Reporting Period</w:t>
      </w:r>
    </w:p>
    <w:p w14:paraId="21D12C79" w14:textId="4B760C8E" w:rsidR="00CF6DF5" w:rsidRDefault="00EA36CA" w:rsidP="009E4F8F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A. Previous Reporting Review</w:t>
      </w:r>
    </w:p>
    <w:tbl>
      <w:tblPr>
        <w:tblStyle w:val="TableGrid"/>
        <w:tblW w:w="11101" w:type="dxa"/>
        <w:tblLook w:val="04A0" w:firstRow="1" w:lastRow="0" w:firstColumn="1" w:lastColumn="0" w:noHBand="0" w:noVBand="1"/>
      </w:tblPr>
      <w:tblGrid>
        <w:gridCol w:w="2059"/>
        <w:gridCol w:w="1536"/>
        <w:gridCol w:w="7506"/>
      </w:tblGrid>
      <w:tr w:rsidR="00B32789" w:rsidRPr="001E5D97" w14:paraId="1F558FDC" w14:textId="77777777" w:rsidTr="00CB532B">
        <w:trPr>
          <w:trHeight w:val="449"/>
        </w:trPr>
        <w:tc>
          <w:tcPr>
            <w:tcW w:w="2059" w:type="dxa"/>
            <w:vAlign w:val="center"/>
            <w:hideMark/>
          </w:tcPr>
          <w:p w14:paraId="475DA5A7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Planned Task</w:t>
            </w:r>
          </w:p>
        </w:tc>
        <w:tc>
          <w:tcPr>
            <w:tcW w:w="1536" w:type="dxa"/>
            <w:vAlign w:val="center"/>
            <w:hideMark/>
          </w:tcPr>
          <w:p w14:paraId="6EA8C97D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7506" w:type="dxa"/>
            <w:vAlign w:val="center"/>
            <w:hideMark/>
          </w:tcPr>
          <w:p w14:paraId="5C46B333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Remarks</w:t>
            </w:r>
          </w:p>
        </w:tc>
      </w:tr>
      <w:tr w:rsidR="00B32789" w:rsidRPr="001E5D97" w14:paraId="6884CA19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307CA6B7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Install &amp; Import Libraries</w:t>
            </w:r>
          </w:p>
        </w:tc>
        <w:tc>
          <w:tcPr>
            <w:tcW w:w="1536" w:type="dxa"/>
            <w:vAlign w:val="center"/>
            <w:hideMark/>
          </w:tcPr>
          <w:p w14:paraId="3914925F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654022D2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Required libraries were installed and imported successfully for image processing and crack analysis.</w:t>
            </w:r>
          </w:p>
        </w:tc>
      </w:tr>
      <w:tr w:rsidR="00B32789" w:rsidRPr="001E5D97" w14:paraId="5DD6A03C" w14:textId="77777777" w:rsidTr="00CB532B">
        <w:trPr>
          <w:trHeight w:val="919"/>
        </w:trPr>
        <w:tc>
          <w:tcPr>
            <w:tcW w:w="2059" w:type="dxa"/>
            <w:vAlign w:val="center"/>
            <w:hideMark/>
          </w:tcPr>
          <w:p w14:paraId="494A0BEE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1536" w:type="dxa"/>
            <w:vAlign w:val="center"/>
            <w:hideMark/>
          </w:tcPr>
          <w:p w14:paraId="38B8840D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19AEB15B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configuration, output directories, and OpenCV parameters were successfully configured.</w:t>
            </w:r>
          </w:p>
        </w:tc>
      </w:tr>
      <w:tr w:rsidR="00B32789" w:rsidRPr="001E5D97" w14:paraId="0256EC50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0DCE1623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Output &amp; Mask Directories</w:t>
            </w:r>
          </w:p>
        </w:tc>
        <w:tc>
          <w:tcPr>
            <w:tcW w:w="1536" w:type="dxa"/>
            <w:vAlign w:val="center"/>
            <w:hideMark/>
          </w:tcPr>
          <w:p w14:paraId="3633E541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7FEEAC5A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Directories for processed images, crack masks, and annotated images were created successfully.</w:t>
            </w:r>
          </w:p>
        </w:tc>
      </w:tr>
      <w:tr w:rsidR="00B32789" w:rsidRPr="001E5D97" w14:paraId="546B7EFB" w14:textId="77777777" w:rsidTr="00CB532B">
        <w:trPr>
          <w:trHeight w:val="919"/>
        </w:trPr>
        <w:tc>
          <w:tcPr>
            <w:tcW w:w="2059" w:type="dxa"/>
            <w:vAlign w:val="center"/>
            <w:hideMark/>
          </w:tcPr>
          <w:p w14:paraId="5BB47707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OpenCV Parameters</w:t>
            </w:r>
          </w:p>
        </w:tc>
        <w:tc>
          <w:tcPr>
            <w:tcW w:w="1536" w:type="dxa"/>
            <w:vAlign w:val="center"/>
            <w:hideMark/>
          </w:tcPr>
          <w:p w14:paraId="354729B4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0617A6ED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Gaussian blur, black-hat transformation, morphological processing, and crack-area parameters were configured and tested.</w:t>
            </w:r>
          </w:p>
        </w:tc>
      </w:tr>
      <w:tr w:rsidR="00B32789" w:rsidRPr="001E5D97" w14:paraId="4B70783D" w14:textId="77777777" w:rsidTr="00CB532B">
        <w:trPr>
          <w:trHeight w:val="1346"/>
        </w:trPr>
        <w:tc>
          <w:tcPr>
            <w:tcW w:w="2059" w:type="dxa"/>
            <w:vAlign w:val="center"/>
            <w:hideMark/>
          </w:tcPr>
          <w:p w14:paraId="3AF33575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Pixel-to-mm Calibration</w:t>
            </w:r>
          </w:p>
        </w:tc>
        <w:tc>
          <w:tcPr>
            <w:tcW w:w="1536" w:type="dxa"/>
            <w:vAlign w:val="center"/>
            <w:hideMark/>
          </w:tcPr>
          <w:p w14:paraId="1F568DEA" w14:textId="45FED3CC" w:rsidR="001E5D97" w:rsidRPr="001E5D97" w:rsidRDefault="00EC7961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568F1DA0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Pixel-to-mm calibration parameters were configured and integrated with crack-width estimation; validation using a known reference measurement is being completed.</w:t>
            </w:r>
          </w:p>
        </w:tc>
      </w:tr>
      <w:tr w:rsidR="00B32789" w:rsidRPr="001E5D97" w14:paraId="1B89CFAB" w14:textId="77777777" w:rsidTr="00CB532B">
        <w:trPr>
          <w:trHeight w:val="919"/>
        </w:trPr>
        <w:tc>
          <w:tcPr>
            <w:tcW w:w="2059" w:type="dxa"/>
            <w:vAlign w:val="center"/>
            <w:hideMark/>
          </w:tcPr>
          <w:p w14:paraId="34C19254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1536" w:type="dxa"/>
            <w:vAlign w:val="center"/>
            <w:hideMark/>
          </w:tcPr>
          <w:p w14:paraId="01177603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7C170E3A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 functionality was implemented and tested for crack-image analysis.</w:t>
            </w:r>
          </w:p>
        </w:tc>
      </w:tr>
      <w:tr w:rsidR="00B32789" w:rsidRPr="001E5D97" w14:paraId="0C4FF1AE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10F0973C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1536" w:type="dxa"/>
            <w:vAlign w:val="center"/>
            <w:hideMark/>
          </w:tcPr>
          <w:p w14:paraId="78E6908A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404403BB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 was implemented to improve image quality and prepare images for crack analysis.</w:t>
            </w:r>
          </w:p>
        </w:tc>
      </w:tr>
      <w:tr w:rsidR="00B32789" w:rsidRPr="001E5D97" w14:paraId="62F01B20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71F76465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1536" w:type="dxa"/>
            <w:vAlign w:val="center"/>
            <w:hideMark/>
          </w:tcPr>
          <w:p w14:paraId="3AD35BC5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59746FC1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regions were segmented using image-processing and morphological techniques.</w:t>
            </w:r>
          </w:p>
        </w:tc>
      </w:tr>
      <w:tr w:rsidR="00B32789" w:rsidRPr="001E5D97" w14:paraId="391B3F9A" w14:textId="77777777" w:rsidTr="00CB532B">
        <w:trPr>
          <w:trHeight w:val="449"/>
        </w:trPr>
        <w:tc>
          <w:tcPr>
            <w:tcW w:w="2059" w:type="dxa"/>
            <w:vAlign w:val="center"/>
            <w:hideMark/>
          </w:tcPr>
          <w:p w14:paraId="304D7690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1536" w:type="dxa"/>
            <w:vAlign w:val="center"/>
            <w:hideMark/>
          </w:tcPr>
          <w:p w14:paraId="26CA4748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391D6E3F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 was implemented and tested on input images.</w:t>
            </w:r>
          </w:p>
        </w:tc>
      </w:tr>
      <w:tr w:rsidR="00B32789" w:rsidRPr="001E5D97" w14:paraId="37725E04" w14:textId="77777777" w:rsidTr="00CB532B">
        <w:trPr>
          <w:trHeight w:val="919"/>
        </w:trPr>
        <w:tc>
          <w:tcPr>
            <w:tcW w:w="2059" w:type="dxa"/>
            <w:vAlign w:val="center"/>
            <w:hideMark/>
          </w:tcPr>
          <w:p w14:paraId="6563D32E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1536" w:type="dxa"/>
            <w:vAlign w:val="center"/>
            <w:hideMark/>
          </w:tcPr>
          <w:p w14:paraId="41A97C8E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1E1C1C32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Crack-width estimation was implemented using detected crack regions and calibration settings.</w:t>
            </w:r>
          </w:p>
        </w:tc>
      </w:tr>
      <w:tr w:rsidR="00B32789" w:rsidRPr="001E5D97" w14:paraId="7003F26E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398D8D9B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1536" w:type="dxa"/>
            <w:vAlign w:val="center"/>
            <w:hideMark/>
          </w:tcPr>
          <w:p w14:paraId="067E3819" w14:textId="2048A165" w:rsidR="001E5D97" w:rsidRPr="001E5D97" w:rsidRDefault="00EC7961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7506" w:type="dxa"/>
            <w:vAlign w:val="center"/>
            <w:hideMark/>
          </w:tcPr>
          <w:p w14:paraId="333AC0D1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Risk-level classification is being developed using measured crack characteristics and defined severity thresholds.</w:t>
            </w:r>
          </w:p>
        </w:tc>
      </w:tr>
      <w:tr w:rsidR="00B32789" w:rsidRPr="001E5D97" w14:paraId="1E14EF72" w14:textId="77777777" w:rsidTr="00CB532B">
        <w:trPr>
          <w:trHeight w:val="897"/>
        </w:trPr>
        <w:tc>
          <w:tcPr>
            <w:tcW w:w="2059" w:type="dxa"/>
            <w:vAlign w:val="center"/>
            <w:hideMark/>
          </w:tcPr>
          <w:p w14:paraId="6278645D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1536" w:type="dxa"/>
            <w:vAlign w:val="center"/>
            <w:hideMark/>
          </w:tcPr>
          <w:p w14:paraId="3FAF2E1C" w14:textId="77777777" w:rsidR="001E5D97" w:rsidRPr="001E5D97" w:rsidRDefault="001E5D97" w:rsidP="00C026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In Progress</w:t>
            </w:r>
          </w:p>
        </w:tc>
        <w:tc>
          <w:tcPr>
            <w:tcW w:w="7506" w:type="dxa"/>
            <w:vAlign w:val="center"/>
            <w:hideMark/>
          </w:tcPr>
          <w:p w14:paraId="3E88B858" w14:textId="77777777" w:rsidR="001E5D97" w:rsidRPr="001E5D97" w:rsidRDefault="001E5D97" w:rsidP="00C0262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Final annotated result visualization is being developed to display detected cracks, measurements, and risk information.</w:t>
            </w:r>
          </w:p>
        </w:tc>
      </w:tr>
    </w:tbl>
    <w:p w14:paraId="77AD567E" w14:textId="6292DA1B" w:rsidR="00EA36CA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284B262E" w14:textId="77777777" w:rsidR="009E4F8F" w:rsidRPr="00843BC6" w:rsidRDefault="00EA36CA" w:rsidP="009E4F8F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lastRenderedPageBreak/>
        <w:t>B. Work Completed During This Reporting Period</w:t>
      </w:r>
    </w:p>
    <w:p w14:paraId="15712ADE" w14:textId="10D075FD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  <w:rPr>
          <w:b/>
          <w:bCs/>
          <w:lang w:val="en-IN"/>
        </w:rPr>
      </w:pPr>
      <w:r w:rsidRPr="00843BC6">
        <w:rPr>
          <w:b/>
          <w:bCs/>
        </w:rPr>
        <w:t>Image Upload:</w:t>
      </w:r>
      <w:r w:rsidRPr="00843BC6">
        <w:t xml:space="preserve"> Implemented and tested image upload functionality for crack analysis. </w:t>
      </w:r>
    </w:p>
    <w:p w14:paraId="2D735160" w14:textId="77777777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Image Preprocessing:</w:t>
      </w:r>
      <w:r w:rsidRPr="00843BC6">
        <w:t xml:space="preserve"> Completed preprocessing using grayscale conversion, Gaussian filtering and crack enhancement techniques. </w:t>
      </w:r>
    </w:p>
    <w:p w14:paraId="66C5022B" w14:textId="77777777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Crack Segmentation:</w:t>
      </w:r>
      <w:r w:rsidRPr="00843BC6">
        <w:t xml:space="preserve"> Implemented segmentation to separate crack regions from the background. </w:t>
      </w:r>
    </w:p>
    <w:p w14:paraId="7D0121EA" w14:textId="77777777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Crack Detection:</w:t>
      </w:r>
      <w:r w:rsidRPr="00843BC6">
        <w:t xml:space="preserve"> Developed and tested the crack detection process using OpenCV. </w:t>
      </w:r>
    </w:p>
    <w:p w14:paraId="54C00E30" w14:textId="77777777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Crack Width Estimation:</w:t>
      </w:r>
      <w:r w:rsidRPr="00843BC6">
        <w:t xml:space="preserve"> Implemented crack-width measurement using detected crack regions and calibration settings. </w:t>
      </w:r>
    </w:p>
    <w:p w14:paraId="596C76E1" w14:textId="77777777" w:rsidR="009E4F8F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Output Management:</w:t>
      </w:r>
      <w:r w:rsidRPr="00843BC6">
        <w:t xml:space="preserve"> Generated processed images, crack masks and annotated image outputs. </w:t>
      </w:r>
    </w:p>
    <w:p w14:paraId="76B2E183" w14:textId="37E7F9F1" w:rsidR="00EA36CA" w:rsidRPr="00843BC6" w:rsidRDefault="009E4F8F" w:rsidP="009E4F8F">
      <w:pPr>
        <w:pStyle w:val="ListParagraph"/>
        <w:numPr>
          <w:ilvl w:val="0"/>
          <w:numId w:val="16"/>
        </w:numPr>
        <w:spacing w:line="480" w:lineRule="auto"/>
      </w:pPr>
      <w:r w:rsidRPr="00843BC6">
        <w:rPr>
          <w:b/>
          <w:bCs/>
        </w:rPr>
        <w:t>Testing:</w:t>
      </w:r>
      <w:r w:rsidRPr="00843BC6">
        <w:t xml:space="preserve"> Tested the developed modules using crack images and reviewed the generated results.</w:t>
      </w:r>
    </w:p>
    <w:p w14:paraId="1877CA17" w14:textId="5C1A92C6" w:rsidR="001E5D97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C. Evidence / Deliverables Produced</w:t>
      </w:r>
    </w:p>
    <w:tbl>
      <w:tblPr>
        <w:tblStyle w:val="TableGrid"/>
        <w:tblW w:w="10880" w:type="dxa"/>
        <w:jc w:val="center"/>
        <w:tblLook w:val="04A0" w:firstRow="1" w:lastRow="0" w:firstColumn="1" w:lastColumn="0" w:noHBand="0" w:noVBand="1"/>
      </w:tblPr>
      <w:tblGrid>
        <w:gridCol w:w="625"/>
        <w:gridCol w:w="3116"/>
        <w:gridCol w:w="7139"/>
      </w:tblGrid>
      <w:tr w:rsidR="00CB532B" w:rsidRPr="001E5D97" w14:paraId="08AB2595" w14:textId="77777777" w:rsidTr="00CB532B">
        <w:trPr>
          <w:trHeight w:val="287"/>
          <w:jc w:val="center"/>
        </w:trPr>
        <w:tc>
          <w:tcPr>
            <w:tcW w:w="625" w:type="dxa"/>
            <w:vAlign w:val="center"/>
            <w:hideMark/>
          </w:tcPr>
          <w:p w14:paraId="462678F5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3116" w:type="dxa"/>
            <w:vAlign w:val="center"/>
            <w:hideMark/>
          </w:tcPr>
          <w:p w14:paraId="4CFB2D90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Deliverable / Evidence</w:t>
            </w:r>
          </w:p>
        </w:tc>
        <w:tc>
          <w:tcPr>
            <w:tcW w:w="7139" w:type="dxa"/>
            <w:vAlign w:val="center"/>
            <w:hideMark/>
          </w:tcPr>
          <w:p w14:paraId="5B0FCFFE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 / Link / Attachment</w:t>
            </w:r>
          </w:p>
        </w:tc>
      </w:tr>
      <w:tr w:rsidR="00CB532B" w:rsidRPr="001E5D97" w14:paraId="63DCCF25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28CD8498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3116" w:type="dxa"/>
            <w:vAlign w:val="center"/>
            <w:hideMark/>
          </w:tcPr>
          <w:p w14:paraId="6F648F49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Source Code</w:t>
            </w:r>
          </w:p>
        </w:tc>
        <w:tc>
          <w:tcPr>
            <w:tcW w:w="7139" w:type="dxa"/>
            <w:vAlign w:val="center"/>
            <w:hideMark/>
          </w:tcPr>
          <w:p w14:paraId="7FD9DC13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Updated Google Colab source code containing the implemented crack identification and width estimation modules.</w:t>
            </w:r>
          </w:p>
        </w:tc>
      </w:tr>
      <w:tr w:rsidR="00CB532B" w:rsidRPr="001E5D97" w14:paraId="2F3C2264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29039D3A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3116" w:type="dxa"/>
            <w:vAlign w:val="center"/>
            <w:hideMark/>
          </w:tcPr>
          <w:p w14:paraId="0AB38B4C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 Evidence</w:t>
            </w:r>
          </w:p>
        </w:tc>
        <w:tc>
          <w:tcPr>
            <w:tcW w:w="7139" w:type="dxa"/>
            <w:vAlign w:val="center"/>
            <w:hideMark/>
          </w:tcPr>
          <w:p w14:paraId="24F39231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Screenshot/output showing successful upload of crack images for analysis.</w:t>
            </w:r>
          </w:p>
        </w:tc>
      </w:tr>
      <w:tr w:rsidR="00CB532B" w:rsidRPr="001E5D97" w14:paraId="59447850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31001FD6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3116" w:type="dxa"/>
            <w:vAlign w:val="center"/>
            <w:hideMark/>
          </w:tcPr>
          <w:p w14:paraId="6CD20F7C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Pre-processed Images</w:t>
            </w:r>
          </w:p>
        </w:tc>
        <w:tc>
          <w:tcPr>
            <w:tcW w:w="7139" w:type="dxa"/>
            <w:vAlign w:val="center"/>
            <w:hideMark/>
          </w:tcPr>
          <w:p w14:paraId="51A8F178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Processed images generated after image preprocessing and crack enhancement.</w:t>
            </w:r>
          </w:p>
        </w:tc>
      </w:tr>
      <w:tr w:rsidR="00CB532B" w:rsidRPr="001E5D97" w14:paraId="0198FC12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32C8683C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3116" w:type="dxa"/>
            <w:vAlign w:val="center"/>
            <w:hideMark/>
          </w:tcPr>
          <w:p w14:paraId="4D539119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Segmentation Results</w:t>
            </w:r>
          </w:p>
        </w:tc>
        <w:tc>
          <w:tcPr>
            <w:tcW w:w="7139" w:type="dxa"/>
            <w:vAlign w:val="center"/>
            <w:hideMark/>
          </w:tcPr>
          <w:p w14:paraId="19F25AFB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Binary crack-mask outputs showing the segmented crack regions.</w:t>
            </w:r>
          </w:p>
        </w:tc>
      </w:tr>
      <w:tr w:rsidR="00CB532B" w:rsidRPr="001E5D97" w14:paraId="3A5F3D7D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650AEA72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3116" w:type="dxa"/>
            <w:vAlign w:val="center"/>
            <w:hideMark/>
          </w:tcPr>
          <w:p w14:paraId="6ED1022F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 Results</w:t>
            </w:r>
          </w:p>
        </w:tc>
        <w:tc>
          <w:tcPr>
            <w:tcW w:w="7139" w:type="dxa"/>
            <w:vAlign w:val="center"/>
            <w:hideMark/>
          </w:tcPr>
          <w:p w14:paraId="634DCA85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Output images showing the detected crack regions from the input images.</w:t>
            </w:r>
          </w:p>
        </w:tc>
      </w:tr>
      <w:tr w:rsidR="00CB532B" w:rsidRPr="001E5D97" w14:paraId="5917BE6D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72C6B0D6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3116" w:type="dxa"/>
            <w:vAlign w:val="center"/>
            <w:hideMark/>
          </w:tcPr>
          <w:p w14:paraId="4B7AE612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7139" w:type="dxa"/>
            <w:vAlign w:val="center"/>
            <w:hideMark/>
          </w:tcPr>
          <w:p w14:paraId="44D922C5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Crack-width measurement results obtained from the detected crack regions.</w:t>
            </w:r>
          </w:p>
        </w:tc>
      </w:tr>
      <w:tr w:rsidR="00CB532B" w:rsidRPr="001E5D97" w14:paraId="4563E254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7EF133C9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3116" w:type="dxa"/>
            <w:vAlign w:val="center"/>
            <w:hideMark/>
          </w:tcPr>
          <w:p w14:paraId="065C9E35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Pixel-to-mm Calibration</w:t>
            </w:r>
          </w:p>
        </w:tc>
        <w:tc>
          <w:tcPr>
            <w:tcW w:w="7139" w:type="dxa"/>
            <w:vAlign w:val="center"/>
            <w:hideMark/>
          </w:tcPr>
          <w:p w14:paraId="2A2E1838" w14:textId="2D9241E3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Configured calibration parameters for converting pixel-based crack measurements into </w:t>
            </w:r>
            <w:r w:rsidR="00B32789"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millimeter</w:t>
            </w: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.</w:t>
            </w:r>
          </w:p>
        </w:tc>
      </w:tr>
      <w:tr w:rsidR="00CB532B" w:rsidRPr="001E5D97" w14:paraId="67DE4348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23EE7D05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3116" w:type="dxa"/>
            <w:vAlign w:val="center"/>
            <w:hideMark/>
          </w:tcPr>
          <w:p w14:paraId="0F3EEDC1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Annotated Images</w:t>
            </w:r>
          </w:p>
        </w:tc>
        <w:tc>
          <w:tcPr>
            <w:tcW w:w="7139" w:type="dxa"/>
            <w:vAlign w:val="center"/>
            <w:hideMark/>
          </w:tcPr>
          <w:p w14:paraId="7C33BCC8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Output images containing detected cracks and corresponding measurement information.</w:t>
            </w:r>
          </w:p>
        </w:tc>
      </w:tr>
      <w:tr w:rsidR="00CB532B" w:rsidRPr="001E5D97" w14:paraId="7F65FFF6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54C82075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3116" w:type="dxa"/>
            <w:vAlign w:val="center"/>
            <w:hideMark/>
          </w:tcPr>
          <w:p w14:paraId="1C9219A6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Testing Evidence</w:t>
            </w:r>
          </w:p>
        </w:tc>
        <w:tc>
          <w:tcPr>
            <w:tcW w:w="7139" w:type="dxa"/>
            <w:vAlign w:val="center"/>
            <w:hideMark/>
          </w:tcPr>
          <w:p w14:paraId="2BEEB36C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Screenshots and results obtained by testing the completed modules with crack images.</w:t>
            </w:r>
          </w:p>
        </w:tc>
      </w:tr>
      <w:tr w:rsidR="00CB532B" w:rsidRPr="001E5D97" w14:paraId="64309CEA" w14:textId="77777777" w:rsidTr="00CB532B">
        <w:trPr>
          <w:trHeight w:val="20"/>
          <w:jc w:val="center"/>
        </w:trPr>
        <w:tc>
          <w:tcPr>
            <w:tcW w:w="625" w:type="dxa"/>
            <w:vAlign w:val="center"/>
            <w:hideMark/>
          </w:tcPr>
          <w:p w14:paraId="07197662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3116" w:type="dxa"/>
            <w:vAlign w:val="center"/>
            <w:hideMark/>
          </w:tcPr>
          <w:p w14:paraId="76DF445F" w14:textId="77777777" w:rsidR="001E5D97" w:rsidRPr="001E5D97" w:rsidRDefault="001E5D97" w:rsidP="001E5D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Progress Evidence</w:t>
            </w:r>
          </w:p>
        </w:tc>
        <w:tc>
          <w:tcPr>
            <w:tcW w:w="7139" w:type="dxa"/>
            <w:vAlign w:val="center"/>
            <w:hideMark/>
          </w:tcPr>
          <w:p w14:paraId="6E4EE83F" w14:textId="77777777" w:rsidR="001E5D97" w:rsidRPr="001E5D97" w:rsidRDefault="001E5D97" w:rsidP="001E5D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Updated project structure showing </w:t>
            </w:r>
            <w:r w:rsidRPr="00EC796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Modules 1–8 completed</w:t>
            </w:r>
            <w:r w:rsidRPr="001E5D97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, with Risk Classification, Result Visualization, CSV Report, and ZIP Download remaining for further development.</w:t>
            </w:r>
          </w:p>
        </w:tc>
      </w:tr>
    </w:tbl>
    <w:p w14:paraId="6E259A31" w14:textId="77777777" w:rsidR="0005391F" w:rsidRDefault="0005391F" w:rsidP="00EA36CA">
      <w:pPr>
        <w:spacing w:line="480" w:lineRule="auto"/>
        <w:rPr>
          <w:b/>
          <w:bCs/>
          <w:lang w:val="en-IN"/>
        </w:rPr>
      </w:pPr>
    </w:p>
    <w:p w14:paraId="1C0FDC08" w14:textId="3332B3A3" w:rsidR="0005391F" w:rsidRDefault="0005391F" w:rsidP="0005391F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Project Details:</w:t>
      </w:r>
    </w:p>
    <w:p w14:paraId="18DBAF95" w14:textId="3B223943" w:rsidR="0005391F" w:rsidRDefault="0005391F" w:rsidP="0005391F">
      <w:pPr>
        <w:spacing w:line="480" w:lineRule="auto"/>
        <w:jc w:val="center"/>
        <w:rPr>
          <w:b/>
          <w:bCs/>
          <w:lang w:val="en-IN"/>
        </w:rPr>
      </w:pPr>
      <w:r w:rsidRPr="0005391F">
        <w:rPr>
          <w:b/>
          <w:bCs/>
          <w:lang w:val="en-IN"/>
        </w:rPr>
        <w:drawing>
          <wp:inline distT="0" distB="0" distL="0" distR="0" wp14:anchorId="4FE20A74" wp14:editId="12F090DB">
            <wp:extent cx="4132053" cy="204613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607" cy="20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94A6" w14:textId="3F5E07BF" w:rsidR="0005391F" w:rsidRDefault="0005391F" w:rsidP="0005391F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>Image Upload Functions:</w:t>
      </w:r>
    </w:p>
    <w:p w14:paraId="07D7E4B8" w14:textId="0ED744E5" w:rsidR="0005391F" w:rsidRDefault="0005391F" w:rsidP="0005391F">
      <w:pPr>
        <w:spacing w:line="480" w:lineRule="auto"/>
        <w:jc w:val="center"/>
        <w:rPr>
          <w:b/>
          <w:bCs/>
          <w:lang w:val="en-IN"/>
        </w:rPr>
      </w:pPr>
      <w:r w:rsidRPr="0005391F">
        <w:rPr>
          <w:b/>
          <w:bCs/>
          <w:lang w:val="en-IN"/>
        </w:rPr>
        <w:drawing>
          <wp:inline distT="0" distB="0" distL="0" distR="0" wp14:anchorId="4D674830" wp14:editId="191A7C57">
            <wp:extent cx="3743864" cy="138793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1411" cy="139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CD92" w14:textId="133E1390" w:rsidR="0005391F" w:rsidRDefault="0005391F" w:rsidP="0005391F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Processing Image </w:t>
      </w:r>
      <w:r>
        <w:rPr>
          <w:b/>
          <w:bCs/>
          <w:lang w:val="en-IN"/>
        </w:rPr>
        <w:t>Functions</w:t>
      </w:r>
      <w:r>
        <w:rPr>
          <w:b/>
          <w:bCs/>
          <w:lang w:val="en-IN"/>
        </w:rPr>
        <w:t>:</w:t>
      </w:r>
    </w:p>
    <w:p w14:paraId="706818E2" w14:textId="006E29D5" w:rsidR="0005391F" w:rsidRDefault="0005391F" w:rsidP="0005391F">
      <w:pPr>
        <w:spacing w:line="480" w:lineRule="auto"/>
        <w:jc w:val="center"/>
        <w:rPr>
          <w:b/>
          <w:bCs/>
          <w:lang w:val="en-IN"/>
        </w:rPr>
      </w:pPr>
      <w:r w:rsidRPr="0005391F">
        <w:rPr>
          <w:b/>
          <w:bCs/>
          <w:lang w:val="en-IN"/>
        </w:rPr>
        <w:drawing>
          <wp:inline distT="0" distB="0" distL="0" distR="0" wp14:anchorId="03F89CF9" wp14:editId="273D5FFC">
            <wp:extent cx="4563374" cy="2848887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8738" cy="28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471" w14:textId="33993D91" w:rsidR="00EA36CA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pict w14:anchorId="14B51E3E">
          <v:rect id="_x0000_i1026" style="width:0;height:1.5pt" o:hralign="center" o:hrstd="t" o:hr="t" fillcolor="#a0a0a0" stroked="f"/>
        </w:pict>
      </w:r>
    </w:p>
    <w:p w14:paraId="3CB61D00" w14:textId="0C9D07B0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D. Current Project Progress</w:t>
      </w:r>
    </w:p>
    <w:p w14:paraId="31835CB2" w14:textId="22118571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 xml:space="preserve">Overall Project Completion: </w:t>
      </w:r>
      <w:r w:rsidR="007A5486" w:rsidRPr="00843BC6">
        <w:rPr>
          <w:b/>
          <w:bCs/>
          <w:sz w:val="24"/>
          <w:szCs w:val="24"/>
          <w:lang w:val="en-IN"/>
        </w:rPr>
        <w:t xml:space="preserve">70 </w:t>
      </w:r>
      <w:r w:rsidRPr="00843BC6">
        <w:rPr>
          <w:b/>
          <w:bCs/>
          <w:sz w:val="24"/>
          <w:szCs w:val="24"/>
          <w:lang w:val="en-IN"/>
        </w:rPr>
        <w:t>%</w:t>
      </w:r>
    </w:p>
    <w:tbl>
      <w:tblPr>
        <w:tblStyle w:val="TableGrid"/>
        <w:tblW w:w="10674" w:type="dxa"/>
        <w:tblLook w:val="04A0" w:firstRow="1" w:lastRow="0" w:firstColumn="1" w:lastColumn="0" w:noHBand="0" w:noVBand="1"/>
      </w:tblPr>
      <w:tblGrid>
        <w:gridCol w:w="963"/>
        <w:gridCol w:w="5634"/>
        <w:gridCol w:w="1638"/>
        <w:gridCol w:w="2439"/>
      </w:tblGrid>
      <w:tr w:rsidR="007A5486" w:rsidRPr="00843BC6" w14:paraId="7C292733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4223D26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5634" w:type="dxa"/>
            <w:vAlign w:val="center"/>
            <w:hideMark/>
          </w:tcPr>
          <w:p w14:paraId="734B1B5E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Project Component</w:t>
            </w:r>
          </w:p>
        </w:tc>
        <w:tc>
          <w:tcPr>
            <w:tcW w:w="1638" w:type="dxa"/>
            <w:vAlign w:val="center"/>
            <w:hideMark/>
          </w:tcPr>
          <w:p w14:paraId="2365EB92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0B14C9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Completion</w:t>
            </w:r>
          </w:p>
        </w:tc>
      </w:tr>
      <w:tr w:rsidR="007A5486" w:rsidRPr="00843BC6" w14:paraId="199DA4EC" w14:textId="77777777" w:rsidTr="009C38AB">
        <w:trPr>
          <w:trHeight w:val="432"/>
        </w:trPr>
        <w:tc>
          <w:tcPr>
            <w:tcW w:w="963" w:type="dxa"/>
            <w:vAlign w:val="center"/>
            <w:hideMark/>
          </w:tcPr>
          <w:p w14:paraId="51D1DAF8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5634" w:type="dxa"/>
            <w:vAlign w:val="center"/>
            <w:hideMark/>
          </w:tcPr>
          <w:p w14:paraId="7ACA3747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Library Installation</w:t>
            </w:r>
          </w:p>
        </w:tc>
        <w:tc>
          <w:tcPr>
            <w:tcW w:w="1638" w:type="dxa"/>
            <w:vAlign w:val="center"/>
            <w:hideMark/>
          </w:tcPr>
          <w:p w14:paraId="3AB7A12B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1AECA8F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2C5A5FF7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4FCCA476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5634" w:type="dxa"/>
            <w:vAlign w:val="center"/>
            <w:hideMark/>
          </w:tcPr>
          <w:p w14:paraId="78CE1B9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Import Libraries</w:t>
            </w:r>
          </w:p>
        </w:tc>
        <w:tc>
          <w:tcPr>
            <w:tcW w:w="1638" w:type="dxa"/>
            <w:vAlign w:val="center"/>
            <w:hideMark/>
          </w:tcPr>
          <w:p w14:paraId="1604FF5E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C583B3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4373D372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22205CD3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5634" w:type="dxa"/>
            <w:vAlign w:val="center"/>
            <w:hideMark/>
          </w:tcPr>
          <w:p w14:paraId="4E95D92D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1638" w:type="dxa"/>
            <w:vAlign w:val="center"/>
            <w:hideMark/>
          </w:tcPr>
          <w:p w14:paraId="65B97AF9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7AF8451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261C3C32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4D8382D9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5634" w:type="dxa"/>
            <w:vAlign w:val="center"/>
            <w:hideMark/>
          </w:tcPr>
          <w:p w14:paraId="493F8EC8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1638" w:type="dxa"/>
            <w:vAlign w:val="center"/>
            <w:hideMark/>
          </w:tcPr>
          <w:p w14:paraId="2655613B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47FCE5B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7FC34B26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243E1A6A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5634" w:type="dxa"/>
            <w:vAlign w:val="center"/>
            <w:hideMark/>
          </w:tcPr>
          <w:p w14:paraId="7D881C96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1638" w:type="dxa"/>
            <w:vAlign w:val="center"/>
            <w:hideMark/>
          </w:tcPr>
          <w:p w14:paraId="69BD9CA7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A2F9DBE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1F8ECCF8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0226FBCD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5634" w:type="dxa"/>
            <w:vAlign w:val="center"/>
            <w:hideMark/>
          </w:tcPr>
          <w:p w14:paraId="2C9698DA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1638" w:type="dxa"/>
            <w:vAlign w:val="center"/>
            <w:hideMark/>
          </w:tcPr>
          <w:p w14:paraId="2872B193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3131EBB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46B38C54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445A0230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5634" w:type="dxa"/>
            <w:vAlign w:val="center"/>
            <w:hideMark/>
          </w:tcPr>
          <w:p w14:paraId="4C12B8D7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1638" w:type="dxa"/>
            <w:vAlign w:val="center"/>
            <w:hideMark/>
          </w:tcPr>
          <w:p w14:paraId="0549DBF0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D8732C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688D3E4E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711B478E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5634" w:type="dxa"/>
            <w:vAlign w:val="center"/>
            <w:hideMark/>
          </w:tcPr>
          <w:p w14:paraId="3E951902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1638" w:type="dxa"/>
            <w:vAlign w:val="center"/>
            <w:hideMark/>
          </w:tcPr>
          <w:p w14:paraId="78ED3678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F4F842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7A5486" w:rsidRPr="00843BC6" w14:paraId="1CEA6658" w14:textId="77777777" w:rsidTr="009C38AB">
        <w:trPr>
          <w:trHeight w:val="432"/>
        </w:trPr>
        <w:tc>
          <w:tcPr>
            <w:tcW w:w="963" w:type="dxa"/>
            <w:vAlign w:val="center"/>
            <w:hideMark/>
          </w:tcPr>
          <w:p w14:paraId="0D9C1F6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5634" w:type="dxa"/>
            <w:vAlign w:val="center"/>
            <w:hideMark/>
          </w:tcPr>
          <w:p w14:paraId="396CE5C4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1638" w:type="dxa"/>
            <w:vAlign w:val="center"/>
            <w:hideMark/>
          </w:tcPr>
          <w:p w14:paraId="21B77103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5774DA5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50%</w:t>
            </w:r>
          </w:p>
        </w:tc>
      </w:tr>
      <w:tr w:rsidR="007A5486" w:rsidRPr="00843BC6" w14:paraId="44E7174F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676508AC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5634" w:type="dxa"/>
            <w:vAlign w:val="center"/>
            <w:hideMark/>
          </w:tcPr>
          <w:p w14:paraId="2A0A8BFF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1638" w:type="dxa"/>
            <w:vAlign w:val="center"/>
            <w:hideMark/>
          </w:tcPr>
          <w:p w14:paraId="71A9837C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F2621B0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50%</w:t>
            </w:r>
          </w:p>
        </w:tc>
      </w:tr>
      <w:tr w:rsidR="007A5486" w:rsidRPr="00843BC6" w14:paraId="5C69544A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7075F847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11</w:t>
            </w:r>
          </w:p>
        </w:tc>
        <w:tc>
          <w:tcPr>
            <w:tcW w:w="5634" w:type="dxa"/>
            <w:vAlign w:val="center"/>
            <w:hideMark/>
          </w:tcPr>
          <w:p w14:paraId="78C2C00A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1638" w:type="dxa"/>
            <w:vAlign w:val="center"/>
            <w:hideMark/>
          </w:tcPr>
          <w:p w14:paraId="624E3066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CA3A121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0%</w:t>
            </w:r>
          </w:p>
        </w:tc>
      </w:tr>
      <w:tr w:rsidR="007A5486" w:rsidRPr="00843BC6" w14:paraId="5586196B" w14:textId="77777777" w:rsidTr="009C38AB">
        <w:trPr>
          <w:trHeight w:val="416"/>
        </w:trPr>
        <w:tc>
          <w:tcPr>
            <w:tcW w:w="963" w:type="dxa"/>
            <w:vAlign w:val="center"/>
            <w:hideMark/>
          </w:tcPr>
          <w:p w14:paraId="4FD38AE6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5634" w:type="dxa"/>
            <w:vAlign w:val="center"/>
            <w:hideMark/>
          </w:tcPr>
          <w:p w14:paraId="0184889A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1638" w:type="dxa"/>
            <w:vAlign w:val="center"/>
            <w:hideMark/>
          </w:tcPr>
          <w:p w14:paraId="547936C3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936C73C" w14:textId="77777777" w:rsidR="00B20CF8" w:rsidRPr="00B20CF8" w:rsidRDefault="00B20CF8" w:rsidP="007A5486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20CF8">
              <w:rPr>
                <w:rFonts w:eastAsia="Times New Roman" w:cs="Times New Roman"/>
                <w:sz w:val="24"/>
                <w:szCs w:val="24"/>
                <w:lang w:bidi="hi-IN"/>
              </w:rPr>
              <w:t>0%</w:t>
            </w:r>
          </w:p>
        </w:tc>
      </w:tr>
    </w:tbl>
    <w:p w14:paraId="62FC5BB6" w14:textId="15390656" w:rsidR="00EA36CA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27" style="width:0;height:1.5pt" o:hralign="center" o:hrstd="t" o:hr="t" fillcolor="#a0a0a0" stroked="f"/>
        </w:pict>
      </w:r>
    </w:p>
    <w:p w14:paraId="06574D4E" w14:textId="77777777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E. Challenges / Issues Faced</w:t>
      </w:r>
    </w:p>
    <w:p w14:paraId="5E1ABAEA" w14:textId="19BFFAB9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Variations in image quality, lighting, shadows, surface texture, and camera conditions affected crack detection.</w:t>
      </w:r>
    </w:p>
    <w:p w14:paraId="42818324" w14:textId="53790A43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Selecting suitable image-processing techniques and OpenCV parameters required research and experimentation.</w:t>
      </w:r>
    </w:p>
    <w:p w14:paraId="7D90D7A3" w14:textId="46093808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Different crack sizes, shapes, orientations, and image resolutions made consistent analysis challenging.</w:t>
      </w:r>
    </w:p>
    <w:p w14:paraId="38AD8712" w14:textId="6CCB9510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lastRenderedPageBreak/>
        <w:t>Accurate crack segmentation, thin-crack detection, width estimation, and pixel-to-mm calibration required parameter tuning.</w:t>
      </w:r>
    </w:p>
    <w:p w14:paraId="742384F1" w14:textId="66B11B74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Multiple test images were required to identify errors and improve detection and measurement reliability.</w:t>
      </w:r>
    </w:p>
    <w:p w14:paraId="35E4D555" w14:textId="52E8DE24" w:rsidR="00843BC6" w:rsidRPr="00843BC6" w:rsidRDefault="00843BC6" w:rsidP="00843BC6">
      <w:pPr>
        <w:pStyle w:val="ListParagraph"/>
        <w:numPr>
          <w:ilvl w:val="0"/>
          <w:numId w:val="16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Integrating detection, measurement, risk classification, visualization, and reporting into one workflow required additional testing and development.</w:t>
      </w:r>
    </w:p>
    <w:p w14:paraId="06A31823" w14:textId="28D2B134" w:rsidR="007A5486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1EA7C3C">
          <v:rect id="_x0000_i1028" style="width:0;height:1.5pt" o:hralign="center" o:hrstd="t" o:hr="t" fillcolor="#a0a0a0" stroked="f"/>
        </w:pict>
      </w:r>
    </w:p>
    <w:p w14:paraId="7A3A7081" w14:textId="39E19A9B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F. Actions Taken / Solution Implemented</w:t>
      </w:r>
    </w:p>
    <w:p w14:paraId="6DD25493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Applied Gaussian filtering to reduce image noise.</w:t>
      </w:r>
    </w:p>
    <w:p w14:paraId="390383BD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Used black-hat transformation to enhance dark crack regions.</w:t>
      </w:r>
    </w:p>
    <w:p w14:paraId="56E1B8B5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Applied morphological operations to improve crack segmentation.</w:t>
      </w:r>
    </w:p>
    <w:p w14:paraId="2C77E9CC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Used minimum crack-area filtering to remove unwanted small regions.</w:t>
      </w:r>
    </w:p>
    <w:p w14:paraId="0F50FC1F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Implemented crack detection based on the segmented crack regions.</w:t>
      </w:r>
    </w:p>
    <w:p w14:paraId="30E4EFE7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Implemented crack-width estimation using the detected crack information.</w:t>
      </w:r>
    </w:p>
    <w:p w14:paraId="59D44510" w14:textId="77777777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Configured pixel-to-mm calibration for physical crack-width measurement.</w:t>
      </w:r>
    </w:p>
    <w:p w14:paraId="1EF50660" w14:textId="3F6A4FFA" w:rsidR="007A5486" w:rsidRPr="00843BC6" w:rsidRDefault="007A5486" w:rsidP="007A5486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  <w:lang w:val="en-IN"/>
        </w:rPr>
      </w:pPr>
      <w:r w:rsidRPr="00843BC6">
        <w:rPr>
          <w:sz w:val="24"/>
          <w:szCs w:val="24"/>
          <w:lang w:val="en-IN"/>
        </w:rPr>
        <w:t>Tested the developed modules with multiple crack images.</w:t>
      </w:r>
    </w:p>
    <w:p w14:paraId="6BDF12DF" w14:textId="1A6249E3" w:rsidR="00EA36CA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BACC2E4">
          <v:rect id="_x0000_i1029" style="width:0;height:1.5pt" o:hralign="center" o:hrstd="t" o:hr="t" fillcolor="#a0a0a0" stroked="f"/>
        </w:pict>
      </w:r>
    </w:p>
    <w:p w14:paraId="67E3F67C" w14:textId="77777777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G. Plan for Next Reporting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744"/>
        <w:gridCol w:w="3111"/>
        <w:gridCol w:w="4964"/>
        <w:gridCol w:w="2156"/>
      </w:tblGrid>
      <w:tr w:rsidR="00B92E0C" w:rsidRPr="00843BC6" w14:paraId="20D33F6E" w14:textId="77777777" w:rsidTr="00843BC6">
        <w:trPr>
          <w:trHeight w:val="888"/>
        </w:trPr>
        <w:tc>
          <w:tcPr>
            <w:tcW w:w="0" w:type="auto"/>
            <w:vAlign w:val="center"/>
            <w:hideMark/>
          </w:tcPr>
          <w:p w14:paraId="43F006B1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3111" w:type="dxa"/>
            <w:vAlign w:val="center"/>
            <w:hideMark/>
          </w:tcPr>
          <w:p w14:paraId="6A3D8140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Planned Activity</w:t>
            </w:r>
          </w:p>
        </w:tc>
        <w:tc>
          <w:tcPr>
            <w:tcW w:w="4964" w:type="dxa"/>
            <w:vAlign w:val="center"/>
            <w:hideMark/>
          </w:tcPr>
          <w:p w14:paraId="549462FE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Expected Deliverable</w:t>
            </w:r>
          </w:p>
        </w:tc>
        <w:tc>
          <w:tcPr>
            <w:tcW w:w="2156" w:type="dxa"/>
            <w:vAlign w:val="center"/>
            <w:hideMark/>
          </w:tcPr>
          <w:p w14:paraId="5BA695F2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b/>
                <w:bCs/>
                <w:sz w:val="24"/>
                <w:szCs w:val="24"/>
                <w:lang w:bidi="hi-IN"/>
              </w:rPr>
              <w:t>Target Date</w:t>
            </w:r>
          </w:p>
        </w:tc>
      </w:tr>
      <w:tr w:rsidR="00B92E0C" w:rsidRPr="00843BC6" w14:paraId="16C923D7" w14:textId="77777777" w:rsidTr="00843BC6">
        <w:trPr>
          <w:trHeight w:val="907"/>
        </w:trPr>
        <w:tc>
          <w:tcPr>
            <w:tcW w:w="0" w:type="auto"/>
            <w:vAlign w:val="center"/>
            <w:hideMark/>
          </w:tcPr>
          <w:p w14:paraId="6335229F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3111" w:type="dxa"/>
            <w:vAlign w:val="center"/>
            <w:hideMark/>
          </w:tcPr>
          <w:p w14:paraId="087E086E" w14:textId="6FA551BB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 xml:space="preserve">Complete Risk Classification </w:t>
            </w:r>
          </w:p>
        </w:tc>
        <w:tc>
          <w:tcPr>
            <w:tcW w:w="4964" w:type="dxa"/>
            <w:vAlign w:val="center"/>
            <w:hideMark/>
          </w:tcPr>
          <w:p w14:paraId="66160F31" w14:textId="3FC26743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 xml:space="preserve">Low, Medium and </w:t>
            </w:r>
            <w:r w:rsidRPr="00843BC6">
              <w:rPr>
                <w:rFonts w:eastAsia="Times New Roman" w:cs="Times New Roman"/>
                <w:sz w:val="24"/>
                <w:szCs w:val="24"/>
                <w:lang w:bidi="hi-IN"/>
              </w:rPr>
              <w:t>High-risk</w:t>
            </w: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 xml:space="preserve"> classification results</w:t>
            </w:r>
          </w:p>
        </w:tc>
        <w:tc>
          <w:tcPr>
            <w:tcW w:w="2156" w:type="dxa"/>
            <w:vAlign w:val="center"/>
            <w:hideMark/>
          </w:tcPr>
          <w:p w14:paraId="7751C395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03 September 2026</w:t>
            </w:r>
          </w:p>
        </w:tc>
      </w:tr>
      <w:tr w:rsidR="00B92E0C" w:rsidRPr="00843BC6" w14:paraId="78E0336B" w14:textId="77777777" w:rsidTr="00843BC6">
        <w:trPr>
          <w:trHeight w:val="888"/>
        </w:trPr>
        <w:tc>
          <w:tcPr>
            <w:tcW w:w="0" w:type="auto"/>
            <w:vAlign w:val="center"/>
            <w:hideMark/>
          </w:tcPr>
          <w:p w14:paraId="3D70BA8F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lastRenderedPageBreak/>
              <w:t>2</w:t>
            </w:r>
          </w:p>
        </w:tc>
        <w:tc>
          <w:tcPr>
            <w:tcW w:w="3111" w:type="dxa"/>
            <w:vAlign w:val="center"/>
            <w:hideMark/>
          </w:tcPr>
          <w:p w14:paraId="28B1D66B" w14:textId="343D71B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 xml:space="preserve">Complete Result Visualization </w:t>
            </w:r>
          </w:p>
        </w:tc>
        <w:tc>
          <w:tcPr>
            <w:tcW w:w="4964" w:type="dxa"/>
            <w:vAlign w:val="center"/>
            <w:hideMark/>
          </w:tcPr>
          <w:p w14:paraId="497B91E0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Annotated images with crack detection, length, width and risk information</w:t>
            </w:r>
          </w:p>
        </w:tc>
        <w:tc>
          <w:tcPr>
            <w:tcW w:w="2156" w:type="dxa"/>
            <w:vAlign w:val="center"/>
            <w:hideMark/>
          </w:tcPr>
          <w:p w14:paraId="24981166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03 September 2026</w:t>
            </w:r>
          </w:p>
        </w:tc>
      </w:tr>
      <w:tr w:rsidR="00B92E0C" w:rsidRPr="00843BC6" w14:paraId="012567F9" w14:textId="77777777" w:rsidTr="00843BC6">
        <w:trPr>
          <w:trHeight w:val="888"/>
        </w:trPr>
        <w:tc>
          <w:tcPr>
            <w:tcW w:w="0" w:type="auto"/>
            <w:vAlign w:val="center"/>
            <w:hideMark/>
          </w:tcPr>
          <w:p w14:paraId="4C218702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3111" w:type="dxa"/>
            <w:vAlign w:val="center"/>
            <w:hideMark/>
          </w:tcPr>
          <w:p w14:paraId="3D452A5F" w14:textId="344039D8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CSV Report generation</w:t>
            </w:r>
          </w:p>
        </w:tc>
        <w:tc>
          <w:tcPr>
            <w:tcW w:w="4964" w:type="dxa"/>
            <w:vAlign w:val="center"/>
            <w:hideMark/>
          </w:tcPr>
          <w:p w14:paraId="217765C4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Structured CSV file containing crack analysis and measurement results</w:t>
            </w:r>
          </w:p>
        </w:tc>
        <w:tc>
          <w:tcPr>
            <w:tcW w:w="2156" w:type="dxa"/>
            <w:vAlign w:val="center"/>
            <w:hideMark/>
          </w:tcPr>
          <w:p w14:paraId="7C87CF37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10 September 2026</w:t>
            </w:r>
          </w:p>
        </w:tc>
      </w:tr>
      <w:tr w:rsidR="00B92E0C" w:rsidRPr="00843BC6" w14:paraId="1F2E0A2E" w14:textId="77777777" w:rsidTr="00843BC6">
        <w:trPr>
          <w:trHeight w:val="888"/>
        </w:trPr>
        <w:tc>
          <w:tcPr>
            <w:tcW w:w="0" w:type="auto"/>
            <w:vAlign w:val="center"/>
            <w:hideMark/>
          </w:tcPr>
          <w:p w14:paraId="131259A8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3111" w:type="dxa"/>
            <w:vAlign w:val="center"/>
            <w:hideMark/>
          </w:tcPr>
          <w:p w14:paraId="42063D3A" w14:textId="1EF7EE6F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ZIP Download functionality</w:t>
            </w:r>
          </w:p>
        </w:tc>
        <w:tc>
          <w:tcPr>
            <w:tcW w:w="4964" w:type="dxa"/>
            <w:vAlign w:val="center"/>
            <w:hideMark/>
          </w:tcPr>
          <w:p w14:paraId="0467AC15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Downloadable ZIP containing images, masks and reports</w:t>
            </w:r>
          </w:p>
        </w:tc>
        <w:tc>
          <w:tcPr>
            <w:tcW w:w="2156" w:type="dxa"/>
            <w:vAlign w:val="center"/>
            <w:hideMark/>
          </w:tcPr>
          <w:p w14:paraId="184160DF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10 September 2026</w:t>
            </w:r>
          </w:p>
        </w:tc>
      </w:tr>
      <w:tr w:rsidR="00B92E0C" w:rsidRPr="00843BC6" w14:paraId="561B2022" w14:textId="77777777" w:rsidTr="00843BC6">
        <w:trPr>
          <w:trHeight w:val="907"/>
        </w:trPr>
        <w:tc>
          <w:tcPr>
            <w:tcW w:w="0" w:type="auto"/>
            <w:vAlign w:val="center"/>
            <w:hideMark/>
          </w:tcPr>
          <w:p w14:paraId="44493EE8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3111" w:type="dxa"/>
            <w:vAlign w:val="center"/>
            <w:hideMark/>
          </w:tcPr>
          <w:p w14:paraId="48FF2CF6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Perform complete system testing and error handling</w:t>
            </w:r>
          </w:p>
        </w:tc>
        <w:tc>
          <w:tcPr>
            <w:tcW w:w="4964" w:type="dxa"/>
            <w:vAlign w:val="center"/>
            <w:hideMark/>
          </w:tcPr>
          <w:p w14:paraId="006CBBAD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Tested and stable crack-analysis system</w:t>
            </w:r>
          </w:p>
        </w:tc>
        <w:tc>
          <w:tcPr>
            <w:tcW w:w="2156" w:type="dxa"/>
            <w:vAlign w:val="center"/>
            <w:hideMark/>
          </w:tcPr>
          <w:p w14:paraId="66689B4F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17 September 2026</w:t>
            </w:r>
          </w:p>
        </w:tc>
      </w:tr>
      <w:tr w:rsidR="00B92E0C" w:rsidRPr="00843BC6" w14:paraId="1DB44786" w14:textId="77777777" w:rsidTr="00843BC6">
        <w:trPr>
          <w:trHeight w:val="888"/>
        </w:trPr>
        <w:tc>
          <w:tcPr>
            <w:tcW w:w="0" w:type="auto"/>
            <w:vAlign w:val="center"/>
            <w:hideMark/>
          </w:tcPr>
          <w:p w14:paraId="69AC9602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3111" w:type="dxa"/>
            <w:vAlign w:val="center"/>
            <w:hideMark/>
          </w:tcPr>
          <w:p w14:paraId="1D03CCE1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Optimize parameters and complete final validation</w:t>
            </w:r>
          </w:p>
        </w:tc>
        <w:tc>
          <w:tcPr>
            <w:tcW w:w="4964" w:type="dxa"/>
            <w:vAlign w:val="center"/>
            <w:hideMark/>
          </w:tcPr>
          <w:p w14:paraId="35D79AC5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Improved detection accuracy and validated results</w:t>
            </w:r>
          </w:p>
        </w:tc>
        <w:tc>
          <w:tcPr>
            <w:tcW w:w="2156" w:type="dxa"/>
            <w:vAlign w:val="center"/>
            <w:hideMark/>
          </w:tcPr>
          <w:p w14:paraId="2B5958E6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17 September 2026</w:t>
            </w:r>
          </w:p>
        </w:tc>
      </w:tr>
      <w:tr w:rsidR="00B92E0C" w:rsidRPr="00843BC6" w14:paraId="38D38AD9" w14:textId="77777777" w:rsidTr="00843BC6">
        <w:trPr>
          <w:trHeight w:val="1340"/>
        </w:trPr>
        <w:tc>
          <w:tcPr>
            <w:tcW w:w="0" w:type="auto"/>
            <w:vAlign w:val="center"/>
            <w:hideMark/>
          </w:tcPr>
          <w:p w14:paraId="28289C99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3111" w:type="dxa"/>
            <w:vAlign w:val="center"/>
            <w:hideMark/>
          </w:tcPr>
          <w:p w14:paraId="390C66E9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Complete project documentation and final demonstration</w:t>
            </w:r>
          </w:p>
        </w:tc>
        <w:tc>
          <w:tcPr>
            <w:tcW w:w="4964" w:type="dxa"/>
            <w:vAlign w:val="center"/>
            <w:hideMark/>
          </w:tcPr>
          <w:p w14:paraId="2BD4BD81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Final project report, presentation and demonstration-ready system</w:t>
            </w:r>
          </w:p>
        </w:tc>
        <w:tc>
          <w:tcPr>
            <w:tcW w:w="2156" w:type="dxa"/>
            <w:vAlign w:val="center"/>
            <w:hideMark/>
          </w:tcPr>
          <w:p w14:paraId="1B76D4EF" w14:textId="77777777" w:rsidR="00B92E0C" w:rsidRPr="00B92E0C" w:rsidRDefault="00B92E0C" w:rsidP="00B92E0C">
            <w:pPr>
              <w:jc w:val="center"/>
              <w:rPr>
                <w:rFonts w:eastAsia="Times New Roman" w:cs="Times New Roman"/>
                <w:sz w:val="24"/>
                <w:szCs w:val="24"/>
                <w:lang w:bidi="hi-IN"/>
              </w:rPr>
            </w:pPr>
            <w:r w:rsidRPr="00B92E0C">
              <w:rPr>
                <w:rFonts w:eastAsia="Times New Roman" w:cs="Times New Roman"/>
                <w:sz w:val="24"/>
                <w:szCs w:val="24"/>
                <w:lang w:bidi="hi-IN"/>
              </w:rPr>
              <w:t>24 September 2026</w:t>
            </w:r>
          </w:p>
        </w:tc>
      </w:tr>
    </w:tbl>
    <w:p w14:paraId="116373F1" w14:textId="09DDA983" w:rsidR="00EA36CA" w:rsidRPr="00843BC6" w:rsidRDefault="00D26B3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0" style="width:0;height:1.5pt" o:hralign="center" o:hrstd="t" o:hr="t" fillcolor="#a0a0a0" stroked="f"/>
        </w:pict>
      </w:r>
    </w:p>
    <w:p w14:paraId="2F63B09B" w14:textId="77777777" w:rsidR="00EA36CA" w:rsidRPr="00843BC6" w:rsidRDefault="00EA36CA" w:rsidP="00EA36CA">
      <w:pPr>
        <w:spacing w:line="480" w:lineRule="auto"/>
        <w:rPr>
          <w:b/>
          <w:bCs/>
          <w:sz w:val="24"/>
          <w:szCs w:val="24"/>
          <w:lang w:val="en-IN"/>
        </w:rPr>
      </w:pPr>
      <w:r w:rsidRPr="00843BC6">
        <w:rPr>
          <w:b/>
          <w:bCs/>
          <w:sz w:val="24"/>
          <w:szCs w:val="24"/>
          <w:lang w:val="en-IN"/>
        </w:rPr>
        <w:t>H. Learning / Skills Acquired</w:t>
      </w:r>
    </w:p>
    <w:p w14:paraId="5B60F139" w14:textId="22CD612B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 xml:space="preserve">Learned image </w:t>
      </w:r>
      <w:r w:rsidR="0064413F" w:rsidRPr="00843BC6">
        <w:rPr>
          <w:rFonts w:cs="Times New Roman"/>
          <w:sz w:val="24"/>
          <w:szCs w:val="24"/>
          <w:lang w:val="en-IN"/>
        </w:rPr>
        <w:t>pre-processing</w:t>
      </w:r>
      <w:r w:rsidRPr="00843BC6">
        <w:rPr>
          <w:rFonts w:cs="Times New Roman"/>
          <w:sz w:val="24"/>
          <w:szCs w:val="24"/>
          <w:lang w:val="en-IN"/>
        </w:rPr>
        <w:t>, crack segmentation, crack detection, skeletonization, crack length and width estimation, and pixel-to-mm calibration.</w:t>
      </w:r>
    </w:p>
    <w:p w14:paraId="31130ACC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Gained practical experience with Python, OpenCV, NumPy, Pandas, Matplotlib, Scikit-image, and Google Colab.</w:t>
      </w:r>
    </w:p>
    <w:p w14:paraId="42920DF3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Developed research skills through literature review and analysis of existing crack detection techniques.</w:t>
      </w:r>
    </w:p>
    <w:p w14:paraId="782DF4F2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Improved problem-solving skills by handling image noise, lighting variations, thin cracks, segmentation errors, and measurement issues.</w:t>
      </w:r>
    </w:p>
    <w:p w14:paraId="161AE7AB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Gained testing skills by testing image-processing modules with multiple crack images and reviewing results.</w:t>
      </w:r>
    </w:p>
    <w:p w14:paraId="2136596C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lastRenderedPageBreak/>
        <w:t>Improved documentation skills through technical reporting, result recording, and project documentation.</w:t>
      </w:r>
    </w:p>
    <w:p w14:paraId="3D1156F5" w14:textId="77777777" w:rsidR="00FF542B" w:rsidRPr="00843BC6" w:rsidRDefault="00FF542B" w:rsidP="00FF542B">
      <w:pPr>
        <w:pStyle w:val="ListParagraph"/>
        <w:numPr>
          <w:ilvl w:val="0"/>
          <w:numId w:val="19"/>
        </w:numPr>
        <w:spacing w:line="480" w:lineRule="auto"/>
        <w:rPr>
          <w:rFonts w:cs="Times New Roman"/>
          <w:sz w:val="24"/>
          <w:szCs w:val="24"/>
          <w:lang w:val="en-IN"/>
        </w:rPr>
      </w:pPr>
      <w:r w:rsidRPr="00843BC6">
        <w:rPr>
          <w:rFonts w:cs="Times New Roman"/>
          <w:sz w:val="24"/>
          <w:szCs w:val="24"/>
          <w:lang w:val="en-IN"/>
        </w:rPr>
        <w:t>Developed teamwork and communication skills through progress discussions, technical explanations, and project presentations.</w:t>
      </w:r>
    </w:p>
    <w:p w14:paraId="53BE57D3" w14:textId="3A08B0CF" w:rsidR="00335990" w:rsidRPr="00843BC6" w:rsidRDefault="00D26B32" w:rsidP="00263252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47BFD0C">
          <v:rect id="_x0000_i1031" style="width:0;height:1.5pt" o:hralign="center" o:hrstd="t" o:hr="t" fillcolor="#a0a0a0" stroked="f"/>
        </w:pict>
      </w:r>
    </w:p>
    <w:p w14:paraId="483C252D" w14:textId="77777777" w:rsidR="00335990" w:rsidRPr="00843BC6" w:rsidRDefault="00CB532B">
      <w:pPr>
        <w:shd w:val="clear" w:color="auto" w:fill="DCEEFF"/>
      </w:pPr>
      <w:r w:rsidRPr="00843BC6">
        <w:rPr>
          <w:b/>
          <w:sz w:val="26"/>
        </w:rPr>
        <w:t>4. Tasks Accomplished</w:t>
      </w:r>
    </w:p>
    <w:p w14:paraId="5B0696DB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Completed installation and import of all required Python and image-processing libraries.</w:t>
      </w:r>
    </w:p>
    <w:p w14:paraId="26D628CD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Completed project configuration and created output directories for processed images, crack masks, and annotated images.</w:t>
      </w:r>
    </w:p>
    <w:p w14:paraId="00E800C4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Implemented image upload and image preprocessing functionality.</w:t>
      </w:r>
    </w:p>
    <w:p w14:paraId="5F720CD5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Implemented crack segmentation and crack detection using OpenCV-based techniques.</w:t>
      </w:r>
    </w:p>
    <w:p w14:paraId="356338F9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Implemented crack width estimation with pixel-to-mm calibration configuration.</w:t>
      </w:r>
    </w:p>
    <w:p w14:paraId="3A8D757C" w14:textId="77777777" w:rsidR="0064413F" w:rsidRPr="00843BC6" w:rsidRDefault="0064413F" w:rsidP="00644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Tested the developed modules using multiple crack images and reviewed the generated outputs.</w:t>
      </w:r>
    </w:p>
    <w:p w14:paraId="470B8D9E" w14:textId="67BEFA66" w:rsidR="00843BC6" w:rsidRPr="00843BC6" w:rsidRDefault="0064413F" w:rsidP="00843BC6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Prepared the system for risk classification, result visualization, CSV reporting, and ZIP download.</w:t>
      </w:r>
    </w:p>
    <w:p w14:paraId="114F7F01" w14:textId="77777777" w:rsidR="00335990" w:rsidRPr="00843BC6" w:rsidRDefault="00CB532B">
      <w:pPr>
        <w:shd w:val="clear" w:color="auto" w:fill="DCEEFF"/>
      </w:pPr>
      <w:r w:rsidRPr="00843BC6">
        <w:rPr>
          <w:b/>
          <w:sz w:val="26"/>
        </w:rPr>
        <w:t>5. Tasks in Progress / Next Plan</w:t>
      </w:r>
    </w:p>
    <w:p w14:paraId="4F5E0C3E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Complete the risk classification module using crack-width measurements and defined severity thresholds.</w:t>
      </w:r>
    </w:p>
    <w:p w14:paraId="66087F50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Complete result visualization with detected cracks, crack length, crack width, and risk status.</w:t>
      </w:r>
    </w:p>
    <w:p w14:paraId="6F090344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Develop CSV report generation for storing image-wise crack analysis results.</w:t>
      </w:r>
    </w:p>
    <w:p w14:paraId="47CF346D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Implement ZIP download functionality for annotated images, crack masks, processed images, and CSV reports.</w:t>
      </w:r>
    </w:p>
    <w:p w14:paraId="731B02A6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Perform complete system testing using multiple crack images and identify remaining errors.</w:t>
      </w:r>
    </w:p>
    <w:p w14:paraId="6E419E53" w14:textId="7777777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lastRenderedPageBreak/>
        <w:t>Optimize OpenCV parameters and improve crack detection and measurement accuracy.</w:t>
      </w:r>
    </w:p>
    <w:p w14:paraId="7CA0A5E1" w14:textId="5C59DDD0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Complete final validation, documentation, project integration, and demonstration preparation.</w:t>
      </w:r>
    </w:p>
    <w:p w14:paraId="603E75A5" w14:textId="77777777" w:rsidR="00335990" w:rsidRPr="00843BC6" w:rsidRDefault="00CB532B">
      <w:pPr>
        <w:shd w:val="clear" w:color="auto" w:fill="DCEEFF"/>
      </w:pPr>
      <w:r w:rsidRPr="00843BC6">
        <w:rPr>
          <w:b/>
          <w:sz w:val="26"/>
        </w:rPr>
        <w:t>6. Learnings / Skills Acquired</w:t>
      </w:r>
    </w:p>
    <w:p w14:paraId="5FCF457F" w14:textId="386728A0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Gained practical knowledge of OpenCV-based image processing and automated crack analysis.</w:t>
      </w:r>
    </w:p>
    <w:p w14:paraId="2DA9FC45" w14:textId="57BE2925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Learned techniques for crack preprocessing, enhancement, segmentation, and detection.</w:t>
      </w:r>
    </w:p>
    <w:p w14:paraId="6D3FA274" w14:textId="5E3E341C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Developed understanding of crack skeletonization, length measurement, and width estimation.</w:t>
      </w:r>
    </w:p>
    <w:p w14:paraId="3D482F9B" w14:textId="1BDB12B7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Learned pixel-to-mm calibration for converting image measurements into real-world dimensions.</w:t>
      </w:r>
    </w:p>
    <w:p w14:paraId="155723B4" w14:textId="08DB7383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 xml:space="preserve">Improved Python programming skills using NumPy, Pandas, Matplotlib, and </w:t>
      </w:r>
      <w:proofErr w:type="spellStart"/>
      <w:r w:rsidRPr="00843BC6">
        <w:rPr>
          <w:rFonts w:cs="Times New Roman"/>
          <w:sz w:val="24"/>
          <w:szCs w:val="24"/>
        </w:rPr>
        <w:t>Scikit</w:t>
      </w:r>
      <w:proofErr w:type="spellEnd"/>
      <w:r w:rsidRPr="00843BC6">
        <w:rPr>
          <w:rFonts w:cs="Times New Roman"/>
          <w:sz w:val="24"/>
          <w:szCs w:val="24"/>
        </w:rPr>
        <w:t>-image.</w:t>
      </w:r>
    </w:p>
    <w:p w14:paraId="4B01746D" w14:textId="507CBB0C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Gained experience in Google Collab, multiple-image processing, output management, and result analysis.</w:t>
      </w:r>
    </w:p>
    <w:p w14:paraId="11DC50BE" w14:textId="45E79511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Improved problem-solving, testing, debugging, and validation skills during system development.</w:t>
      </w:r>
    </w:p>
    <w:p w14:paraId="537D83D9" w14:textId="487092CB" w:rsidR="00843BC6" w:rsidRPr="00843BC6" w:rsidRDefault="00843BC6" w:rsidP="00843BC6">
      <w:pPr>
        <w:pStyle w:val="ListParagraph"/>
        <w:numPr>
          <w:ilvl w:val="0"/>
          <w:numId w:val="21"/>
        </w:numPr>
        <w:spacing w:line="480" w:lineRule="auto"/>
        <w:rPr>
          <w:rFonts w:cs="Times New Roman"/>
          <w:sz w:val="24"/>
          <w:szCs w:val="24"/>
        </w:rPr>
      </w:pPr>
      <w:r w:rsidRPr="00843BC6">
        <w:rPr>
          <w:rFonts w:cs="Times New Roman"/>
          <w:sz w:val="24"/>
          <w:szCs w:val="24"/>
        </w:rPr>
        <w:t>Developed technical documentation and research skills for presenting project methodology and results.</w:t>
      </w:r>
    </w:p>
    <w:p w14:paraId="57343692" w14:textId="7E9F6A32" w:rsidR="00335990" w:rsidRPr="00843BC6" w:rsidRDefault="00CB532B" w:rsidP="00263252">
      <w:pPr>
        <w:spacing w:line="480" w:lineRule="auto"/>
        <w:rPr>
          <w:b/>
          <w:sz w:val="26"/>
        </w:rPr>
      </w:pPr>
      <w:r w:rsidRPr="00843BC6">
        <w:br/>
      </w:r>
      <w:r w:rsidR="007F140C" w:rsidRPr="00843BC6">
        <w:rPr>
          <w:b/>
          <w:sz w:val="26"/>
        </w:rPr>
        <w:t>References:</w:t>
      </w:r>
    </w:p>
    <w:p w14:paraId="4382E86A" w14:textId="24322377" w:rsidR="007F140C" w:rsidRDefault="009C38AB" w:rsidP="009C38AB">
      <w:pPr>
        <w:pStyle w:val="ListParagraph"/>
        <w:numPr>
          <w:ilvl w:val="0"/>
          <w:numId w:val="24"/>
        </w:numPr>
        <w:spacing w:line="480" w:lineRule="auto"/>
      </w:pPr>
      <w:r>
        <w:rPr>
          <w:rStyle w:val="Strong"/>
        </w:rPr>
        <w:t>Ramasamy, L., &amp; Vijayan, P. (2026).</w:t>
      </w:r>
      <w:r>
        <w:t xml:space="preserve"> </w:t>
      </w:r>
      <w:r>
        <w:rPr>
          <w:rStyle w:val="Emphasis"/>
        </w:rPr>
        <w:t>Advanced Image Processing and Deep Learning Methods for Automated Crack Detection in Civil Engineering Structures: A Comprehensive Review.</w:t>
      </w:r>
      <w:r>
        <w:t xml:space="preserve"> Asian Journal of Civil Engineering.</w:t>
      </w:r>
    </w:p>
    <w:p w14:paraId="32874CD2" w14:textId="0B48A3F4" w:rsidR="009C38AB" w:rsidRDefault="009C38AB" w:rsidP="009C38AB">
      <w:pPr>
        <w:pStyle w:val="ListParagraph"/>
        <w:numPr>
          <w:ilvl w:val="0"/>
          <w:numId w:val="24"/>
        </w:numPr>
        <w:spacing w:line="480" w:lineRule="auto"/>
      </w:pPr>
      <w:r>
        <w:rPr>
          <w:rStyle w:val="Strong"/>
        </w:rPr>
        <w:t>Li, Y. (2026).</w:t>
      </w:r>
      <w:r>
        <w:t xml:space="preserve"> </w:t>
      </w:r>
      <w:r>
        <w:rPr>
          <w:rStyle w:val="Emphasis"/>
        </w:rPr>
        <w:t>Crack Detection and Semantic Segmentation in Concrete Structures Using an Improved Deep Learning-Based Framework.</w:t>
      </w:r>
      <w:r>
        <w:t xml:space="preserve"> Journal of Engineering and Applied Science, 73, 107</w:t>
      </w:r>
    </w:p>
    <w:p w14:paraId="10093610" w14:textId="502BF192" w:rsidR="009C38AB" w:rsidRPr="00843BC6" w:rsidRDefault="009C38AB" w:rsidP="009C38AB">
      <w:pPr>
        <w:pStyle w:val="ListParagraph"/>
        <w:numPr>
          <w:ilvl w:val="0"/>
          <w:numId w:val="24"/>
        </w:numPr>
        <w:spacing w:line="480" w:lineRule="auto"/>
      </w:pPr>
      <w:proofErr w:type="spellStart"/>
      <w:r>
        <w:rPr>
          <w:rStyle w:val="Strong"/>
        </w:rPr>
        <w:t>Grzesiak</w:t>
      </w:r>
      <w:proofErr w:type="spellEnd"/>
      <w:r>
        <w:rPr>
          <w:rStyle w:val="Strong"/>
        </w:rPr>
        <w:t xml:space="preserve">, S., </w:t>
      </w:r>
      <w:proofErr w:type="spellStart"/>
      <w:r>
        <w:rPr>
          <w:rStyle w:val="Strong"/>
        </w:rPr>
        <w:t>Nogatz</w:t>
      </w:r>
      <w:proofErr w:type="spellEnd"/>
      <w:r>
        <w:rPr>
          <w:rStyle w:val="Strong"/>
        </w:rPr>
        <w:t xml:space="preserve">, T., de Sousa, C., </w:t>
      </w:r>
      <w:proofErr w:type="spellStart"/>
      <w:r>
        <w:rPr>
          <w:rStyle w:val="Strong"/>
        </w:rPr>
        <w:t>Kronenberger</w:t>
      </w:r>
      <w:proofErr w:type="spellEnd"/>
      <w:r>
        <w:rPr>
          <w:rStyle w:val="Strong"/>
        </w:rPr>
        <w:t xml:space="preserve">, M., </w:t>
      </w:r>
      <w:proofErr w:type="spellStart"/>
      <w:r>
        <w:rPr>
          <w:rStyle w:val="Strong"/>
        </w:rPr>
        <w:t>Redenbach</w:t>
      </w:r>
      <w:proofErr w:type="spellEnd"/>
      <w:r>
        <w:rPr>
          <w:rStyle w:val="Strong"/>
        </w:rPr>
        <w:t xml:space="preserve">, C., &amp; </w:t>
      </w:r>
      <w:proofErr w:type="spellStart"/>
      <w:r>
        <w:rPr>
          <w:rStyle w:val="Strong"/>
        </w:rPr>
        <w:t>Pahn</w:t>
      </w:r>
      <w:proofErr w:type="spellEnd"/>
      <w:r>
        <w:rPr>
          <w:rStyle w:val="Strong"/>
        </w:rPr>
        <w:t>, M. (2026).</w:t>
      </w:r>
      <w:r>
        <w:t xml:space="preserve"> </w:t>
      </w:r>
      <w:r>
        <w:rPr>
          <w:rStyle w:val="Emphasis"/>
        </w:rPr>
        <w:t>In Situ 4D Image Analysis of Crack Width and Strain Changes in GFRP-Reinforced Concrete.</w:t>
      </w:r>
      <w:r>
        <w:t xml:space="preserve"> Materials and Structures, 59, 197.</w:t>
      </w:r>
      <w:bookmarkStart w:id="0" w:name="_GoBack"/>
      <w:bookmarkEnd w:id="0"/>
    </w:p>
    <w:p w14:paraId="2CBFFD0E" w14:textId="4E478050" w:rsidR="00BE38FE" w:rsidRPr="00843BC6" w:rsidRDefault="00BE38FE" w:rsidP="00BE38FE">
      <w:pPr>
        <w:shd w:val="clear" w:color="auto" w:fill="DCEEFF"/>
      </w:pPr>
      <w:r w:rsidRPr="00843BC6">
        <w:rPr>
          <w:b/>
          <w:sz w:val="26"/>
        </w:rPr>
        <w:lastRenderedPageBreak/>
        <w:t>Evaluation</w:t>
      </w:r>
      <w:r w:rsidR="009A0FBE" w:rsidRPr="00843BC6">
        <w:rPr>
          <w:b/>
          <w:sz w:val="26"/>
        </w:rPr>
        <w:t xml:space="preserve"> (To be filled by Mentor</w:t>
      </w:r>
      <w:r w:rsidR="007F140C" w:rsidRPr="00843BC6">
        <w:rPr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843BC6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843BC6" w:rsidRDefault="00EA36CA" w:rsidP="00EC7961">
            <w:pPr>
              <w:spacing w:after="160" w:line="278" w:lineRule="auto"/>
              <w:rPr>
                <w:b/>
                <w:bCs/>
              </w:rPr>
            </w:pPr>
            <w:r w:rsidRPr="00843BC6">
              <w:rPr>
                <w:b/>
                <w:bCs/>
              </w:rPr>
              <w:t>Marks</w:t>
            </w:r>
          </w:p>
        </w:tc>
      </w:tr>
      <w:tr w:rsidR="00EA36CA" w:rsidRPr="00843BC6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843BC6" w:rsidRDefault="00EA36CA" w:rsidP="00EC7961">
            <w:pPr>
              <w:spacing w:after="160" w:line="278" w:lineRule="auto"/>
            </w:pPr>
            <w:r w:rsidRPr="00843BC6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843BC6" w:rsidRDefault="00EA36CA" w:rsidP="00EC7961">
            <w:pPr>
              <w:spacing w:after="160" w:line="278" w:lineRule="auto"/>
            </w:pPr>
          </w:p>
        </w:tc>
      </w:tr>
      <w:tr w:rsidR="00EA36CA" w:rsidRPr="00843BC6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843BC6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843BC6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843BC6" w:rsidRDefault="00EA36CA" w:rsidP="00EC7961">
            <w:pPr>
              <w:spacing w:after="160" w:line="278" w:lineRule="auto"/>
            </w:pPr>
          </w:p>
        </w:tc>
      </w:tr>
    </w:tbl>
    <w:p w14:paraId="225628D1" w14:textId="77777777" w:rsidR="007F140C" w:rsidRPr="00843BC6" w:rsidRDefault="007F140C" w:rsidP="00263252">
      <w:pPr>
        <w:spacing w:line="480" w:lineRule="auto"/>
      </w:pPr>
    </w:p>
    <w:p w14:paraId="091E7401" w14:textId="77777777" w:rsidR="00335990" w:rsidRPr="00843BC6" w:rsidRDefault="00CB532B">
      <w:pPr>
        <w:shd w:val="clear" w:color="auto" w:fill="DCEEFF"/>
      </w:pPr>
      <w:r w:rsidRPr="00843BC6">
        <w:rPr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7"/>
        <w:gridCol w:w="5393"/>
      </w:tblGrid>
      <w:tr w:rsidR="00D167C5" w:rsidRPr="00843BC6" w14:paraId="70887F53" w14:textId="77777777" w:rsidTr="00D167C5">
        <w:trPr>
          <w:trHeight w:val="562"/>
        </w:trPr>
        <w:tc>
          <w:tcPr>
            <w:tcW w:w="2501" w:type="pct"/>
          </w:tcPr>
          <w:p w14:paraId="70551297" w14:textId="77777777" w:rsidR="00D167C5" w:rsidRPr="00843BC6" w:rsidRDefault="00D167C5" w:rsidP="009A0FBE">
            <w:pPr>
              <w:jc w:val="center"/>
              <w:rPr>
                <w:b/>
                <w:bCs/>
              </w:rPr>
            </w:pPr>
            <w:r w:rsidRPr="00843BC6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D167C5" w:rsidRPr="00843BC6" w:rsidRDefault="00D167C5" w:rsidP="009A0FBE">
            <w:pPr>
              <w:jc w:val="center"/>
              <w:rPr>
                <w:b/>
                <w:bCs/>
              </w:rPr>
            </w:pPr>
            <w:r w:rsidRPr="00843BC6">
              <w:rPr>
                <w:b/>
                <w:bCs/>
              </w:rPr>
              <w:t>Mentor (Institute)</w:t>
            </w:r>
            <w:r w:rsidRPr="00843BC6">
              <w:rPr>
                <w:b/>
                <w:bCs/>
              </w:rPr>
              <w:br/>
              <w:t>Signature</w:t>
            </w:r>
          </w:p>
        </w:tc>
      </w:tr>
      <w:tr w:rsidR="00D167C5" w:rsidRPr="00843BC6" w14:paraId="3EB6DB45" w14:textId="77777777" w:rsidTr="00D167C5">
        <w:trPr>
          <w:trHeight w:val="843"/>
        </w:trPr>
        <w:tc>
          <w:tcPr>
            <w:tcW w:w="2501" w:type="pct"/>
          </w:tcPr>
          <w:p w14:paraId="3F898E56" w14:textId="77777777" w:rsidR="00D167C5" w:rsidRPr="00843BC6" w:rsidRDefault="00D167C5">
            <w:r w:rsidRPr="00843BC6">
              <w:br/>
            </w:r>
            <w:r w:rsidRPr="00843BC6">
              <w:br/>
            </w:r>
          </w:p>
        </w:tc>
        <w:tc>
          <w:tcPr>
            <w:tcW w:w="2499" w:type="pct"/>
          </w:tcPr>
          <w:p w14:paraId="261AB7A7" w14:textId="77777777" w:rsidR="00D167C5" w:rsidRPr="00843BC6" w:rsidRDefault="00D167C5">
            <w:r w:rsidRPr="00843BC6">
              <w:br/>
            </w:r>
            <w:r w:rsidRPr="00843BC6">
              <w:br/>
            </w:r>
          </w:p>
        </w:tc>
      </w:tr>
    </w:tbl>
    <w:p w14:paraId="76C4FBE3" w14:textId="4C6BB2B8" w:rsidR="00977E91" w:rsidRDefault="00977E91">
      <w:pPr>
        <w:rPr>
          <w:b/>
          <w:sz w:val="26"/>
        </w:rPr>
      </w:pPr>
    </w:p>
    <w:p w14:paraId="5AB40B71" w14:textId="4827DCA5" w:rsidR="009C38AB" w:rsidRDefault="009C38AB">
      <w:pPr>
        <w:rPr>
          <w:b/>
          <w:sz w:val="26"/>
        </w:rPr>
      </w:pPr>
    </w:p>
    <w:p w14:paraId="3C4883AD" w14:textId="44F0669A" w:rsidR="009C38AB" w:rsidRDefault="009C38AB">
      <w:pPr>
        <w:rPr>
          <w:b/>
          <w:sz w:val="26"/>
        </w:rPr>
      </w:pPr>
    </w:p>
    <w:p w14:paraId="559D0B38" w14:textId="04C4450E" w:rsidR="009C38AB" w:rsidRDefault="009C38AB">
      <w:pPr>
        <w:rPr>
          <w:b/>
          <w:sz w:val="26"/>
        </w:rPr>
      </w:pPr>
    </w:p>
    <w:p w14:paraId="7899D82A" w14:textId="77777777" w:rsidR="009C38AB" w:rsidRPr="00843BC6" w:rsidRDefault="009C38AB">
      <w:pPr>
        <w:rPr>
          <w:b/>
          <w:sz w:val="26"/>
        </w:rPr>
      </w:pPr>
    </w:p>
    <w:p w14:paraId="0806B186" w14:textId="356174A7" w:rsidR="00335990" w:rsidRPr="00843BC6" w:rsidRDefault="00CB532B">
      <w:pPr>
        <w:shd w:val="clear" w:color="auto" w:fill="DCEEFF"/>
      </w:pPr>
      <w:r w:rsidRPr="00843BC6">
        <w:rPr>
          <w:b/>
          <w:sz w:val="26"/>
        </w:rPr>
        <w:lastRenderedPageBreak/>
        <w:t>Mentor (Institute) Remarks</w:t>
      </w:r>
    </w:p>
    <w:p w14:paraId="03D511CA" w14:textId="6F7CBAA8" w:rsidR="00335990" w:rsidRPr="00843BC6" w:rsidRDefault="00CB532B" w:rsidP="00263252">
      <w:pPr>
        <w:spacing w:line="480" w:lineRule="auto"/>
      </w:pPr>
      <w:r w:rsidRPr="00843BC6">
        <w:br/>
      </w:r>
      <w:r w:rsidR="00263252" w:rsidRPr="00843BC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Pr="00843BC6" w:rsidRDefault="00BE38FE" w:rsidP="00263252">
      <w:pPr>
        <w:spacing w:line="480" w:lineRule="auto"/>
      </w:pPr>
    </w:p>
    <w:sectPr w:rsidR="00BE38FE" w:rsidRPr="00843BC6" w:rsidSect="001E5D97">
      <w:headerReference w:type="even" r:id="rId12"/>
      <w:headerReference w:type="default" r:id="rId13"/>
      <w:headerReference w:type="first" r:id="rId14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EC7961" w:rsidRDefault="00EC7961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EC7961" w:rsidRDefault="00EC7961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EC7961" w:rsidRDefault="00EC7961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EC7961" w:rsidRDefault="00EC7961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EC7961" w:rsidRDefault="00D26B32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EC7961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EC7961" w:rsidRDefault="00EC7961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EC7961" w:rsidRDefault="00EC7961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EC7961" w:rsidRDefault="00D26B32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EC7961" w:rsidRDefault="00D26B32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733414"/>
    <w:multiLevelType w:val="hybridMultilevel"/>
    <w:tmpl w:val="226E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3D0EC0"/>
    <w:multiLevelType w:val="hybridMultilevel"/>
    <w:tmpl w:val="32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B6516"/>
    <w:multiLevelType w:val="hybridMultilevel"/>
    <w:tmpl w:val="A9CEB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25730"/>
    <w:multiLevelType w:val="hybridMultilevel"/>
    <w:tmpl w:val="392C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C4966"/>
    <w:multiLevelType w:val="hybridMultilevel"/>
    <w:tmpl w:val="FEAEF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13DF6"/>
    <w:multiLevelType w:val="hybridMultilevel"/>
    <w:tmpl w:val="9AB2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550A8"/>
    <w:multiLevelType w:val="hybridMultilevel"/>
    <w:tmpl w:val="B2061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A2CF8"/>
    <w:multiLevelType w:val="hybridMultilevel"/>
    <w:tmpl w:val="A470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35F3E"/>
    <w:multiLevelType w:val="hybridMultilevel"/>
    <w:tmpl w:val="24505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3"/>
  </w:num>
  <w:num w:numId="13">
    <w:abstractNumId w:val="9"/>
  </w:num>
  <w:num w:numId="14">
    <w:abstractNumId w:val="10"/>
  </w:num>
  <w:num w:numId="15">
    <w:abstractNumId w:val="19"/>
  </w:num>
  <w:num w:numId="16">
    <w:abstractNumId w:val="21"/>
  </w:num>
  <w:num w:numId="17">
    <w:abstractNumId w:val="15"/>
  </w:num>
  <w:num w:numId="18">
    <w:abstractNumId w:val="22"/>
  </w:num>
  <w:num w:numId="19">
    <w:abstractNumId w:val="20"/>
  </w:num>
  <w:num w:numId="20">
    <w:abstractNumId w:val="18"/>
  </w:num>
  <w:num w:numId="21">
    <w:abstractNumId w:val="12"/>
  </w:num>
  <w:num w:numId="22">
    <w:abstractNumId w:val="23"/>
  </w:num>
  <w:num w:numId="23">
    <w:abstractNumId w:val="14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A6"/>
    <w:rsid w:val="00034616"/>
    <w:rsid w:val="0005391F"/>
    <w:rsid w:val="0006063C"/>
    <w:rsid w:val="00106D76"/>
    <w:rsid w:val="0015074B"/>
    <w:rsid w:val="001518BB"/>
    <w:rsid w:val="001E5D97"/>
    <w:rsid w:val="00263252"/>
    <w:rsid w:val="002753F0"/>
    <w:rsid w:val="0029639D"/>
    <w:rsid w:val="00326F90"/>
    <w:rsid w:val="00335990"/>
    <w:rsid w:val="003F62C6"/>
    <w:rsid w:val="00472232"/>
    <w:rsid w:val="004F1CB9"/>
    <w:rsid w:val="005020A8"/>
    <w:rsid w:val="0064413F"/>
    <w:rsid w:val="007A5486"/>
    <w:rsid w:val="007F140C"/>
    <w:rsid w:val="00843BC6"/>
    <w:rsid w:val="00847343"/>
    <w:rsid w:val="00867261"/>
    <w:rsid w:val="00977E91"/>
    <w:rsid w:val="009A0FBE"/>
    <w:rsid w:val="009C38AB"/>
    <w:rsid w:val="009E4F8F"/>
    <w:rsid w:val="00AA1D8D"/>
    <w:rsid w:val="00AD3674"/>
    <w:rsid w:val="00B01D2D"/>
    <w:rsid w:val="00B20CF8"/>
    <w:rsid w:val="00B32789"/>
    <w:rsid w:val="00B47730"/>
    <w:rsid w:val="00B609F1"/>
    <w:rsid w:val="00B9019D"/>
    <w:rsid w:val="00B92E0C"/>
    <w:rsid w:val="00BE38FE"/>
    <w:rsid w:val="00C02621"/>
    <w:rsid w:val="00C1331E"/>
    <w:rsid w:val="00C909B3"/>
    <w:rsid w:val="00CB0664"/>
    <w:rsid w:val="00CB532B"/>
    <w:rsid w:val="00CF6DF5"/>
    <w:rsid w:val="00D167C5"/>
    <w:rsid w:val="00D26B32"/>
    <w:rsid w:val="00D820B3"/>
    <w:rsid w:val="00E0266C"/>
    <w:rsid w:val="00EA36CA"/>
    <w:rsid w:val="00EC7961"/>
    <w:rsid w:val="00FC693F"/>
    <w:rsid w:val="00F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20B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1D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ic03ca053@ppsu.ac.in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B53633-8C96-428B-98F1-B9F720A8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23</cp:revision>
  <dcterms:created xsi:type="dcterms:W3CDTF">2026-07-09T04:27:00Z</dcterms:created>
  <dcterms:modified xsi:type="dcterms:W3CDTF">2026-09-07T16:58:00Z</dcterms:modified>
  <cp:category/>
</cp:coreProperties>
</file>