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434F4" w14:textId="1939E2D1" w:rsidR="007F140C" w:rsidRDefault="007F140C" w:rsidP="007F140C">
      <w:pPr>
        <w:jc w:val="center"/>
      </w:pPr>
      <w:r>
        <w:rPr>
          <w:rFonts w:ascii="Cambria" w:eastAsia="Cambria" w:hAnsi="Cambria"/>
          <w:b/>
          <w:sz w:val="40"/>
        </w:rPr>
        <w:t>PROJECT PROGRESS REPORT</w:t>
      </w:r>
      <w:r>
        <w:rPr>
          <w:rFonts w:ascii="Cambria" w:eastAsia="Cambria" w:hAnsi="Cambria"/>
          <w:b/>
          <w:sz w:val="40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>PROJECT PROGRESS REPORT</w:t>
      </w:r>
      <w:r w:rsidR="00EA36CA" w:rsidRPr="00EA36CA">
        <w:rPr>
          <w:rFonts w:ascii="Cambria" w:hAnsi="Cambria"/>
          <w:i/>
          <w:sz w:val="24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>(Reporting No</w:t>
      </w:r>
      <w:r w:rsidR="006F41C5">
        <w:rPr>
          <w:rFonts w:ascii="Cambria" w:hAnsi="Cambria"/>
          <w:b/>
          <w:bCs/>
          <w:i/>
          <w:sz w:val="24"/>
        </w:rPr>
        <w:t>. 08</w:t>
      </w:r>
      <w:r w:rsidR="00EA36CA" w:rsidRPr="00EA36CA">
        <w:rPr>
          <w:rFonts w:ascii="Cambria" w:hAnsi="Cambria"/>
          <w:b/>
          <w:bCs/>
          <w:i/>
          <w:sz w:val="24"/>
        </w:rPr>
        <w:t>/ 10)</w:t>
      </w:r>
      <w:r w:rsidR="00EA36CA" w:rsidRPr="00EA36CA">
        <w:rPr>
          <w:rFonts w:ascii="Cambria" w:hAnsi="Cambria"/>
          <w:i/>
          <w:sz w:val="24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 xml:space="preserve">Reporting Period: From </w:t>
      </w:r>
      <w:r w:rsidR="00825E8D" w:rsidRPr="00825E8D">
        <w:rPr>
          <w:rFonts w:ascii="Cambria" w:hAnsi="Cambria"/>
          <w:i/>
          <w:sz w:val="24"/>
        </w:rPr>
        <w:t>04/09/2026</w:t>
      </w:r>
      <w:bookmarkStart w:id="0" w:name="_GoBack"/>
      <w:bookmarkEnd w:id="0"/>
      <w:r w:rsidR="00EA36CA" w:rsidRPr="00EA36CA">
        <w:rPr>
          <w:rFonts w:ascii="Cambria" w:hAnsi="Cambria"/>
          <w:b/>
          <w:bCs/>
          <w:i/>
          <w:sz w:val="24"/>
        </w:rPr>
        <w:t xml:space="preserve"> To</w:t>
      </w:r>
      <w:r w:rsidR="00825E8D">
        <w:rPr>
          <w:rFonts w:ascii="Cambria" w:hAnsi="Cambria"/>
          <w:b/>
          <w:bCs/>
          <w:i/>
          <w:sz w:val="24"/>
        </w:rPr>
        <w:t xml:space="preserve"> </w:t>
      </w:r>
      <w:r w:rsidR="00825E8D" w:rsidRPr="00825E8D">
        <w:rPr>
          <w:rFonts w:ascii="Cambria" w:hAnsi="Cambria"/>
          <w:i/>
          <w:sz w:val="24"/>
        </w:rPr>
        <w:t>10/09/2025</w:t>
      </w:r>
    </w:p>
    <w:p w14:paraId="2B404497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7F140C" w14:paraId="2BC6813D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5B94276D" w14:textId="77777777" w:rsidR="007F140C" w:rsidRDefault="007F140C" w:rsidP="00E94E9A"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DB960E1" w14:textId="5753E961" w:rsidR="007F140C" w:rsidRDefault="006F41C5" w:rsidP="00E94E9A">
            <w:r w:rsidRPr="006F41C5">
              <w:t>MAN VISHNUBHAI PATEL</w:t>
            </w:r>
          </w:p>
        </w:tc>
      </w:tr>
      <w:tr w:rsidR="007F140C" w14:paraId="78128E04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7958D168" w14:textId="77777777" w:rsidR="007F140C" w:rsidRDefault="007F140C" w:rsidP="00E94E9A"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5F667139" w14:textId="194174CA" w:rsidR="007F140C" w:rsidRDefault="006F41C5" w:rsidP="00E94E9A">
            <w:r>
              <w:t>25IC03CA053</w:t>
            </w:r>
          </w:p>
        </w:tc>
      </w:tr>
      <w:tr w:rsidR="007F140C" w14:paraId="22EFA034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7ADF2862" w14:textId="77777777" w:rsidR="007F140C" w:rsidRDefault="007F140C" w:rsidP="00E94E9A"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5E1D3E65" w14:textId="063B7D2F" w:rsidR="007F140C" w:rsidRDefault="006F41C5" w:rsidP="00E94E9A">
            <w:r>
              <w:t>MCA / ICA</w:t>
            </w:r>
          </w:p>
        </w:tc>
      </w:tr>
      <w:tr w:rsidR="007F140C" w14:paraId="32F9188E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5DE1B9DD" w14:textId="77777777" w:rsidR="007F140C" w:rsidRDefault="007F140C" w:rsidP="00E94E9A"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37A43E5C" w14:textId="333E309E" w:rsidR="007F140C" w:rsidRDefault="006F41C5" w:rsidP="00E94E9A">
            <w:r>
              <w:t>3</w:t>
            </w:r>
          </w:p>
        </w:tc>
      </w:tr>
      <w:tr w:rsidR="007F140C" w14:paraId="440684B1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192FBDDB" w14:textId="77777777" w:rsidR="007F140C" w:rsidRDefault="007F140C" w:rsidP="00E94E9A"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57932BDC" w14:textId="595038DC" w:rsidR="007F140C" w:rsidRDefault="006F41C5" w:rsidP="00E94E9A">
            <w:r>
              <w:t>8849948963</w:t>
            </w:r>
          </w:p>
        </w:tc>
      </w:tr>
      <w:tr w:rsidR="007F140C" w14:paraId="346A1D58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491D581C" w14:textId="77777777" w:rsidR="007F140C" w:rsidRDefault="007F140C" w:rsidP="00E94E9A"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5CA13E6" w14:textId="45FD9ABA" w:rsidR="007F140C" w:rsidRDefault="006F41C5" w:rsidP="00E94E9A">
            <w:hyperlink r:id="rId8" w:history="1">
              <w:r w:rsidRPr="00853160">
                <w:rPr>
                  <w:rStyle w:val="Hyperlink"/>
                </w:rPr>
                <w:t>25ic03ca053@ppsu.ac.in</w:t>
              </w:r>
            </w:hyperlink>
            <w:r>
              <w:t xml:space="preserve"> </w:t>
            </w:r>
          </w:p>
        </w:tc>
      </w:tr>
    </w:tbl>
    <w:p w14:paraId="65F49B0C" w14:textId="77777777" w:rsidR="007F140C" w:rsidRDefault="007F140C" w:rsidP="007F140C"/>
    <w:p w14:paraId="73ED12A4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2. 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7F140C" w14:paraId="4690DD27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68F1245F" w14:textId="77777777" w:rsidR="007F140C" w:rsidRDefault="007F140C" w:rsidP="00E94E9A"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  <w:vAlign w:val="center"/>
          </w:tcPr>
          <w:p w14:paraId="060D4807" w14:textId="30D411BB" w:rsidR="007F140C" w:rsidRDefault="006F41C5" w:rsidP="00E94E9A">
            <w:r w:rsidRPr="006F41C5">
              <w:t>Research Project</w:t>
            </w:r>
          </w:p>
        </w:tc>
      </w:tr>
      <w:tr w:rsidR="007F140C" w14:paraId="062B3E4D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3E810C3E" w14:textId="77777777" w:rsidR="007F140C" w:rsidRDefault="007F140C" w:rsidP="00E94E9A"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  <w:vAlign w:val="center"/>
          </w:tcPr>
          <w:p w14:paraId="77BF6FA6" w14:textId="29C4A44E" w:rsidR="007F140C" w:rsidRDefault="006F41C5" w:rsidP="00E94E9A">
            <w:r w:rsidRPr="006F41C5">
              <w:t>MCA (DS/ML) /AI &amp;ML</w:t>
            </w:r>
          </w:p>
        </w:tc>
      </w:tr>
      <w:tr w:rsidR="007F140C" w14:paraId="0A9C543B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4401C15A" w14:textId="77777777" w:rsidR="007F140C" w:rsidRDefault="007F140C" w:rsidP="00E94E9A">
            <w:r>
              <w:rPr>
                <w:rFonts w:ascii="Cambria" w:hAnsi="Cambria"/>
              </w:rPr>
              <w:t xml:space="preserve">Mentor Name </w:t>
            </w:r>
          </w:p>
        </w:tc>
        <w:tc>
          <w:tcPr>
            <w:tcW w:w="5400" w:type="dxa"/>
            <w:vAlign w:val="center"/>
          </w:tcPr>
          <w:p w14:paraId="12636813" w14:textId="7B33135B" w:rsidR="007F140C" w:rsidRDefault="006F41C5" w:rsidP="00E94E9A">
            <w:r w:rsidRPr="006F41C5">
              <w:t>Mr. Srikant Singh</w:t>
            </w:r>
          </w:p>
        </w:tc>
      </w:tr>
      <w:tr w:rsidR="007F140C" w14:paraId="3E810917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2A581F2C" w14:textId="77777777" w:rsidR="007F140C" w:rsidRDefault="007F140C" w:rsidP="00E94E9A"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  <w:vAlign w:val="center"/>
          </w:tcPr>
          <w:p w14:paraId="11B09641" w14:textId="77777777" w:rsidR="007F140C" w:rsidRDefault="007F140C" w:rsidP="00E94E9A">
            <w:r>
              <w:t>08-06-2026</w:t>
            </w:r>
          </w:p>
        </w:tc>
      </w:tr>
      <w:tr w:rsidR="007F140C" w14:paraId="65E19568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77468A26" w14:textId="77777777" w:rsidR="007F140C" w:rsidRDefault="007F140C" w:rsidP="00E94E9A"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  <w:vAlign w:val="center"/>
          </w:tcPr>
          <w:p w14:paraId="682EC8FE" w14:textId="77777777" w:rsidR="007F140C" w:rsidRDefault="007F140C" w:rsidP="00E94E9A">
            <w:r>
              <w:t>03-10-2026</w:t>
            </w:r>
          </w:p>
        </w:tc>
      </w:tr>
    </w:tbl>
    <w:p w14:paraId="1A2DAE85" w14:textId="717A7A39" w:rsidR="007F140C" w:rsidRDefault="007F140C" w:rsidP="007F140C"/>
    <w:p w14:paraId="3A6DDB30" w14:textId="4439DEC9" w:rsidR="006F41C5" w:rsidRDefault="006F41C5" w:rsidP="006F41C5">
      <w:pPr>
        <w:shd w:val="clear" w:color="auto" w:fill="DCEEFF"/>
      </w:pPr>
      <w:r>
        <w:rPr>
          <w:rFonts w:ascii="Cambria" w:hAnsi="Cambria"/>
          <w:b/>
          <w:sz w:val="26"/>
        </w:rPr>
        <w:t>3</w:t>
      </w:r>
      <w:r>
        <w:rPr>
          <w:rFonts w:ascii="Cambria" w:hAnsi="Cambria"/>
          <w:b/>
          <w:sz w:val="26"/>
        </w:rPr>
        <w:t xml:space="preserve">. </w:t>
      </w:r>
      <w:r w:rsidRPr="00EA36CA">
        <w:rPr>
          <w:rFonts w:ascii="Cambria" w:hAnsi="Cambria"/>
          <w:b/>
          <w:sz w:val="26"/>
        </w:rPr>
        <w:t>Pr</w:t>
      </w:r>
      <w:r>
        <w:rPr>
          <w:rFonts w:ascii="Cambria" w:hAnsi="Cambria"/>
          <w:b/>
          <w:sz w:val="26"/>
        </w:rPr>
        <w:t>oject Title</w:t>
      </w:r>
    </w:p>
    <w:p w14:paraId="02AFD9C4" w14:textId="043EF830" w:rsidR="006F41C5" w:rsidRDefault="006F41C5" w:rsidP="006F41C5">
      <w:pPr>
        <w:pStyle w:val="ListParagraph"/>
        <w:numPr>
          <w:ilvl w:val="0"/>
          <w:numId w:val="16"/>
        </w:numPr>
      </w:pPr>
      <w:r w:rsidRPr="006F41C5">
        <w:t>OpenCV - Based System for Crack Identification and Width Estimation</w:t>
      </w:r>
    </w:p>
    <w:p w14:paraId="7EC3EB9A" w14:textId="1EEE4ECA" w:rsidR="006F41C5" w:rsidRDefault="006F41C5" w:rsidP="006F41C5"/>
    <w:p w14:paraId="37515C46" w14:textId="77777777" w:rsidR="006F41C5" w:rsidRDefault="006F41C5" w:rsidP="006F41C5"/>
    <w:p w14:paraId="4DA1D03B" w14:textId="04B65B79" w:rsidR="00335990" w:rsidRDefault="006F41C5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4</w:t>
      </w:r>
      <w:r w:rsidR="00825E8D">
        <w:rPr>
          <w:rFonts w:ascii="Cambria" w:hAnsi="Cambria"/>
          <w:b/>
          <w:sz w:val="26"/>
        </w:rPr>
        <w:t xml:space="preserve">. </w:t>
      </w:r>
      <w:r w:rsidR="00EA36CA" w:rsidRPr="00EA36CA">
        <w:rPr>
          <w:rFonts w:ascii="Cambria" w:hAnsi="Cambria"/>
          <w:b/>
          <w:sz w:val="26"/>
        </w:rPr>
        <w:t>Progress During the Reporting Period</w:t>
      </w:r>
    </w:p>
    <w:p w14:paraId="0A8B6D57" w14:textId="612D017B" w:rsidR="006F41C5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A. Previous Reporting Review</w:t>
      </w:r>
    </w:p>
    <w:tbl>
      <w:tblPr>
        <w:tblStyle w:val="TableGrid"/>
        <w:tblW w:w="11024" w:type="dxa"/>
        <w:jc w:val="center"/>
        <w:tblLook w:val="04A0" w:firstRow="1" w:lastRow="0" w:firstColumn="1" w:lastColumn="0" w:noHBand="0" w:noVBand="1"/>
      </w:tblPr>
      <w:tblGrid>
        <w:gridCol w:w="2341"/>
        <w:gridCol w:w="1405"/>
        <w:gridCol w:w="7278"/>
      </w:tblGrid>
      <w:tr w:rsidR="006F41C5" w:rsidRPr="006F41C5" w14:paraId="6886E00E" w14:textId="77777777" w:rsidTr="00EA78D2">
        <w:trPr>
          <w:trHeight w:val="285"/>
          <w:jc w:val="center"/>
        </w:trPr>
        <w:tc>
          <w:tcPr>
            <w:tcW w:w="0" w:type="auto"/>
            <w:vAlign w:val="center"/>
            <w:hideMark/>
          </w:tcPr>
          <w:p w14:paraId="0BF2D419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  <w:t>Planned Task</w:t>
            </w:r>
          </w:p>
        </w:tc>
        <w:tc>
          <w:tcPr>
            <w:tcW w:w="0" w:type="auto"/>
            <w:vAlign w:val="center"/>
            <w:hideMark/>
          </w:tcPr>
          <w:p w14:paraId="7DBF7282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498E49B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  <w:t>Remarks</w:t>
            </w:r>
          </w:p>
        </w:tc>
      </w:tr>
      <w:tr w:rsidR="006F41C5" w:rsidRPr="006F41C5" w14:paraId="19C443DF" w14:textId="77777777" w:rsidTr="00EA78D2">
        <w:trPr>
          <w:trHeight w:val="602"/>
          <w:jc w:val="center"/>
        </w:trPr>
        <w:tc>
          <w:tcPr>
            <w:tcW w:w="0" w:type="auto"/>
            <w:vAlign w:val="center"/>
            <w:hideMark/>
          </w:tcPr>
          <w:p w14:paraId="194E5972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Install &amp; Import Libraries</w:t>
            </w:r>
          </w:p>
        </w:tc>
        <w:tc>
          <w:tcPr>
            <w:tcW w:w="0" w:type="auto"/>
            <w:vAlign w:val="center"/>
            <w:hideMark/>
          </w:tcPr>
          <w:p w14:paraId="6DCA3484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14D9E73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Required libraries were successfully installed and imported.</w:t>
            </w:r>
          </w:p>
        </w:tc>
      </w:tr>
      <w:tr w:rsidR="006F41C5" w:rsidRPr="006F41C5" w14:paraId="2600606A" w14:textId="77777777" w:rsidTr="00EA78D2">
        <w:trPr>
          <w:trHeight w:val="586"/>
          <w:jc w:val="center"/>
        </w:trPr>
        <w:tc>
          <w:tcPr>
            <w:tcW w:w="0" w:type="auto"/>
            <w:vAlign w:val="center"/>
            <w:hideMark/>
          </w:tcPr>
          <w:p w14:paraId="196C8E4B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Project Configuration</w:t>
            </w:r>
          </w:p>
        </w:tc>
        <w:tc>
          <w:tcPr>
            <w:tcW w:w="0" w:type="auto"/>
            <w:vAlign w:val="center"/>
            <w:hideMark/>
          </w:tcPr>
          <w:p w14:paraId="749B8EC6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EC13AFB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Project settings, output directories, and OpenCV parameters were finalized.</w:t>
            </w:r>
          </w:p>
        </w:tc>
      </w:tr>
      <w:tr w:rsidR="006F41C5" w:rsidRPr="006F41C5" w14:paraId="09207C8D" w14:textId="77777777" w:rsidTr="00EA78D2">
        <w:trPr>
          <w:trHeight w:val="586"/>
          <w:jc w:val="center"/>
        </w:trPr>
        <w:tc>
          <w:tcPr>
            <w:tcW w:w="0" w:type="auto"/>
            <w:vAlign w:val="center"/>
            <w:hideMark/>
          </w:tcPr>
          <w:p w14:paraId="777F82F1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Output &amp; Mask Directories</w:t>
            </w:r>
          </w:p>
        </w:tc>
        <w:tc>
          <w:tcPr>
            <w:tcW w:w="0" w:type="auto"/>
            <w:vAlign w:val="center"/>
            <w:hideMark/>
          </w:tcPr>
          <w:p w14:paraId="71CF5FD8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B9CCAE5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Required folders for processed images, crack masks, and annotated results were completed.</w:t>
            </w:r>
          </w:p>
        </w:tc>
      </w:tr>
      <w:tr w:rsidR="006F41C5" w:rsidRPr="006F41C5" w14:paraId="5F6C950C" w14:textId="77777777" w:rsidTr="00EA78D2">
        <w:trPr>
          <w:trHeight w:val="586"/>
          <w:jc w:val="center"/>
        </w:trPr>
        <w:tc>
          <w:tcPr>
            <w:tcW w:w="0" w:type="auto"/>
            <w:vAlign w:val="center"/>
            <w:hideMark/>
          </w:tcPr>
          <w:p w14:paraId="3E56DA08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OpenCV Parameters</w:t>
            </w:r>
          </w:p>
        </w:tc>
        <w:tc>
          <w:tcPr>
            <w:tcW w:w="0" w:type="auto"/>
            <w:vAlign w:val="center"/>
            <w:hideMark/>
          </w:tcPr>
          <w:p w14:paraId="24F73036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A015026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Image-processing parameters were configured and optimized through testing.</w:t>
            </w:r>
          </w:p>
        </w:tc>
      </w:tr>
      <w:tr w:rsidR="006F41C5" w:rsidRPr="006F41C5" w14:paraId="3274BAEF" w14:textId="77777777" w:rsidTr="00EA78D2">
        <w:trPr>
          <w:trHeight w:val="586"/>
          <w:jc w:val="center"/>
        </w:trPr>
        <w:tc>
          <w:tcPr>
            <w:tcW w:w="0" w:type="auto"/>
            <w:vAlign w:val="center"/>
            <w:hideMark/>
          </w:tcPr>
          <w:p w14:paraId="639EE5FE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Pixel-to-mm Calibration</w:t>
            </w:r>
          </w:p>
        </w:tc>
        <w:tc>
          <w:tcPr>
            <w:tcW w:w="0" w:type="auto"/>
            <w:vAlign w:val="center"/>
            <w:hideMark/>
          </w:tcPr>
          <w:p w14:paraId="61EA2C0B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FA89BFA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Calibration settings were integrated with crack-width estimation.</w:t>
            </w:r>
          </w:p>
        </w:tc>
      </w:tr>
      <w:tr w:rsidR="006F41C5" w:rsidRPr="006F41C5" w14:paraId="4F663130" w14:textId="77777777" w:rsidTr="00EA78D2">
        <w:trPr>
          <w:trHeight w:val="602"/>
          <w:jc w:val="center"/>
        </w:trPr>
        <w:tc>
          <w:tcPr>
            <w:tcW w:w="0" w:type="auto"/>
            <w:vAlign w:val="center"/>
            <w:hideMark/>
          </w:tcPr>
          <w:p w14:paraId="43343911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Image Upload</w:t>
            </w:r>
          </w:p>
        </w:tc>
        <w:tc>
          <w:tcPr>
            <w:tcW w:w="0" w:type="auto"/>
            <w:vAlign w:val="center"/>
            <w:hideMark/>
          </w:tcPr>
          <w:p w14:paraId="457E1DA3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243D59A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Multiple crack-image upload and processing were completed successfully.</w:t>
            </w:r>
          </w:p>
        </w:tc>
      </w:tr>
      <w:tr w:rsidR="006F41C5" w:rsidRPr="006F41C5" w14:paraId="7801310A" w14:textId="77777777" w:rsidTr="00EA78D2">
        <w:trPr>
          <w:trHeight w:val="586"/>
          <w:jc w:val="center"/>
        </w:trPr>
        <w:tc>
          <w:tcPr>
            <w:tcW w:w="0" w:type="auto"/>
            <w:vAlign w:val="center"/>
            <w:hideMark/>
          </w:tcPr>
          <w:p w14:paraId="1E79D9C7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Image Preprocessing</w:t>
            </w:r>
          </w:p>
        </w:tc>
        <w:tc>
          <w:tcPr>
            <w:tcW w:w="0" w:type="auto"/>
            <w:vAlign w:val="center"/>
            <w:hideMark/>
          </w:tcPr>
          <w:p w14:paraId="43A46AE1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5A50D70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Preprocessing and crack-enhancement operations were implemented and tested.</w:t>
            </w:r>
          </w:p>
        </w:tc>
      </w:tr>
      <w:tr w:rsidR="006F41C5" w:rsidRPr="006F41C5" w14:paraId="41ACC095" w14:textId="77777777" w:rsidTr="00EA78D2">
        <w:trPr>
          <w:trHeight w:val="586"/>
          <w:jc w:val="center"/>
        </w:trPr>
        <w:tc>
          <w:tcPr>
            <w:tcW w:w="0" w:type="auto"/>
            <w:vAlign w:val="center"/>
            <w:hideMark/>
          </w:tcPr>
          <w:p w14:paraId="60C3450A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Crack Segmentation</w:t>
            </w:r>
          </w:p>
        </w:tc>
        <w:tc>
          <w:tcPr>
            <w:tcW w:w="0" w:type="auto"/>
            <w:vAlign w:val="center"/>
            <w:hideMark/>
          </w:tcPr>
          <w:p w14:paraId="3E3C8CF0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3F7BA24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Crack regions were successfully segmented from processed images.</w:t>
            </w:r>
          </w:p>
        </w:tc>
      </w:tr>
      <w:tr w:rsidR="006F41C5" w:rsidRPr="006F41C5" w14:paraId="3C62051D" w14:textId="77777777" w:rsidTr="00EA78D2">
        <w:trPr>
          <w:trHeight w:val="285"/>
          <w:jc w:val="center"/>
        </w:trPr>
        <w:tc>
          <w:tcPr>
            <w:tcW w:w="0" w:type="auto"/>
            <w:vAlign w:val="center"/>
            <w:hideMark/>
          </w:tcPr>
          <w:p w14:paraId="1B64F53D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Crack Detection</w:t>
            </w:r>
          </w:p>
        </w:tc>
        <w:tc>
          <w:tcPr>
            <w:tcW w:w="0" w:type="auto"/>
            <w:vAlign w:val="center"/>
            <w:hideMark/>
          </w:tcPr>
          <w:p w14:paraId="0B20E839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8799BFE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Crack detection was implemented and validated using test images.</w:t>
            </w:r>
          </w:p>
        </w:tc>
      </w:tr>
      <w:tr w:rsidR="006F41C5" w:rsidRPr="006F41C5" w14:paraId="6397C070" w14:textId="77777777" w:rsidTr="00EA78D2">
        <w:trPr>
          <w:trHeight w:val="586"/>
          <w:jc w:val="center"/>
        </w:trPr>
        <w:tc>
          <w:tcPr>
            <w:tcW w:w="0" w:type="auto"/>
            <w:vAlign w:val="center"/>
            <w:hideMark/>
          </w:tcPr>
          <w:p w14:paraId="176AF8F6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Crack Width Estimation</w:t>
            </w:r>
          </w:p>
        </w:tc>
        <w:tc>
          <w:tcPr>
            <w:tcW w:w="0" w:type="auto"/>
            <w:vAlign w:val="center"/>
            <w:hideMark/>
          </w:tcPr>
          <w:p w14:paraId="7DDDBD85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EBC9472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Crack-width measurements were generated using the detected crack regions and calibration settings.</w:t>
            </w:r>
          </w:p>
        </w:tc>
      </w:tr>
      <w:tr w:rsidR="006F41C5" w:rsidRPr="006F41C5" w14:paraId="2780DEB6" w14:textId="77777777" w:rsidTr="00EA78D2">
        <w:trPr>
          <w:trHeight w:val="602"/>
          <w:jc w:val="center"/>
        </w:trPr>
        <w:tc>
          <w:tcPr>
            <w:tcW w:w="0" w:type="auto"/>
            <w:vAlign w:val="center"/>
            <w:hideMark/>
          </w:tcPr>
          <w:p w14:paraId="4FBE7F86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Risk Classification</w:t>
            </w:r>
          </w:p>
        </w:tc>
        <w:tc>
          <w:tcPr>
            <w:tcW w:w="0" w:type="auto"/>
            <w:vAlign w:val="center"/>
            <w:hideMark/>
          </w:tcPr>
          <w:p w14:paraId="5A2F14AA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B38A78E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Risk classification was implemented using the defined crack-measurement thresholds.</w:t>
            </w:r>
          </w:p>
        </w:tc>
      </w:tr>
      <w:tr w:rsidR="006F41C5" w:rsidRPr="006F41C5" w14:paraId="002854BA" w14:textId="77777777" w:rsidTr="00EA78D2">
        <w:trPr>
          <w:trHeight w:val="586"/>
          <w:jc w:val="center"/>
        </w:trPr>
        <w:tc>
          <w:tcPr>
            <w:tcW w:w="0" w:type="auto"/>
            <w:vAlign w:val="center"/>
            <w:hideMark/>
          </w:tcPr>
          <w:p w14:paraId="15ECA3B8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Result Visualization</w:t>
            </w:r>
          </w:p>
        </w:tc>
        <w:tc>
          <w:tcPr>
            <w:tcW w:w="0" w:type="auto"/>
            <w:vAlign w:val="center"/>
            <w:hideMark/>
          </w:tcPr>
          <w:p w14:paraId="325174C7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9F9D333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Annotated images and crack-analysis results were generated successfully.</w:t>
            </w:r>
          </w:p>
        </w:tc>
      </w:tr>
      <w:tr w:rsidR="006F41C5" w:rsidRPr="006F41C5" w14:paraId="756B8B04" w14:textId="77777777" w:rsidTr="00EA78D2">
        <w:trPr>
          <w:trHeight w:val="586"/>
          <w:jc w:val="center"/>
        </w:trPr>
        <w:tc>
          <w:tcPr>
            <w:tcW w:w="0" w:type="auto"/>
            <w:vAlign w:val="center"/>
            <w:hideMark/>
          </w:tcPr>
          <w:p w14:paraId="2647072A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CSV Report</w:t>
            </w:r>
          </w:p>
        </w:tc>
        <w:tc>
          <w:tcPr>
            <w:tcW w:w="0" w:type="auto"/>
            <w:vAlign w:val="center"/>
            <w:hideMark/>
          </w:tcPr>
          <w:p w14:paraId="0DEA9474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B4DDEDC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CSV reporting was implemented to store crack measurements and analysis results.</w:t>
            </w:r>
          </w:p>
        </w:tc>
      </w:tr>
      <w:tr w:rsidR="006F41C5" w:rsidRPr="006F41C5" w14:paraId="71DF299E" w14:textId="77777777" w:rsidTr="00EA78D2">
        <w:trPr>
          <w:trHeight w:val="586"/>
          <w:jc w:val="center"/>
        </w:trPr>
        <w:tc>
          <w:tcPr>
            <w:tcW w:w="0" w:type="auto"/>
            <w:vAlign w:val="center"/>
            <w:hideMark/>
          </w:tcPr>
          <w:p w14:paraId="39C10447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ZIP Download</w:t>
            </w:r>
          </w:p>
        </w:tc>
        <w:tc>
          <w:tcPr>
            <w:tcW w:w="0" w:type="auto"/>
            <w:vAlign w:val="center"/>
            <w:hideMark/>
          </w:tcPr>
          <w:p w14:paraId="3CCDD9F5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402F4E64" w14:textId="77777777" w:rsidR="006F41C5" w:rsidRPr="006F41C5" w:rsidRDefault="006F41C5" w:rsidP="006F41C5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6F41C5">
              <w:rPr>
                <w:rFonts w:eastAsia="Times New Roman" w:cs="Times New Roman"/>
                <w:sz w:val="24"/>
                <w:szCs w:val="24"/>
                <w:lang w:bidi="hi-IN"/>
              </w:rPr>
              <w:t>ZIP packaging and download of annotated images, crack masks, processed images, and CSV reports are being finalized.</w:t>
            </w:r>
          </w:p>
        </w:tc>
      </w:tr>
    </w:tbl>
    <w:p w14:paraId="77AD567E" w14:textId="77777777" w:rsidR="00EA36CA" w:rsidRPr="00EA36CA" w:rsidRDefault="00825E8D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3A530F54">
          <v:rect id="_x0000_i1025" style="width:0;height:1.5pt" o:hralign="center" o:hrstd="t" o:hr="t" fillcolor="#a0a0a0" stroked="f"/>
        </w:pict>
      </w:r>
    </w:p>
    <w:p w14:paraId="6EAD01AF" w14:textId="40FFDDA8" w:rsidR="006F41C5" w:rsidRPr="006F41C5" w:rsidRDefault="00EA36CA" w:rsidP="006F41C5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B. Work Completed During This Reporting Period</w:t>
      </w:r>
    </w:p>
    <w:p w14:paraId="305D45C0" w14:textId="77777777" w:rsidR="00D0733F" w:rsidRDefault="006F41C5" w:rsidP="006F41C5">
      <w:pPr>
        <w:pStyle w:val="ListParagraph"/>
        <w:numPr>
          <w:ilvl w:val="0"/>
          <w:numId w:val="16"/>
        </w:numPr>
        <w:spacing w:line="480" w:lineRule="auto"/>
        <w:rPr>
          <w:lang w:val="en-IN"/>
        </w:rPr>
      </w:pPr>
      <w:r w:rsidRPr="006F41C5">
        <w:rPr>
          <w:b/>
          <w:bCs/>
          <w:lang w:val="en-IN"/>
        </w:rPr>
        <w:t xml:space="preserve">Activities/tasks </w:t>
      </w:r>
      <w:r w:rsidRPr="006F41C5">
        <w:rPr>
          <w:b/>
          <w:bCs/>
          <w:lang w:val="en-IN"/>
        </w:rPr>
        <w:t>completed</w:t>
      </w:r>
      <w:r>
        <w:rPr>
          <w:b/>
          <w:bCs/>
          <w:lang w:val="en-IN"/>
        </w:rPr>
        <w:t xml:space="preserve"> </w:t>
      </w:r>
      <w:r w:rsidRPr="006F41C5">
        <w:rPr>
          <w:lang w:val="en-IN"/>
        </w:rPr>
        <w:t>major development tasks and integrated the main system workflow.</w:t>
      </w:r>
    </w:p>
    <w:p w14:paraId="4906467E" w14:textId="77777777" w:rsidR="00D0733F" w:rsidRDefault="006F41C5" w:rsidP="006F41C5">
      <w:pPr>
        <w:pStyle w:val="ListParagraph"/>
        <w:numPr>
          <w:ilvl w:val="0"/>
          <w:numId w:val="16"/>
        </w:numPr>
        <w:spacing w:line="480" w:lineRule="auto"/>
        <w:rPr>
          <w:lang w:val="en-IN"/>
        </w:rPr>
      </w:pPr>
      <w:r w:rsidRPr="00D0733F">
        <w:rPr>
          <w:b/>
          <w:bCs/>
          <w:lang w:val="en-IN"/>
        </w:rPr>
        <w:t>Modules/features developed</w:t>
      </w:r>
      <w:r w:rsidR="00D0733F" w:rsidRPr="00D0733F">
        <w:rPr>
          <w:b/>
          <w:bCs/>
          <w:lang w:val="en-IN"/>
        </w:rPr>
        <w:t xml:space="preserve"> </w:t>
      </w:r>
      <w:r w:rsidRPr="00D0733F">
        <w:rPr>
          <w:lang w:val="en-IN"/>
        </w:rPr>
        <w:t>Completed crack detection, width estimation, risk classification, visualization, and CSV report modules.</w:t>
      </w:r>
    </w:p>
    <w:p w14:paraId="2C6DB4E5" w14:textId="77777777" w:rsidR="00D0733F" w:rsidRDefault="006F41C5" w:rsidP="006F41C5">
      <w:pPr>
        <w:pStyle w:val="ListParagraph"/>
        <w:numPr>
          <w:ilvl w:val="0"/>
          <w:numId w:val="16"/>
        </w:numPr>
        <w:spacing w:line="480" w:lineRule="auto"/>
        <w:rPr>
          <w:lang w:val="en-IN"/>
        </w:rPr>
      </w:pPr>
      <w:r w:rsidRPr="00D0733F">
        <w:rPr>
          <w:b/>
          <w:bCs/>
          <w:lang w:val="en-IN"/>
        </w:rPr>
        <w:lastRenderedPageBreak/>
        <w:t>Research or literature work completed</w:t>
      </w:r>
      <w:r w:rsidR="00D0733F" w:rsidRPr="00D0733F">
        <w:rPr>
          <w:b/>
          <w:bCs/>
          <w:lang w:val="en-IN"/>
        </w:rPr>
        <w:t xml:space="preserve"> </w:t>
      </w:r>
      <w:r w:rsidRPr="00D0733F">
        <w:rPr>
          <w:lang w:val="en-IN"/>
        </w:rPr>
        <w:t>Reviewed recent research papers related to crack detection, image processing, and crack-width measurement.</w:t>
      </w:r>
    </w:p>
    <w:p w14:paraId="198A4A9A" w14:textId="77777777" w:rsidR="00D0733F" w:rsidRDefault="006F41C5" w:rsidP="006F41C5">
      <w:pPr>
        <w:pStyle w:val="ListParagraph"/>
        <w:numPr>
          <w:ilvl w:val="0"/>
          <w:numId w:val="16"/>
        </w:numPr>
        <w:spacing w:line="480" w:lineRule="auto"/>
        <w:rPr>
          <w:lang w:val="en-IN"/>
        </w:rPr>
      </w:pPr>
      <w:r w:rsidRPr="00D0733F">
        <w:rPr>
          <w:b/>
          <w:bCs/>
          <w:lang w:val="en-IN"/>
        </w:rPr>
        <w:t>Design/development/testing activities</w:t>
      </w:r>
      <w:r w:rsidR="00D0733F" w:rsidRPr="00D0733F">
        <w:rPr>
          <w:b/>
          <w:bCs/>
          <w:lang w:val="en-IN"/>
        </w:rPr>
        <w:t xml:space="preserve"> </w:t>
      </w:r>
      <w:r w:rsidRPr="00D0733F">
        <w:rPr>
          <w:lang w:val="en-IN"/>
        </w:rPr>
        <w:t>Tested the system with multiple crack images and improved detection, measurement, and result accuracy.</w:t>
      </w:r>
    </w:p>
    <w:p w14:paraId="76B2E183" w14:textId="4AB614FA" w:rsidR="00EA36CA" w:rsidRPr="00D0733F" w:rsidRDefault="006F41C5" w:rsidP="006F41C5">
      <w:pPr>
        <w:pStyle w:val="ListParagraph"/>
        <w:numPr>
          <w:ilvl w:val="0"/>
          <w:numId w:val="16"/>
        </w:numPr>
        <w:spacing w:line="480" w:lineRule="auto"/>
        <w:rPr>
          <w:lang w:val="en-IN"/>
        </w:rPr>
      </w:pPr>
      <w:r w:rsidRPr="00D0733F">
        <w:rPr>
          <w:b/>
          <w:bCs/>
          <w:lang w:val="en-IN"/>
        </w:rPr>
        <w:t>Results or outputs achieved</w:t>
      </w:r>
      <w:r w:rsidR="00D0733F" w:rsidRPr="00D0733F">
        <w:rPr>
          <w:b/>
          <w:bCs/>
          <w:lang w:val="en-IN"/>
        </w:rPr>
        <w:t xml:space="preserve"> </w:t>
      </w:r>
      <w:r w:rsidRPr="00D0733F">
        <w:rPr>
          <w:lang w:val="en-IN"/>
        </w:rPr>
        <w:t>Successfully generated crack detection results, width measurements, risk classification, visual outputs, and CSV reports. Only ZIP Download is pending (5%).</w:t>
      </w:r>
    </w:p>
    <w:p w14:paraId="464FA452" w14:textId="590D9474" w:rsidR="00D0733F" w:rsidRPr="00D0733F" w:rsidRDefault="00D0733F" w:rsidP="00D0733F">
      <w:pPr>
        <w:pStyle w:val="Header"/>
        <w:tabs>
          <w:tab w:val="clear" w:pos="4680"/>
          <w:tab w:val="clear" w:pos="9360"/>
        </w:tabs>
        <w:spacing w:after="200" w:line="480" w:lineRule="auto"/>
        <w:rPr>
          <w:lang w:val="en-IN"/>
        </w:rPr>
      </w:pPr>
      <w:r>
        <w:rPr>
          <w:b/>
          <w:bCs/>
          <w:lang w:val="en-IN"/>
        </w:rPr>
        <w:pict w14:anchorId="450B2EC2">
          <v:rect id="_x0000_i1041" style="width:0;height:1.5pt" o:hralign="center" o:hrstd="t" o:hr="t" fillcolor="#a0a0a0" stroked="f"/>
        </w:pict>
      </w:r>
    </w:p>
    <w:p w14:paraId="478258B9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C. Evidence / Deliverables Produced</w:t>
      </w:r>
    </w:p>
    <w:tbl>
      <w:tblPr>
        <w:tblStyle w:val="TableGrid"/>
        <w:tblW w:w="10833" w:type="dxa"/>
        <w:jc w:val="center"/>
        <w:tblLook w:val="04A0" w:firstRow="1" w:lastRow="0" w:firstColumn="1" w:lastColumn="0" w:noHBand="0" w:noVBand="1"/>
      </w:tblPr>
      <w:tblGrid>
        <w:gridCol w:w="872"/>
        <w:gridCol w:w="4038"/>
        <w:gridCol w:w="5923"/>
      </w:tblGrid>
      <w:tr w:rsidR="00D0733F" w:rsidRPr="00D0733F" w14:paraId="6E4AD51F" w14:textId="77777777" w:rsidTr="00D0733F">
        <w:trPr>
          <w:trHeight w:val="673"/>
          <w:jc w:val="center"/>
        </w:trPr>
        <w:tc>
          <w:tcPr>
            <w:tcW w:w="0" w:type="auto"/>
            <w:vAlign w:val="center"/>
            <w:hideMark/>
          </w:tcPr>
          <w:p w14:paraId="7EA24258" w14:textId="77777777" w:rsidR="00D0733F" w:rsidRPr="00D0733F" w:rsidRDefault="00D0733F" w:rsidP="00D073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073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31D82BBF" w14:textId="77777777" w:rsidR="00D0733F" w:rsidRPr="00D0733F" w:rsidRDefault="00D0733F" w:rsidP="00D073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073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Deliverable / Evidence</w:t>
            </w:r>
          </w:p>
        </w:tc>
        <w:tc>
          <w:tcPr>
            <w:tcW w:w="0" w:type="auto"/>
            <w:vAlign w:val="center"/>
            <w:hideMark/>
          </w:tcPr>
          <w:p w14:paraId="4D1308F1" w14:textId="77777777" w:rsidR="00D0733F" w:rsidRPr="00D0733F" w:rsidRDefault="00D0733F" w:rsidP="00D073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073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Description / Link / Attachment</w:t>
            </w:r>
          </w:p>
        </w:tc>
      </w:tr>
      <w:tr w:rsidR="00D0733F" w:rsidRPr="00D0733F" w14:paraId="2C0913AE" w14:textId="77777777" w:rsidTr="00D0733F">
        <w:trPr>
          <w:trHeight w:val="691"/>
          <w:jc w:val="center"/>
        </w:trPr>
        <w:tc>
          <w:tcPr>
            <w:tcW w:w="0" w:type="auto"/>
            <w:vAlign w:val="center"/>
            <w:hideMark/>
          </w:tcPr>
          <w:p w14:paraId="47DF02B8" w14:textId="77777777" w:rsidR="00D0733F" w:rsidRPr="00D0733F" w:rsidRDefault="00D0733F" w:rsidP="00D073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073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781B71" w14:textId="77777777" w:rsidR="00D0733F" w:rsidRPr="00D0733F" w:rsidRDefault="00D0733F" w:rsidP="00D073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0733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Detection &amp; Width Estimation Output</w:t>
            </w:r>
          </w:p>
        </w:tc>
        <w:tc>
          <w:tcPr>
            <w:tcW w:w="0" w:type="auto"/>
            <w:vAlign w:val="center"/>
            <w:hideMark/>
          </w:tcPr>
          <w:p w14:paraId="07C1ACA6" w14:textId="77777777" w:rsidR="00D0733F" w:rsidRPr="00D0733F" w:rsidRDefault="00D0733F" w:rsidP="00D073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0733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Sample images showing detected cracks and measured crack width.</w:t>
            </w:r>
          </w:p>
        </w:tc>
      </w:tr>
      <w:tr w:rsidR="00D0733F" w:rsidRPr="00D0733F" w14:paraId="2EC2480A" w14:textId="77777777" w:rsidTr="00D0733F">
        <w:trPr>
          <w:trHeight w:val="673"/>
          <w:jc w:val="center"/>
        </w:trPr>
        <w:tc>
          <w:tcPr>
            <w:tcW w:w="0" w:type="auto"/>
            <w:vAlign w:val="center"/>
            <w:hideMark/>
          </w:tcPr>
          <w:p w14:paraId="7344B69A" w14:textId="77777777" w:rsidR="00D0733F" w:rsidRPr="00D0733F" w:rsidRDefault="00D0733F" w:rsidP="00D073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073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1E1B39" w14:textId="77777777" w:rsidR="00D0733F" w:rsidRPr="00D0733F" w:rsidRDefault="00D0733F" w:rsidP="00D073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0733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Risk Classification &amp; Visualization</w:t>
            </w:r>
          </w:p>
        </w:tc>
        <w:tc>
          <w:tcPr>
            <w:tcW w:w="0" w:type="auto"/>
            <w:vAlign w:val="center"/>
            <w:hideMark/>
          </w:tcPr>
          <w:p w14:paraId="54071520" w14:textId="77777777" w:rsidR="00D0733F" w:rsidRPr="00D0733F" w:rsidRDefault="00D0733F" w:rsidP="00D073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0733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Annotated results showing crack severity and visual analysis output.</w:t>
            </w:r>
          </w:p>
        </w:tc>
      </w:tr>
      <w:tr w:rsidR="00D0733F" w:rsidRPr="00D0733F" w14:paraId="34E1216B" w14:textId="77777777" w:rsidTr="00D0733F">
        <w:trPr>
          <w:trHeight w:val="691"/>
          <w:jc w:val="center"/>
        </w:trPr>
        <w:tc>
          <w:tcPr>
            <w:tcW w:w="0" w:type="auto"/>
            <w:vAlign w:val="center"/>
            <w:hideMark/>
          </w:tcPr>
          <w:p w14:paraId="6E52722F" w14:textId="77777777" w:rsidR="00D0733F" w:rsidRPr="00D0733F" w:rsidRDefault="00D0733F" w:rsidP="00D073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073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F36B02" w14:textId="77777777" w:rsidR="00D0733F" w:rsidRPr="00D0733F" w:rsidRDefault="00D0733F" w:rsidP="00D073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0733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CSV Report &amp; Source Code</w:t>
            </w:r>
          </w:p>
        </w:tc>
        <w:tc>
          <w:tcPr>
            <w:tcW w:w="0" w:type="auto"/>
            <w:vAlign w:val="center"/>
            <w:hideMark/>
          </w:tcPr>
          <w:p w14:paraId="745D2854" w14:textId="77777777" w:rsidR="00D0733F" w:rsidRPr="00D0733F" w:rsidRDefault="00D0733F" w:rsidP="00D073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0733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Generated CSV analysis report and updated project source code.</w:t>
            </w:r>
          </w:p>
        </w:tc>
      </w:tr>
    </w:tbl>
    <w:p w14:paraId="314DE030" w14:textId="77777777" w:rsidR="00D0733F" w:rsidRDefault="00D0733F" w:rsidP="00EA36CA">
      <w:pPr>
        <w:spacing w:line="480" w:lineRule="auto"/>
        <w:rPr>
          <w:b/>
          <w:bCs/>
          <w:lang w:val="en-IN"/>
        </w:rPr>
      </w:pPr>
    </w:p>
    <w:p w14:paraId="286E3505" w14:textId="3258BF20" w:rsidR="00EA36CA" w:rsidRDefault="00EA78D2" w:rsidP="009803C5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t>Google Colab</w:t>
      </w:r>
      <w:r w:rsidR="00EA36CA" w:rsidRPr="00EA36CA">
        <w:rPr>
          <w:b/>
          <w:bCs/>
          <w:lang w:val="en-IN"/>
        </w:rPr>
        <w:t xml:space="preserve"> Link</w:t>
      </w:r>
      <w:r>
        <w:rPr>
          <w:b/>
          <w:bCs/>
          <w:lang w:val="en-IN"/>
        </w:rPr>
        <w:t>:</w:t>
      </w:r>
      <w:r w:rsidR="009803C5">
        <w:rPr>
          <w:b/>
          <w:bCs/>
          <w:lang w:val="en-IN"/>
        </w:rPr>
        <w:t xml:space="preserve"> </w:t>
      </w:r>
      <w:hyperlink r:id="rId9" w:history="1">
        <w:r w:rsidRPr="009C51DF">
          <w:rPr>
            <w:rStyle w:val="Hyperlink"/>
            <w:b/>
            <w:bCs/>
            <w:lang w:val="en-IN"/>
          </w:rPr>
          <w:t>https://colab.research.google.com/drive/1_fe2jRsdn8JjweJfbfACJxXuQkFeZ204#scrollTo=2wq_Ojcvhjku</w:t>
        </w:r>
      </w:hyperlink>
      <w:r>
        <w:rPr>
          <w:b/>
          <w:bCs/>
          <w:lang w:val="en-IN"/>
        </w:rPr>
        <w:t xml:space="preserve"> </w:t>
      </w:r>
    </w:p>
    <w:p w14:paraId="11A90E50" w14:textId="6F2A83A4" w:rsidR="00EA78D2" w:rsidRDefault="00EA78D2" w:rsidP="009803C5">
      <w:pPr>
        <w:spacing w:line="480" w:lineRule="auto"/>
        <w:rPr>
          <w:rFonts w:cs="Shruti"/>
          <w:b/>
          <w:bCs/>
          <w:lang w:val="en-IN" w:bidi="gu-IN"/>
        </w:rPr>
      </w:pPr>
      <w:r>
        <w:rPr>
          <w:rFonts w:cs="Shruti"/>
          <w:b/>
          <w:bCs/>
          <w:lang w:val="en-IN" w:bidi="gu-IN"/>
        </w:rPr>
        <w:t>Output:</w:t>
      </w:r>
    </w:p>
    <w:p w14:paraId="4D092B9B" w14:textId="072FDA36" w:rsidR="00EA78D2" w:rsidRDefault="00EA78D2" w:rsidP="009803C5">
      <w:pPr>
        <w:spacing w:line="480" w:lineRule="auto"/>
        <w:rPr>
          <w:rFonts w:cs="Shruti"/>
          <w:b/>
          <w:bCs/>
          <w:lang w:val="en-IN" w:bidi="gu-IN"/>
        </w:rPr>
      </w:pPr>
      <w:r>
        <w:rPr>
          <w:rFonts w:cs="Shruti"/>
          <w:b/>
          <w:bCs/>
          <w:lang w:val="en-IN" w:bidi="gu-IN"/>
        </w:rPr>
        <w:t>Zip File Creating:</w:t>
      </w:r>
    </w:p>
    <w:p w14:paraId="272A6566" w14:textId="1E739C9F" w:rsidR="00EA78D2" w:rsidRDefault="00EA78D2" w:rsidP="009803C5">
      <w:pPr>
        <w:spacing w:line="480" w:lineRule="auto"/>
        <w:rPr>
          <w:rFonts w:cs="Shruti"/>
          <w:b/>
          <w:bCs/>
          <w:lang w:val="en-IN" w:bidi="gu-IN"/>
        </w:rPr>
      </w:pPr>
      <w:r w:rsidRPr="00EA78D2">
        <w:rPr>
          <w:rFonts w:cs="Shruti"/>
          <w:b/>
          <w:bCs/>
          <w:lang w:val="en-IN" w:bidi="gu-IN"/>
        </w:rPr>
        <w:drawing>
          <wp:inline distT="0" distB="0" distL="0" distR="0" wp14:anchorId="66F2C280" wp14:editId="0A1CA2C9">
            <wp:extent cx="1190791" cy="116221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4277" w14:textId="1695AD8E" w:rsidR="00EA78D2" w:rsidRPr="00EA78D2" w:rsidRDefault="00EA78D2" w:rsidP="00EA78D2">
      <w:pPr>
        <w:pStyle w:val="NormalWeb"/>
        <w:rPr>
          <w:b/>
          <w:bCs/>
        </w:rPr>
      </w:pPr>
      <w:r w:rsidRPr="00EA78D2">
        <w:rPr>
          <w:b/>
          <w:bCs/>
        </w:rPr>
        <w:lastRenderedPageBreak/>
        <w:t>Crack Analysis Result:</w:t>
      </w:r>
    </w:p>
    <w:p w14:paraId="544C4B4A" w14:textId="5EF85F45" w:rsidR="00EA78D2" w:rsidRPr="00696637" w:rsidRDefault="00EA78D2" w:rsidP="00696637">
      <w:pPr>
        <w:pStyle w:val="NormalWeb"/>
        <w:rPr>
          <w:rFonts w:hint="cs"/>
          <w:cs/>
        </w:rPr>
      </w:pPr>
      <w:r>
        <w:rPr>
          <w:noProof/>
        </w:rPr>
        <w:drawing>
          <wp:inline distT="0" distB="0" distL="0" distR="0" wp14:anchorId="4505AD4D" wp14:editId="3ABD217B">
            <wp:extent cx="3811219" cy="2691592"/>
            <wp:effectExtent l="0" t="0" r="0" b="0"/>
            <wp:docPr id="2" name="Picture 2" descr="C:\Users\manpa\AppData\Local\Temp\Rar$DIa9508.26261\11129_annot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manpa\AppData\Local\Temp\Rar$DIa9508.26261\11129_annotated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308" cy="269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D1471" w14:textId="77777777" w:rsidR="00EA36CA" w:rsidRPr="00EA36CA" w:rsidRDefault="00825E8D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14B51E3E">
          <v:rect id="_x0000_i1061" style="width:0;height:1.5pt" o:hralign="center" o:hrstd="t" o:hr="t" fillcolor="#a0a0a0" stroked="f"/>
        </w:pict>
      </w:r>
    </w:p>
    <w:p w14:paraId="3CB61D00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D. Current Project Progress</w:t>
      </w:r>
    </w:p>
    <w:p w14:paraId="1F24C90E" w14:textId="06AC487E" w:rsidR="00D0733F" w:rsidRDefault="00EA36CA" w:rsidP="00D0733F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Overall Project Completion: </w:t>
      </w:r>
      <w:r w:rsidR="00D0733F">
        <w:rPr>
          <w:b/>
          <w:bCs/>
          <w:lang w:val="en-IN"/>
        </w:rPr>
        <w:t>95</w:t>
      </w:r>
      <w:r w:rsidRPr="00EA36CA">
        <w:rPr>
          <w:b/>
          <w:bCs/>
          <w:lang w:val="en-IN"/>
        </w:rPr>
        <w:t>%</w:t>
      </w:r>
    </w:p>
    <w:tbl>
      <w:tblPr>
        <w:tblStyle w:val="TableGrid"/>
        <w:tblW w:w="10563" w:type="dxa"/>
        <w:tblLook w:val="04A0" w:firstRow="1" w:lastRow="0" w:firstColumn="1" w:lastColumn="0" w:noHBand="0" w:noVBand="1"/>
      </w:tblPr>
      <w:tblGrid>
        <w:gridCol w:w="1594"/>
        <w:gridCol w:w="4367"/>
        <w:gridCol w:w="2176"/>
        <w:gridCol w:w="2426"/>
      </w:tblGrid>
      <w:tr w:rsidR="00E77467" w14:paraId="7EDCCCA8" w14:textId="77777777" w:rsidTr="00696637">
        <w:trPr>
          <w:trHeight w:val="4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223D7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Sr. 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5B2D8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Project 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AC3BC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3F722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Completion</w:t>
            </w:r>
          </w:p>
        </w:tc>
      </w:tr>
      <w:tr w:rsidR="00E77467" w14:paraId="43CDF63D" w14:textId="77777777" w:rsidTr="00696637">
        <w:trPr>
          <w:trHeight w:val="4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44C27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A6F92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Library Installation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73A89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D7569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E77467" w14:paraId="00C01631" w14:textId="77777777" w:rsidTr="00696637">
        <w:trPr>
          <w:trHeight w:val="4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C6BBC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DE284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Import Libraries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7A5EA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4D22F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E77467" w14:paraId="130A45C9" w14:textId="77777777" w:rsidTr="00696637">
        <w:trPr>
          <w:trHeight w:val="4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0035B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DA4AF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Project Configuration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39EB8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CEE2E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E77467" w14:paraId="0D1C4406" w14:textId="77777777" w:rsidTr="00696637">
        <w:trPr>
          <w:trHeight w:val="4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3F927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A0B6F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Image Upload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578FE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F6FAE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E77467" w14:paraId="128EA716" w14:textId="77777777" w:rsidTr="00696637">
        <w:trPr>
          <w:trHeight w:val="4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A5D8B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35C49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Image Preprocessing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83E9A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ADE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E77467" w14:paraId="7E5F547E" w14:textId="77777777" w:rsidTr="00696637">
        <w:trPr>
          <w:trHeight w:val="4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CA1B5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43E65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Segmentation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A97E2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1A838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E77467" w14:paraId="0AEC1C55" w14:textId="77777777" w:rsidTr="00696637">
        <w:trPr>
          <w:trHeight w:val="4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5232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31BB5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Detection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ADCE7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93DFE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E77467" w14:paraId="7BCB2F58" w14:textId="77777777" w:rsidTr="00696637">
        <w:trPr>
          <w:trHeight w:val="4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7A14D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3D833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Width Estimation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9CC1C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80EC3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E77467" w14:paraId="2D6DF8F8" w14:textId="77777777" w:rsidTr="00696637">
        <w:trPr>
          <w:trHeight w:val="4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44160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CC3D6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Risk Classification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1B8EA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FD07B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E77467" w14:paraId="19A7CF55" w14:textId="77777777" w:rsidTr="00696637">
        <w:trPr>
          <w:trHeight w:val="4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5065A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196BE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Result Visualization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0CE2A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2049E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E77467" w14:paraId="75455F8D" w14:textId="77777777" w:rsidTr="00696637">
        <w:trPr>
          <w:trHeight w:val="4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9B09E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98BD8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CSV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6AD44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1F4B3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E77467" w14:paraId="24C077F3" w14:textId="77777777" w:rsidTr="00696637">
        <w:trPr>
          <w:trHeight w:val="4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F8D0D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2E3B2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ZIP Download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5F171" w14:textId="77777777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Working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C4FDC" w14:textId="067505AE" w:rsidR="00E77467" w:rsidRDefault="00E77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0%</w:t>
            </w:r>
          </w:p>
        </w:tc>
      </w:tr>
    </w:tbl>
    <w:p w14:paraId="62FC5BB6" w14:textId="4DEDFDBE" w:rsidR="00EA36CA" w:rsidRPr="00EA36CA" w:rsidRDefault="00825E8D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0355E979">
          <v:rect id="_x0000_i1030" style="width:0;height:1.5pt" o:hralign="center" o:hrstd="t" o:hr="t" fillcolor="#a0a0a0" stroked="f"/>
        </w:pict>
      </w:r>
    </w:p>
    <w:p w14:paraId="06574D4E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lastRenderedPageBreak/>
        <w:t>E. Challenges / Issues Faced</w:t>
      </w:r>
    </w:p>
    <w:p w14:paraId="435217BB" w14:textId="77777777" w:rsidR="00E77467" w:rsidRPr="00E77467" w:rsidRDefault="00E77467" w:rsidP="00E774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E77467">
        <w:rPr>
          <w:rFonts w:eastAsia="Times New Roman" w:cs="Times New Roman"/>
          <w:sz w:val="24"/>
          <w:szCs w:val="24"/>
          <w:lang w:bidi="hi-IN"/>
        </w:rPr>
        <w:t>Faced challenges in ZIP Download implementation for combining all generated outputs into a single ZIP file.</w:t>
      </w:r>
    </w:p>
    <w:p w14:paraId="3F65311B" w14:textId="77777777" w:rsidR="00E77467" w:rsidRPr="00E77467" w:rsidRDefault="00E77467" w:rsidP="00E774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E77467">
        <w:rPr>
          <w:rFonts w:eastAsia="Times New Roman" w:cs="Times New Roman"/>
          <w:sz w:val="24"/>
          <w:szCs w:val="24"/>
          <w:lang w:bidi="hi-IN"/>
        </w:rPr>
        <w:t>Managing multiple output folders such as images, masks, processed images, and CSV files required proper file handling.</w:t>
      </w:r>
    </w:p>
    <w:p w14:paraId="2819C049" w14:textId="77777777" w:rsidR="00E77467" w:rsidRPr="00E77467" w:rsidRDefault="00E77467" w:rsidP="00E774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E77467">
        <w:rPr>
          <w:rFonts w:eastAsia="Times New Roman" w:cs="Times New Roman"/>
          <w:sz w:val="24"/>
          <w:szCs w:val="24"/>
          <w:lang w:bidi="hi-IN"/>
        </w:rPr>
        <w:t>Ensuring the ZIP file contains the latest generated results without missing or duplicate files.</w:t>
      </w:r>
    </w:p>
    <w:p w14:paraId="7EF28470" w14:textId="77777777" w:rsidR="00E77467" w:rsidRPr="00E77467" w:rsidRDefault="00E77467" w:rsidP="00E774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E77467">
        <w:rPr>
          <w:rFonts w:eastAsia="Times New Roman" w:cs="Times New Roman"/>
          <w:sz w:val="24"/>
          <w:szCs w:val="24"/>
          <w:lang w:bidi="hi-IN"/>
        </w:rPr>
        <w:t>Faced minor issues during system testing and integration of the final output modules.</w:t>
      </w:r>
    </w:p>
    <w:p w14:paraId="5E3D6A4C" w14:textId="7CC3D5C2" w:rsidR="00EA36CA" w:rsidRPr="00E77467" w:rsidRDefault="00E77467" w:rsidP="00E774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E77467">
        <w:rPr>
          <w:rFonts w:eastAsia="Times New Roman" w:cs="Times New Roman"/>
          <w:sz w:val="24"/>
          <w:szCs w:val="24"/>
          <w:lang w:bidi="hi-IN"/>
        </w:rPr>
        <w:t>Required additional testing and debugging to make the ZIP Download feature reliable and user-friendly.</w:t>
      </w:r>
    </w:p>
    <w:p w14:paraId="05FB0B53" w14:textId="0C2700FC" w:rsidR="00F953DC" w:rsidRDefault="00825E8D" w:rsidP="00F953DC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11EA7C3C">
          <v:rect id="_x0000_i1045" style="width:0;height:1.5pt" o:hralign="center" o:hrstd="t" o:hr="t" fillcolor="#a0a0a0" stroked="f"/>
        </w:pict>
      </w:r>
      <w:r w:rsidR="00EA36CA" w:rsidRPr="00EA36CA">
        <w:rPr>
          <w:b/>
          <w:bCs/>
          <w:lang w:val="en-IN"/>
        </w:rPr>
        <w:t>F. Actions Taken / Solution Implemented</w:t>
      </w:r>
    </w:p>
    <w:p w14:paraId="73E7FA31" w14:textId="77777777" w:rsidR="00F953DC" w:rsidRPr="00F953DC" w:rsidRDefault="00F953DC" w:rsidP="00F953DC">
      <w:pPr>
        <w:pStyle w:val="ListParagraph"/>
        <w:numPr>
          <w:ilvl w:val="0"/>
          <w:numId w:val="21"/>
        </w:numPr>
        <w:spacing w:line="480" w:lineRule="auto"/>
        <w:rPr>
          <w:b/>
          <w:bCs/>
          <w:lang w:val="en-IN"/>
        </w:rPr>
      </w:pPr>
      <w:r w:rsidRPr="00F953DC">
        <w:t>Implemented ZIP file creation to combine all project outputs into one package.</w:t>
      </w:r>
    </w:p>
    <w:p w14:paraId="6897FE83" w14:textId="77777777" w:rsidR="00F953DC" w:rsidRPr="00F953DC" w:rsidRDefault="00F953DC" w:rsidP="00F953DC">
      <w:pPr>
        <w:pStyle w:val="ListParagraph"/>
        <w:numPr>
          <w:ilvl w:val="0"/>
          <w:numId w:val="21"/>
        </w:numPr>
        <w:spacing w:line="480" w:lineRule="auto"/>
        <w:rPr>
          <w:b/>
          <w:bCs/>
          <w:lang w:val="en-IN"/>
        </w:rPr>
      </w:pPr>
      <w:r w:rsidRPr="00F953DC">
        <w:t>Organized annotated images, crack masks, processed images, and CSV reports into separate folders.</w:t>
      </w:r>
    </w:p>
    <w:p w14:paraId="0B3F5397" w14:textId="77777777" w:rsidR="00F953DC" w:rsidRPr="00F953DC" w:rsidRDefault="00F953DC" w:rsidP="00F953DC">
      <w:pPr>
        <w:pStyle w:val="ListParagraph"/>
        <w:numPr>
          <w:ilvl w:val="0"/>
          <w:numId w:val="21"/>
        </w:numPr>
        <w:spacing w:line="480" w:lineRule="auto"/>
        <w:rPr>
          <w:b/>
          <w:bCs/>
          <w:lang w:val="en-IN"/>
        </w:rPr>
      </w:pPr>
      <w:r w:rsidRPr="00F953DC">
        <w:t>Added proper file and folder handling to avoid missing or duplicate files.</w:t>
      </w:r>
    </w:p>
    <w:p w14:paraId="739A92C1" w14:textId="77777777" w:rsidR="00F953DC" w:rsidRPr="00F953DC" w:rsidRDefault="00F953DC" w:rsidP="00F953DC">
      <w:pPr>
        <w:pStyle w:val="ListParagraph"/>
        <w:numPr>
          <w:ilvl w:val="0"/>
          <w:numId w:val="21"/>
        </w:numPr>
        <w:spacing w:line="480" w:lineRule="auto"/>
        <w:rPr>
          <w:b/>
          <w:bCs/>
          <w:lang w:val="en-IN"/>
        </w:rPr>
      </w:pPr>
      <w:r w:rsidRPr="00F953DC">
        <w:t>Tested the ZIP generation process with different project outputs.</w:t>
      </w:r>
    </w:p>
    <w:p w14:paraId="32350FEB" w14:textId="77777777" w:rsidR="00F953DC" w:rsidRPr="00F953DC" w:rsidRDefault="00F953DC" w:rsidP="00F953DC">
      <w:pPr>
        <w:pStyle w:val="ListParagraph"/>
        <w:numPr>
          <w:ilvl w:val="0"/>
          <w:numId w:val="21"/>
        </w:numPr>
        <w:spacing w:line="480" w:lineRule="auto"/>
        <w:rPr>
          <w:b/>
          <w:bCs/>
          <w:lang w:val="en-IN"/>
        </w:rPr>
      </w:pPr>
      <w:r w:rsidRPr="00F953DC">
        <w:t>Debugged and improved the ZIP Download functionality for reliable final integration.</w:t>
      </w:r>
    </w:p>
    <w:p w14:paraId="0DBB711B" w14:textId="539B7C20" w:rsidR="00F953DC" w:rsidRPr="009803C5" w:rsidRDefault="00F953DC" w:rsidP="00F953DC">
      <w:pPr>
        <w:pStyle w:val="ListParagraph"/>
        <w:numPr>
          <w:ilvl w:val="0"/>
          <w:numId w:val="21"/>
        </w:numPr>
        <w:spacing w:line="480" w:lineRule="auto"/>
        <w:rPr>
          <w:b/>
          <w:bCs/>
          <w:lang w:val="en-IN"/>
        </w:rPr>
      </w:pPr>
      <w:r w:rsidRPr="00F953DC">
        <w:t>Continued testing the remaining ZIP feature, which is currently 90% completed.</w:t>
      </w:r>
    </w:p>
    <w:p w14:paraId="7E788279" w14:textId="57A4C971" w:rsidR="00696637" w:rsidRPr="00696637" w:rsidRDefault="009803C5" w:rsidP="00F953DC">
      <w:pPr>
        <w:spacing w:line="480" w:lineRule="auto"/>
        <w:rPr>
          <w:lang w:val="en-IN"/>
        </w:rPr>
      </w:pPr>
      <w:r>
        <w:rPr>
          <w:lang w:val="en-IN"/>
        </w:rPr>
        <w:pict w14:anchorId="0238B8D2">
          <v:rect id="_x0000_i1054" style="width:0;height:1.5pt" o:hralign="center" o:hrstd="t" o:hr="t" fillcolor="#a0a0a0" stroked="f"/>
        </w:pict>
      </w:r>
    </w:p>
    <w:p w14:paraId="67E3F67C" w14:textId="512E762D" w:rsidR="00EA36CA" w:rsidRPr="00EA36CA" w:rsidRDefault="00F953DC" w:rsidP="00F953DC">
      <w:pPr>
        <w:spacing w:line="480" w:lineRule="auto"/>
        <w:rPr>
          <w:b/>
          <w:bCs/>
          <w:lang w:val="en-IN"/>
        </w:rPr>
      </w:pPr>
      <w:r w:rsidRPr="00F953DC">
        <w:rPr>
          <w:b/>
          <w:bCs/>
          <w:lang w:val="en-IN"/>
        </w:rPr>
        <w:t xml:space="preserve"> </w:t>
      </w:r>
      <w:r w:rsidR="00EA36CA" w:rsidRPr="00EA36CA">
        <w:rPr>
          <w:b/>
          <w:bCs/>
          <w:lang w:val="en-IN"/>
        </w:rPr>
        <w:t>G. Plan for Next Reporting</w:t>
      </w:r>
    </w:p>
    <w:tbl>
      <w:tblPr>
        <w:tblStyle w:val="TableGrid"/>
        <w:tblW w:w="10811" w:type="dxa"/>
        <w:tblLook w:val="04A0" w:firstRow="1" w:lastRow="0" w:firstColumn="1" w:lastColumn="0" w:noHBand="0" w:noVBand="1"/>
      </w:tblPr>
      <w:tblGrid>
        <w:gridCol w:w="777"/>
        <w:gridCol w:w="3598"/>
        <w:gridCol w:w="4818"/>
        <w:gridCol w:w="1618"/>
      </w:tblGrid>
      <w:tr w:rsidR="00F953DC" w:rsidRPr="00F953DC" w14:paraId="500FA727" w14:textId="77777777" w:rsidTr="00F953DC">
        <w:trPr>
          <w:trHeight w:val="677"/>
        </w:trPr>
        <w:tc>
          <w:tcPr>
            <w:tcW w:w="0" w:type="auto"/>
            <w:vAlign w:val="center"/>
            <w:hideMark/>
          </w:tcPr>
          <w:p w14:paraId="2D6B5554" w14:textId="77777777" w:rsidR="00F953DC" w:rsidRPr="00F953DC" w:rsidRDefault="00F953DC" w:rsidP="00F953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F95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09B55614" w14:textId="77777777" w:rsidR="00F953DC" w:rsidRPr="00F953DC" w:rsidRDefault="00F953DC" w:rsidP="00F953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F95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Planned Activity</w:t>
            </w:r>
          </w:p>
        </w:tc>
        <w:tc>
          <w:tcPr>
            <w:tcW w:w="4818" w:type="dxa"/>
            <w:vAlign w:val="center"/>
            <w:hideMark/>
          </w:tcPr>
          <w:p w14:paraId="0CB3F996" w14:textId="77777777" w:rsidR="00F953DC" w:rsidRPr="00F953DC" w:rsidRDefault="00F953DC" w:rsidP="00F953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F95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Expected Deliverable</w:t>
            </w:r>
          </w:p>
        </w:tc>
        <w:tc>
          <w:tcPr>
            <w:tcW w:w="1618" w:type="dxa"/>
            <w:vAlign w:val="center"/>
            <w:hideMark/>
          </w:tcPr>
          <w:p w14:paraId="6F7AAB6F" w14:textId="77777777" w:rsidR="00F953DC" w:rsidRPr="00F953DC" w:rsidRDefault="00F953DC" w:rsidP="00F953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F95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Target Date</w:t>
            </w:r>
          </w:p>
        </w:tc>
      </w:tr>
      <w:tr w:rsidR="00F953DC" w:rsidRPr="00F953DC" w14:paraId="58D81B49" w14:textId="77777777" w:rsidTr="00F953DC">
        <w:trPr>
          <w:trHeight w:val="677"/>
        </w:trPr>
        <w:tc>
          <w:tcPr>
            <w:tcW w:w="0" w:type="auto"/>
            <w:vAlign w:val="center"/>
            <w:hideMark/>
          </w:tcPr>
          <w:p w14:paraId="038C5751" w14:textId="77777777" w:rsidR="00F953DC" w:rsidRPr="00F953DC" w:rsidRDefault="00F953DC" w:rsidP="00F953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F95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FE713A" w14:textId="77777777" w:rsidR="00F953DC" w:rsidRPr="00F953DC" w:rsidRDefault="00F953DC" w:rsidP="00F953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F953DC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 ZIP Download functionality</w:t>
            </w:r>
          </w:p>
        </w:tc>
        <w:tc>
          <w:tcPr>
            <w:tcW w:w="4818" w:type="dxa"/>
            <w:vAlign w:val="center"/>
            <w:hideMark/>
          </w:tcPr>
          <w:p w14:paraId="714A9DC0" w14:textId="77777777" w:rsidR="00F953DC" w:rsidRPr="00F953DC" w:rsidRDefault="00F953DC" w:rsidP="00F953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F953DC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Final ZIP package containing images, masks, processed images, and CSV report</w:t>
            </w:r>
          </w:p>
        </w:tc>
        <w:tc>
          <w:tcPr>
            <w:tcW w:w="1618" w:type="dxa"/>
            <w:vAlign w:val="center"/>
            <w:hideMark/>
          </w:tcPr>
          <w:p w14:paraId="5692CD3A" w14:textId="77777777" w:rsidR="00F953DC" w:rsidRPr="00F953DC" w:rsidRDefault="00F953DC" w:rsidP="00F953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F953DC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17 Sept 2026</w:t>
            </w:r>
          </w:p>
        </w:tc>
      </w:tr>
      <w:tr w:rsidR="00F953DC" w:rsidRPr="00F953DC" w14:paraId="3C7F845C" w14:textId="77777777" w:rsidTr="00F953DC">
        <w:trPr>
          <w:trHeight w:val="663"/>
        </w:trPr>
        <w:tc>
          <w:tcPr>
            <w:tcW w:w="0" w:type="auto"/>
            <w:vAlign w:val="center"/>
            <w:hideMark/>
          </w:tcPr>
          <w:p w14:paraId="759BAAF7" w14:textId="77777777" w:rsidR="00F953DC" w:rsidRPr="00F953DC" w:rsidRDefault="00F953DC" w:rsidP="00F953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F95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FAB1B3" w14:textId="77777777" w:rsidR="00F953DC" w:rsidRPr="00F953DC" w:rsidRDefault="00F953DC" w:rsidP="00F953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F953DC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Perform final system testing and debugging</w:t>
            </w:r>
          </w:p>
        </w:tc>
        <w:tc>
          <w:tcPr>
            <w:tcW w:w="4818" w:type="dxa"/>
            <w:vAlign w:val="center"/>
            <w:hideMark/>
          </w:tcPr>
          <w:p w14:paraId="7F80167C" w14:textId="77777777" w:rsidR="00F953DC" w:rsidRPr="00F953DC" w:rsidRDefault="00F953DC" w:rsidP="00F953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F953DC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Tested and error-free complete workflow</w:t>
            </w:r>
          </w:p>
        </w:tc>
        <w:tc>
          <w:tcPr>
            <w:tcW w:w="1618" w:type="dxa"/>
            <w:vAlign w:val="center"/>
            <w:hideMark/>
          </w:tcPr>
          <w:p w14:paraId="6FEB99FD" w14:textId="77777777" w:rsidR="00F953DC" w:rsidRPr="00F953DC" w:rsidRDefault="00F953DC" w:rsidP="00F953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F953DC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17 Sept 2026</w:t>
            </w:r>
          </w:p>
        </w:tc>
      </w:tr>
      <w:tr w:rsidR="00F953DC" w:rsidRPr="00F953DC" w14:paraId="197D2DFF" w14:textId="77777777" w:rsidTr="00F953DC">
        <w:trPr>
          <w:trHeight w:val="677"/>
        </w:trPr>
        <w:tc>
          <w:tcPr>
            <w:tcW w:w="0" w:type="auto"/>
            <w:vAlign w:val="center"/>
            <w:hideMark/>
          </w:tcPr>
          <w:p w14:paraId="0305843C" w14:textId="77777777" w:rsidR="00F953DC" w:rsidRPr="00F953DC" w:rsidRDefault="00F953DC" w:rsidP="00F953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F95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AE97DD" w14:textId="77777777" w:rsidR="00F953DC" w:rsidRPr="00F953DC" w:rsidRDefault="00F953DC" w:rsidP="00F953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F953DC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Finalize documentation and project demonstration</w:t>
            </w:r>
          </w:p>
        </w:tc>
        <w:tc>
          <w:tcPr>
            <w:tcW w:w="4818" w:type="dxa"/>
            <w:vAlign w:val="center"/>
            <w:hideMark/>
          </w:tcPr>
          <w:p w14:paraId="1604B742" w14:textId="77777777" w:rsidR="00F953DC" w:rsidRPr="00F953DC" w:rsidRDefault="00F953DC" w:rsidP="00F953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F953DC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Final report, screenshots, presentation, and demo</w:t>
            </w:r>
          </w:p>
        </w:tc>
        <w:tc>
          <w:tcPr>
            <w:tcW w:w="1618" w:type="dxa"/>
            <w:vAlign w:val="center"/>
            <w:hideMark/>
          </w:tcPr>
          <w:p w14:paraId="4DF70B66" w14:textId="77777777" w:rsidR="00F953DC" w:rsidRPr="00F953DC" w:rsidRDefault="00F953DC" w:rsidP="00F953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F953DC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24 Sept 2026</w:t>
            </w:r>
          </w:p>
        </w:tc>
      </w:tr>
    </w:tbl>
    <w:p w14:paraId="116373F1" w14:textId="77777777" w:rsidR="00EA36CA" w:rsidRPr="00EA36CA" w:rsidRDefault="00825E8D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4C0CDCB6">
          <v:rect id="_x0000_i1034" style="width:0;height:1.5pt" o:hralign="center" o:hrstd="t" o:hr="t" fillcolor="#a0a0a0" stroked="f"/>
        </w:pict>
      </w:r>
    </w:p>
    <w:p w14:paraId="4F6C2187" w14:textId="77777777" w:rsidR="00696637" w:rsidRDefault="00696637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6169C232" w14:textId="67D0C6EB" w:rsidR="00BA45EC" w:rsidRDefault="00EA36CA" w:rsidP="00BA45EC">
      <w:pPr>
        <w:spacing w:line="480" w:lineRule="auto"/>
        <w:rPr>
          <w:b/>
          <w:bCs/>
        </w:rPr>
      </w:pPr>
      <w:r w:rsidRPr="00EA36CA">
        <w:rPr>
          <w:b/>
          <w:bCs/>
          <w:lang w:val="en-IN"/>
        </w:rPr>
        <w:lastRenderedPageBreak/>
        <w:t>H. Learning / Skills Acquired</w:t>
      </w:r>
    </w:p>
    <w:p w14:paraId="061AA7C7" w14:textId="476399AD" w:rsidR="00BA45EC" w:rsidRDefault="00BA45EC" w:rsidP="00BA45EC">
      <w:pPr>
        <w:pStyle w:val="ListParagraph"/>
        <w:numPr>
          <w:ilvl w:val="0"/>
          <w:numId w:val="23"/>
        </w:numPr>
        <w:spacing w:line="480" w:lineRule="auto"/>
      </w:pPr>
      <w:r w:rsidRPr="00BA2DA1">
        <w:rPr>
          <w:b/>
          <w:bCs/>
        </w:rPr>
        <w:t>Technical Skills</w:t>
      </w:r>
      <w:r w:rsidRPr="00BA45EC">
        <w:t xml:space="preserve"> OpenCV image processing, crack segmentation, detection, width estimation, and pixel-to-mm calibration.</w:t>
      </w:r>
    </w:p>
    <w:p w14:paraId="2FB6557E" w14:textId="530B6BB8" w:rsidR="00BA45EC" w:rsidRDefault="00BA45EC" w:rsidP="00BA45EC">
      <w:pPr>
        <w:pStyle w:val="ListParagraph"/>
        <w:numPr>
          <w:ilvl w:val="0"/>
          <w:numId w:val="23"/>
        </w:numPr>
        <w:spacing w:line="480" w:lineRule="auto"/>
      </w:pPr>
      <w:r w:rsidRPr="00BA2DA1">
        <w:rPr>
          <w:b/>
          <w:bCs/>
        </w:rPr>
        <w:t>Programming Tools</w:t>
      </w:r>
      <w:r w:rsidRPr="00BA45EC">
        <w:t xml:space="preserve"> Python, Google Colab, OpenCV, NumPy, Pandas, and Matplotlib.</w:t>
      </w:r>
    </w:p>
    <w:p w14:paraId="4F3DDD04" w14:textId="783064EE" w:rsidR="00BA45EC" w:rsidRDefault="00BA45EC" w:rsidP="00BA45EC">
      <w:pPr>
        <w:pStyle w:val="ListParagraph"/>
        <w:numPr>
          <w:ilvl w:val="0"/>
          <w:numId w:val="23"/>
        </w:numPr>
        <w:spacing w:line="480" w:lineRule="auto"/>
      </w:pPr>
      <w:r w:rsidRPr="00BA2DA1">
        <w:rPr>
          <w:b/>
          <w:bCs/>
        </w:rPr>
        <w:t>Frameworks</w:t>
      </w:r>
      <w:r w:rsidRPr="00BA45EC">
        <w:t xml:space="preserve"> Python-based image processing workflow and Google Colab environment.</w:t>
      </w:r>
    </w:p>
    <w:p w14:paraId="7E747B7A" w14:textId="739CFEA9" w:rsidR="00BA45EC" w:rsidRDefault="00BA45EC" w:rsidP="00BA45EC">
      <w:pPr>
        <w:pStyle w:val="ListParagraph"/>
        <w:numPr>
          <w:ilvl w:val="0"/>
          <w:numId w:val="23"/>
        </w:numPr>
        <w:spacing w:line="480" w:lineRule="auto"/>
      </w:pPr>
      <w:r w:rsidRPr="00BA2DA1">
        <w:rPr>
          <w:b/>
          <w:bCs/>
        </w:rPr>
        <w:t>Research Skills</w:t>
      </w:r>
      <w:r w:rsidRPr="00BA45EC">
        <w:t xml:space="preserve"> Research paper reading, literature review, methodology comparison, and technical analysis.</w:t>
      </w:r>
    </w:p>
    <w:p w14:paraId="6600BE69" w14:textId="68E29181" w:rsidR="00BA45EC" w:rsidRDefault="00BA45EC" w:rsidP="00BA45EC">
      <w:pPr>
        <w:pStyle w:val="ListParagraph"/>
        <w:numPr>
          <w:ilvl w:val="0"/>
          <w:numId w:val="23"/>
        </w:numPr>
        <w:spacing w:line="480" w:lineRule="auto"/>
      </w:pPr>
      <w:r w:rsidRPr="00BA2DA1">
        <w:rPr>
          <w:b/>
          <w:bCs/>
        </w:rPr>
        <w:t>Problem-Solving Skills</w:t>
      </w:r>
      <w:r w:rsidRPr="00BA45EC">
        <w:t xml:space="preserve"> Debugging, parameter tuning, error handling, and improving system performance.</w:t>
      </w:r>
    </w:p>
    <w:p w14:paraId="59CBD9B7" w14:textId="56F4E24B" w:rsidR="00BA45EC" w:rsidRPr="00BA45EC" w:rsidRDefault="00BA45EC" w:rsidP="00BA45EC">
      <w:pPr>
        <w:pStyle w:val="ListParagraph"/>
        <w:numPr>
          <w:ilvl w:val="0"/>
          <w:numId w:val="23"/>
        </w:numPr>
        <w:spacing w:line="480" w:lineRule="auto"/>
      </w:pPr>
      <w:r w:rsidRPr="00BA2DA1">
        <w:rPr>
          <w:b/>
          <w:bCs/>
        </w:rPr>
        <w:t>Testing Skills</w:t>
      </w:r>
      <w:r w:rsidRPr="00BA45EC">
        <w:t xml:space="preserve"> Testing with multiple crack images and validating detection and measurement results.</w:t>
      </w:r>
    </w:p>
    <w:p w14:paraId="009CD608" w14:textId="77777777" w:rsidR="00696637" w:rsidRDefault="00BA45EC" w:rsidP="00696637">
      <w:pPr>
        <w:numPr>
          <w:ilvl w:val="0"/>
          <w:numId w:val="22"/>
        </w:numPr>
        <w:spacing w:line="480" w:lineRule="auto"/>
      </w:pPr>
      <w:r w:rsidRPr="00BA45EC">
        <w:rPr>
          <w:b/>
          <w:bCs/>
        </w:rPr>
        <w:t>Documentation Skills</w:t>
      </w:r>
      <w:r w:rsidRPr="00BA45EC">
        <w:t xml:space="preserve"> Preparing reports, recording results, creating CSV reports, and maintaining project documentation.</w:t>
      </w:r>
    </w:p>
    <w:p w14:paraId="5D88A61E" w14:textId="260DF5D6" w:rsidR="00BA45EC" w:rsidRPr="00BA45EC" w:rsidRDefault="00BA45EC" w:rsidP="00696637">
      <w:pPr>
        <w:numPr>
          <w:ilvl w:val="0"/>
          <w:numId w:val="22"/>
        </w:numPr>
        <w:spacing w:line="480" w:lineRule="auto"/>
      </w:pPr>
      <w:r w:rsidRPr="00696637">
        <w:rPr>
          <w:b/>
          <w:bCs/>
        </w:rPr>
        <w:t>Teamwork / Communication Skills</w:t>
      </w:r>
      <w:r w:rsidRPr="00BA45EC">
        <w:t xml:space="preserve"> Improved technical communication, progress reporting, project discussion, and presentation skills.</w:t>
      </w:r>
    </w:p>
    <w:p w14:paraId="4D9562C5" w14:textId="77777777" w:rsidR="00696637" w:rsidRDefault="00825E8D" w:rsidP="00696637">
      <w:pPr>
        <w:spacing w:line="480" w:lineRule="auto"/>
        <w:rPr>
          <w:rFonts w:ascii="Cambria" w:hAnsi="Cambria"/>
          <w:b/>
          <w:sz w:val="26"/>
        </w:rPr>
      </w:pPr>
      <w:r>
        <w:rPr>
          <w:b/>
          <w:bCs/>
          <w:lang w:val="en-IN"/>
        </w:rPr>
        <w:pict w14:anchorId="247BFD0C">
          <v:rect id="_x0000_i1035" style="width:0;height:1.5pt" o:hralign="center" o:hrstd="t" o:hr="t" fillcolor="#a0a0a0" stroked="f"/>
        </w:pict>
      </w:r>
    </w:p>
    <w:p w14:paraId="1791E1AF" w14:textId="6590D0ED" w:rsidR="00696637" w:rsidRPr="00696637" w:rsidRDefault="00696637" w:rsidP="00696637">
      <w:pPr>
        <w:shd w:val="clear" w:color="auto" w:fill="DCEEFF"/>
      </w:pPr>
      <w:r>
        <w:rPr>
          <w:rFonts w:ascii="Cambria" w:hAnsi="Cambria"/>
          <w:b/>
          <w:sz w:val="26"/>
        </w:rPr>
        <w:t>4. Tasks Accomplished</w:t>
      </w:r>
    </w:p>
    <w:p w14:paraId="7C5A612A" w14:textId="324E85C4" w:rsidR="00696637" w:rsidRDefault="00696637" w:rsidP="0069663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696637">
        <w:rPr>
          <w:rFonts w:eastAsia="Times New Roman" w:cs="Times New Roman"/>
          <w:sz w:val="24"/>
          <w:szCs w:val="24"/>
          <w:lang w:bidi="hi-IN"/>
        </w:rPr>
        <w:t>Completed Risk Classification and severity assessment.</w:t>
      </w:r>
    </w:p>
    <w:p w14:paraId="51BBD3E8" w14:textId="77777777" w:rsidR="00696637" w:rsidRDefault="00BA2DA1" w:rsidP="0069663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696637">
        <w:rPr>
          <w:rFonts w:eastAsia="Times New Roman" w:cs="Times New Roman"/>
          <w:sz w:val="24"/>
          <w:szCs w:val="24"/>
          <w:lang w:bidi="hi-IN"/>
        </w:rPr>
        <w:t>Completed Result Visualization with annotated crack images.</w:t>
      </w:r>
    </w:p>
    <w:p w14:paraId="7FBEA155" w14:textId="77777777" w:rsidR="00696637" w:rsidRDefault="00BA2DA1" w:rsidP="0069663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696637">
        <w:rPr>
          <w:rFonts w:eastAsia="Times New Roman" w:cs="Times New Roman"/>
          <w:sz w:val="24"/>
          <w:szCs w:val="24"/>
          <w:lang w:bidi="hi-IN"/>
        </w:rPr>
        <w:t>Completed CSV Report Generation for analysis results.</w:t>
      </w:r>
    </w:p>
    <w:p w14:paraId="5DA6CB0E" w14:textId="77777777" w:rsidR="00696637" w:rsidRDefault="00BA2DA1" w:rsidP="0069663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696637">
        <w:rPr>
          <w:rFonts w:eastAsia="Times New Roman" w:cs="Times New Roman"/>
          <w:sz w:val="24"/>
          <w:szCs w:val="24"/>
          <w:lang w:bidi="hi-IN"/>
        </w:rPr>
        <w:t>Tested the complete system using multiple crack images.</w:t>
      </w:r>
    </w:p>
    <w:p w14:paraId="6995D6D0" w14:textId="77777777" w:rsidR="00696637" w:rsidRDefault="00BA2DA1" w:rsidP="0069663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696637">
        <w:rPr>
          <w:rFonts w:eastAsia="Times New Roman" w:cs="Times New Roman"/>
          <w:sz w:val="24"/>
          <w:szCs w:val="24"/>
          <w:lang w:bidi="hi-IN"/>
        </w:rPr>
        <w:t>Verified crack detection and width estimation results.</w:t>
      </w:r>
    </w:p>
    <w:p w14:paraId="72CFA493" w14:textId="77777777" w:rsidR="00696637" w:rsidRDefault="00BA2DA1" w:rsidP="0069663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696637">
        <w:rPr>
          <w:rFonts w:eastAsia="Times New Roman" w:cs="Times New Roman"/>
          <w:sz w:val="24"/>
          <w:szCs w:val="24"/>
          <w:lang w:bidi="hi-IN"/>
        </w:rPr>
        <w:t>Improved system performance through debugging and parameter tuning.</w:t>
      </w:r>
    </w:p>
    <w:p w14:paraId="1F6D892B" w14:textId="77777777" w:rsidR="00696637" w:rsidRDefault="00BA2DA1" w:rsidP="0069663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696637">
        <w:rPr>
          <w:rFonts w:eastAsia="Times New Roman" w:cs="Times New Roman"/>
          <w:sz w:val="24"/>
          <w:szCs w:val="24"/>
          <w:lang w:bidi="hi-IN"/>
        </w:rPr>
        <w:t>Integrated all completed modules into the final project workflow.</w:t>
      </w:r>
    </w:p>
    <w:p w14:paraId="466AFBED" w14:textId="18EB8C2E" w:rsidR="00335990" w:rsidRPr="00696637" w:rsidRDefault="00BA2DA1" w:rsidP="0069663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696637">
        <w:rPr>
          <w:rFonts w:eastAsia="Times New Roman" w:cs="Times New Roman"/>
          <w:sz w:val="24"/>
          <w:szCs w:val="24"/>
          <w:lang w:bidi="hi-IN"/>
        </w:rPr>
        <w:t xml:space="preserve">Started development of the ZIP Download feature, currently at </w:t>
      </w:r>
      <w:r w:rsidRPr="00696637">
        <w:rPr>
          <w:rFonts w:eastAsia="Times New Roman" w:cs="Times New Roman"/>
          <w:sz w:val="24"/>
          <w:szCs w:val="24"/>
          <w:lang w:bidi="hi-IN"/>
        </w:rPr>
        <w:t>9</w:t>
      </w:r>
      <w:r w:rsidRPr="00696637">
        <w:rPr>
          <w:rFonts w:eastAsia="Times New Roman" w:cs="Times New Roman"/>
          <w:sz w:val="24"/>
          <w:szCs w:val="24"/>
          <w:lang w:bidi="hi-IN"/>
        </w:rPr>
        <w:t>0% completion.</w:t>
      </w:r>
    </w:p>
    <w:p w14:paraId="6478D0B9" w14:textId="77777777" w:rsidR="00BA2DA1" w:rsidRPr="00BA2DA1" w:rsidRDefault="00BA2DA1" w:rsidP="00BA2DA1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bidi="hi-IN"/>
        </w:rPr>
      </w:pPr>
    </w:p>
    <w:p w14:paraId="114F7F01" w14:textId="77777777" w:rsidR="00335990" w:rsidRDefault="00825E8D">
      <w:pPr>
        <w:shd w:val="clear" w:color="auto" w:fill="DCEEFF"/>
      </w:pPr>
      <w:r>
        <w:rPr>
          <w:rFonts w:ascii="Cambria" w:hAnsi="Cambria"/>
          <w:b/>
          <w:sz w:val="26"/>
        </w:rPr>
        <w:t>5. Tasks in Progress / Next Plan</w:t>
      </w:r>
    </w:p>
    <w:p w14:paraId="5CCD7B07" w14:textId="77777777" w:rsidR="00BA2DA1" w:rsidRPr="00BA2DA1" w:rsidRDefault="00BA2DA1" w:rsidP="00BA2D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BA2DA1">
        <w:rPr>
          <w:rFonts w:eastAsia="Times New Roman" w:cs="Times New Roman"/>
          <w:sz w:val="24"/>
          <w:szCs w:val="24"/>
          <w:lang w:bidi="hi-IN"/>
        </w:rPr>
        <w:t>Complete the ZIP Download functionality for all generated project outputs.</w:t>
      </w:r>
    </w:p>
    <w:p w14:paraId="51F5B454" w14:textId="77777777" w:rsidR="00BA2DA1" w:rsidRPr="00BA2DA1" w:rsidRDefault="00BA2DA1" w:rsidP="00BA2D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BA2DA1">
        <w:rPr>
          <w:rFonts w:eastAsia="Times New Roman" w:cs="Times New Roman"/>
          <w:sz w:val="24"/>
          <w:szCs w:val="24"/>
          <w:lang w:bidi="hi-IN"/>
        </w:rPr>
        <w:t>Integrate ZIP creation with the final project workflow.</w:t>
      </w:r>
    </w:p>
    <w:p w14:paraId="5A13CCDC" w14:textId="77777777" w:rsidR="00BA2DA1" w:rsidRPr="00BA2DA1" w:rsidRDefault="00BA2DA1" w:rsidP="00BA2D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BA2DA1">
        <w:rPr>
          <w:rFonts w:eastAsia="Times New Roman" w:cs="Times New Roman"/>
          <w:sz w:val="24"/>
          <w:szCs w:val="24"/>
          <w:lang w:bidi="hi-IN"/>
        </w:rPr>
        <w:lastRenderedPageBreak/>
        <w:t>Perform final testing and debugging of the complete system.</w:t>
      </w:r>
    </w:p>
    <w:p w14:paraId="44A705AA" w14:textId="77777777" w:rsidR="00BA2DA1" w:rsidRPr="00BA2DA1" w:rsidRDefault="00BA2DA1" w:rsidP="00BA2D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BA2DA1">
        <w:rPr>
          <w:rFonts w:eastAsia="Times New Roman" w:cs="Times New Roman"/>
          <w:sz w:val="24"/>
          <w:szCs w:val="24"/>
          <w:lang w:bidi="hi-IN"/>
        </w:rPr>
        <w:t>Verify all outputs including crack detection, width estimation, risk classification, visualization, and CSV report.</w:t>
      </w:r>
    </w:p>
    <w:p w14:paraId="56911A41" w14:textId="77777777" w:rsidR="00BA2DA1" w:rsidRPr="00BA2DA1" w:rsidRDefault="00BA2DA1" w:rsidP="00BA2D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BA2DA1">
        <w:rPr>
          <w:rFonts w:eastAsia="Times New Roman" w:cs="Times New Roman"/>
          <w:sz w:val="24"/>
          <w:szCs w:val="24"/>
          <w:lang w:bidi="hi-IN"/>
        </w:rPr>
        <w:t>Fix any remaining errors and integration issues.</w:t>
      </w:r>
    </w:p>
    <w:p w14:paraId="17A9251B" w14:textId="09EC32B6" w:rsidR="00BA2DA1" w:rsidRDefault="00BA2DA1" w:rsidP="00BA2D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BA2DA1">
        <w:rPr>
          <w:rFonts w:eastAsia="Times New Roman" w:cs="Times New Roman"/>
          <w:sz w:val="24"/>
          <w:szCs w:val="24"/>
          <w:lang w:bidi="hi-IN"/>
        </w:rPr>
        <w:t>Complete final documentation, screenshots, and project presentation.</w:t>
      </w:r>
    </w:p>
    <w:p w14:paraId="45621A01" w14:textId="77777777" w:rsidR="00BA2DA1" w:rsidRPr="00BA2DA1" w:rsidRDefault="00BA2DA1" w:rsidP="00BA2DA1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bidi="hi-IN"/>
        </w:rPr>
      </w:pPr>
    </w:p>
    <w:p w14:paraId="603E75A5" w14:textId="4F012917" w:rsidR="00335990" w:rsidRDefault="00BA2DA1" w:rsidP="00BA2DA1">
      <w:pPr>
        <w:shd w:val="clear" w:color="auto" w:fill="DCEEFF"/>
      </w:pPr>
      <w:r>
        <w:rPr>
          <w:rFonts w:ascii="Cambria" w:hAnsi="Cambria"/>
          <w:b/>
          <w:sz w:val="26"/>
        </w:rPr>
        <w:t xml:space="preserve"> </w:t>
      </w:r>
      <w:r w:rsidR="00825E8D">
        <w:rPr>
          <w:rFonts w:ascii="Cambria" w:hAnsi="Cambria"/>
          <w:b/>
          <w:sz w:val="26"/>
        </w:rPr>
        <w:t>6</w:t>
      </w:r>
      <w:r w:rsidR="00825E8D">
        <w:rPr>
          <w:rFonts w:ascii="Cambria" w:hAnsi="Cambria"/>
          <w:b/>
          <w:sz w:val="26"/>
        </w:rPr>
        <w:t>. Learnings / Skills Acquired</w:t>
      </w:r>
    </w:p>
    <w:p w14:paraId="24DB74C5" w14:textId="77777777" w:rsidR="00BA2DA1" w:rsidRPr="00BA2DA1" w:rsidRDefault="00BA2DA1" w:rsidP="00BA2D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BA2DA1">
        <w:rPr>
          <w:rFonts w:eastAsia="Times New Roman" w:cs="Times New Roman"/>
          <w:sz w:val="24"/>
          <w:szCs w:val="24"/>
          <w:lang w:bidi="hi-IN"/>
        </w:rPr>
        <w:t>Improved OpenCV and Python programming skills for image processing.</w:t>
      </w:r>
    </w:p>
    <w:p w14:paraId="121B7FF6" w14:textId="77777777" w:rsidR="00BA2DA1" w:rsidRPr="00BA2DA1" w:rsidRDefault="00BA2DA1" w:rsidP="00BA2D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BA2DA1">
        <w:rPr>
          <w:rFonts w:eastAsia="Times New Roman" w:cs="Times New Roman"/>
          <w:sz w:val="24"/>
          <w:szCs w:val="24"/>
          <w:lang w:bidi="hi-IN"/>
        </w:rPr>
        <w:t>Learned practical crack detection, segmentation, and width measurement techniques.</w:t>
      </w:r>
    </w:p>
    <w:p w14:paraId="4408C467" w14:textId="77777777" w:rsidR="00BA2DA1" w:rsidRPr="00BA2DA1" w:rsidRDefault="00BA2DA1" w:rsidP="00BA2D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BA2DA1">
        <w:rPr>
          <w:rFonts w:eastAsia="Times New Roman" w:cs="Times New Roman"/>
          <w:sz w:val="24"/>
          <w:szCs w:val="24"/>
          <w:lang w:bidi="hi-IN"/>
        </w:rPr>
        <w:t>Gained knowledge of pixel-to-mm calibration and risk classification.</w:t>
      </w:r>
    </w:p>
    <w:p w14:paraId="1F637A90" w14:textId="77777777" w:rsidR="00BA2DA1" w:rsidRPr="00BA2DA1" w:rsidRDefault="00BA2DA1" w:rsidP="00BA2D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BA2DA1">
        <w:rPr>
          <w:rFonts w:eastAsia="Times New Roman" w:cs="Times New Roman"/>
          <w:sz w:val="24"/>
          <w:szCs w:val="24"/>
          <w:lang w:bidi="hi-IN"/>
        </w:rPr>
        <w:t>Improved debugging, testing, and parameter-tuning skills.</w:t>
      </w:r>
    </w:p>
    <w:p w14:paraId="4661A34E" w14:textId="77777777" w:rsidR="00BA2DA1" w:rsidRPr="00BA2DA1" w:rsidRDefault="00BA2DA1" w:rsidP="00BA2D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BA2DA1">
        <w:rPr>
          <w:rFonts w:eastAsia="Times New Roman" w:cs="Times New Roman"/>
          <w:sz w:val="24"/>
          <w:szCs w:val="24"/>
          <w:lang w:bidi="hi-IN"/>
        </w:rPr>
        <w:t>Learned to generate and manage CSV reports and project outputs.</w:t>
      </w:r>
    </w:p>
    <w:p w14:paraId="4CC282D7" w14:textId="78684B7D" w:rsidR="00BA2DA1" w:rsidRDefault="00BA2DA1" w:rsidP="00364F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 w:rsidRPr="00BA2DA1">
        <w:rPr>
          <w:rFonts w:eastAsia="Times New Roman" w:cs="Times New Roman"/>
          <w:sz w:val="24"/>
          <w:szCs w:val="24"/>
          <w:lang w:bidi="hi-IN"/>
        </w:rPr>
        <w:t>Improved research, documentation, and technical presentation skills.</w:t>
      </w:r>
    </w:p>
    <w:p w14:paraId="5424FF42" w14:textId="49FC20E0" w:rsidR="00364F3C" w:rsidRPr="00364F3C" w:rsidRDefault="00364F3C" w:rsidP="00364F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hi-IN"/>
        </w:rPr>
      </w:pPr>
      <w:r>
        <w:rPr>
          <w:b/>
          <w:bCs/>
          <w:lang w:val="en-IN"/>
        </w:rPr>
        <w:pict w14:anchorId="445347F3">
          <v:rect id="_x0000_i1070" style="width:0;height:1.5pt" o:hralign="center" o:hrstd="t" o:hr="t" fillcolor="#a0a0a0" stroked="f"/>
        </w:pict>
      </w:r>
    </w:p>
    <w:p w14:paraId="57343692" w14:textId="5D224460" w:rsidR="00335990" w:rsidRPr="00BA2DA1" w:rsidRDefault="007F140C" w:rsidP="00B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A2DA1">
        <w:rPr>
          <w:rFonts w:ascii="Cambria" w:hAnsi="Cambria"/>
          <w:b/>
          <w:sz w:val="26"/>
        </w:rPr>
        <w:t>References:</w:t>
      </w:r>
    </w:p>
    <w:p w14:paraId="1740B877" w14:textId="11D01BDE" w:rsidR="00E77467" w:rsidRDefault="009803C5" w:rsidP="009803C5">
      <w:pPr>
        <w:pStyle w:val="ListParagraph"/>
        <w:numPr>
          <w:ilvl w:val="0"/>
          <w:numId w:val="27"/>
        </w:numPr>
        <w:spacing w:line="480" w:lineRule="auto"/>
      </w:pPr>
      <w:proofErr w:type="spellStart"/>
      <w:r w:rsidRPr="009803C5">
        <w:t>Bodke</w:t>
      </w:r>
      <w:proofErr w:type="spellEnd"/>
      <w:r w:rsidRPr="009803C5">
        <w:t xml:space="preserve">, K., </w:t>
      </w:r>
      <w:proofErr w:type="spellStart"/>
      <w:r w:rsidRPr="009803C5">
        <w:t>Bhirud</w:t>
      </w:r>
      <w:proofErr w:type="spellEnd"/>
      <w:r w:rsidRPr="009803C5">
        <w:t xml:space="preserve">, S., &amp; </w:t>
      </w:r>
      <w:proofErr w:type="spellStart"/>
      <w:r w:rsidRPr="009803C5">
        <w:t>Sangle</w:t>
      </w:r>
      <w:proofErr w:type="spellEnd"/>
      <w:r w:rsidRPr="009803C5">
        <w:t>, K. K. (2026). Enhanced Crack Width and Depth Measurement through Binary Image Processing and Geometric Analysis. Scientific Visualization, 18(1), 49–61.</w:t>
      </w:r>
    </w:p>
    <w:p w14:paraId="77C9C9E5" w14:textId="086478E5" w:rsidR="009803C5" w:rsidRDefault="009803C5" w:rsidP="009803C5">
      <w:pPr>
        <w:pStyle w:val="ListParagraph"/>
        <w:numPr>
          <w:ilvl w:val="0"/>
          <w:numId w:val="27"/>
        </w:numPr>
        <w:spacing w:line="480" w:lineRule="auto"/>
      </w:pPr>
      <w:proofErr w:type="spellStart"/>
      <w:r>
        <w:t>Flah</w:t>
      </w:r>
      <w:proofErr w:type="spellEnd"/>
      <w:r>
        <w:t xml:space="preserve">, M., Suleiman, A. R., &amp; </w:t>
      </w:r>
      <w:proofErr w:type="spellStart"/>
      <w:r>
        <w:t>Nehdi</w:t>
      </w:r>
      <w:proofErr w:type="spellEnd"/>
      <w:r>
        <w:t xml:space="preserve">, M. L. (2020). </w:t>
      </w:r>
      <w:r>
        <w:rPr>
          <w:rStyle w:val="Emphasis"/>
        </w:rPr>
        <w:t>Classification and Quantification of Cracks in Concrete Structures Using Deep Learning Image-Based Techniques.</w:t>
      </w:r>
      <w:r>
        <w:t xml:space="preserve"> </w:t>
      </w:r>
      <w:r>
        <w:rPr>
          <w:rStyle w:val="Strong"/>
        </w:rPr>
        <w:t>Cement and Concrete Composites, 114</w:t>
      </w:r>
      <w:r>
        <w:t>, 103781.</w:t>
      </w:r>
    </w:p>
    <w:p w14:paraId="562E2DFA" w14:textId="6545579C" w:rsidR="00364F3C" w:rsidRDefault="009803C5" w:rsidP="00263252">
      <w:pPr>
        <w:pStyle w:val="ListParagraph"/>
        <w:numPr>
          <w:ilvl w:val="0"/>
          <w:numId w:val="27"/>
        </w:numPr>
        <w:spacing w:line="480" w:lineRule="auto"/>
      </w:pPr>
      <w:r>
        <w:t xml:space="preserve">Yu, L. (2022). </w:t>
      </w:r>
      <w:r>
        <w:rPr>
          <w:rStyle w:val="Emphasis"/>
        </w:rPr>
        <w:t>Intelligent Crack Detection and Quantification in the Concrete Bridge: A Deep Learning-Assisted Image Processing Approach.</w:t>
      </w:r>
      <w:r>
        <w:t xml:space="preserve"> </w:t>
      </w:r>
      <w:r>
        <w:rPr>
          <w:rStyle w:val="Strong"/>
        </w:rPr>
        <w:t>Advances in Civil Engineering</w:t>
      </w:r>
      <w:r>
        <w:t>, 2022, 1813821.</w:t>
      </w:r>
    </w:p>
    <w:p w14:paraId="02E34E74" w14:textId="3B20A52D" w:rsidR="00E77467" w:rsidRDefault="00364F3C" w:rsidP="00364F3C">
      <w:r>
        <w:br w:type="page"/>
      </w:r>
    </w:p>
    <w:p w14:paraId="2CBFFD0E" w14:textId="4C7BBC89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Evaluation</w:t>
      </w:r>
      <w:r w:rsidR="009A0FBE">
        <w:rPr>
          <w:rFonts w:ascii="Cambria" w:hAnsi="Cambria"/>
          <w:b/>
          <w:sz w:val="26"/>
        </w:rPr>
        <w:t xml:space="preserve"> (To be filled by Mentor</w:t>
      </w:r>
      <w:r w:rsidR="007F140C">
        <w:rPr>
          <w:rFonts w:ascii="Cambria" w:hAnsi="Cambria"/>
          <w:b/>
          <w:sz w:val="26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94"/>
        <w:gridCol w:w="1032"/>
        <w:gridCol w:w="2024"/>
        <w:gridCol w:w="1720"/>
        <w:gridCol w:w="1720"/>
        <w:gridCol w:w="1647"/>
        <w:gridCol w:w="853"/>
      </w:tblGrid>
      <w:tr w:rsidR="00EA36CA" w:rsidRPr="00F64121" w14:paraId="009BCCD1" w14:textId="77777777" w:rsidTr="00EA36CA">
        <w:tc>
          <w:tcPr>
            <w:tcW w:w="832" w:type="pct"/>
            <w:hideMark/>
          </w:tcPr>
          <w:p w14:paraId="23F16FFD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Criteria</w:t>
            </w:r>
          </w:p>
        </w:tc>
        <w:tc>
          <w:tcPr>
            <w:tcW w:w="478" w:type="pct"/>
            <w:hideMark/>
          </w:tcPr>
          <w:p w14:paraId="00620405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Bloom's Level</w:t>
            </w:r>
          </w:p>
        </w:tc>
        <w:tc>
          <w:tcPr>
            <w:tcW w:w="938" w:type="pct"/>
            <w:hideMark/>
          </w:tcPr>
          <w:p w14:paraId="4B40F5C1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Excellent (20)</w:t>
            </w:r>
          </w:p>
        </w:tc>
        <w:tc>
          <w:tcPr>
            <w:tcW w:w="797" w:type="pct"/>
            <w:hideMark/>
          </w:tcPr>
          <w:p w14:paraId="1620C0F6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Good (15)</w:t>
            </w:r>
          </w:p>
        </w:tc>
        <w:tc>
          <w:tcPr>
            <w:tcW w:w="797" w:type="pct"/>
            <w:hideMark/>
          </w:tcPr>
          <w:p w14:paraId="0197690D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Average (10)</w:t>
            </w:r>
          </w:p>
        </w:tc>
        <w:tc>
          <w:tcPr>
            <w:tcW w:w="762" w:type="pct"/>
            <w:hideMark/>
          </w:tcPr>
          <w:p w14:paraId="28A5B65F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Poor (5)</w:t>
            </w:r>
          </w:p>
        </w:tc>
        <w:tc>
          <w:tcPr>
            <w:tcW w:w="395" w:type="pct"/>
            <w:hideMark/>
          </w:tcPr>
          <w:p w14:paraId="78521926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Marks</w:t>
            </w:r>
          </w:p>
        </w:tc>
      </w:tr>
      <w:tr w:rsidR="00EA36CA" w:rsidRPr="00F64121" w14:paraId="4BD9F111" w14:textId="77777777" w:rsidTr="00EA36CA">
        <w:tc>
          <w:tcPr>
            <w:tcW w:w="832" w:type="pct"/>
            <w:hideMark/>
          </w:tcPr>
          <w:p w14:paraId="740D2F7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Progress as per Previous Plan</w:t>
            </w:r>
          </w:p>
        </w:tc>
        <w:tc>
          <w:tcPr>
            <w:tcW w:w="478" w:type="pct"/>
            <w:hideMark/>
          </w:tcPr>
          <w:p w14:paraId="38E3A5C7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L3–Apply</w:t>
            </w:r>
          </w:p>
        </w:tc>
        <w:tc>
          <w:tcPr>
            <w:tcW w:w="938" w:type="pct"/>
            <w:hideMark/>
          </w:tcPr>
          <w:p w14:paraId="105BA0BB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All planned tasks completed</w:t>
            </w:r>
          </w:p>
        </w:tc>
        <w:tc>
          <w:tcPr>
            <w:tcW w:w="797" w:type="pct"/>
            <w:hideMark/>
          </w:tcPr>
          <w:p w14:paraId="2631ECD1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Most completed</w:t>
            </w:r>
          </w:p>
        </w:tc>
        <w:tc>
          <w:tcPr>
            <w:tcW w:w="797" w:type="pct"/>
            <w:hideMark/>
          </w:tcPr>
          <w:p w14:paraId="6456E152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Partial completion</w:t>
            </w:r>
          </w:p>
        </w:tc>
        <w:tc>
          <w:tcPr>
            <w:tcW w:w="762" w:type="pct"/>
            <w:hideMark/>
          </w:tcPr>
          <w:p w14:paraId="740EE6F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Very little progress</w:t>
            </w:r>
          </w:p>
        </w:tc>
        <w:tc>
          <w:tcPr>
            <w:tcW w:w="395" w:type="pct"/>
            <w:hideMark/>
          </w:tcPr>
          <w:p w14:paraId="7AC0A72A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43767A2E" w14:textId="77777777" w:rsidTr="00EA36CA">
        <w:tc>
          <w:tcPr>
            <w:tcW w:w="832" w:type="pct"/>
            <w:hideMark/>
          </w:tcPr>
          <w:p w14:paraId="0301E7E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Technical / Research Implementation</w:t>
            </w:r>
          </w:p>
        </w:tc>
        <w:tc>
          <w:tcPr>
            <w:tcW w:w="478" w:type="pct"/>
            <w:hideMark/>
          </w:tcPr>
          <w:p w14:paraId="7B2B454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L4–Analyze</w:t>
            </w:r>
          </w:p>
        </w:tc>
        <w:tc>
          <w:tcPr>
            <w:tcW w:w="938" w:type="pct"/>
            <w:hideMark/>
          </w:tcPr>
          <w:p w14:paraId="460D173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Excellent implementation with clear evidence</w:t>
            </w:r>
          </w:p>
        </w:tc>
        <w:tc>
          <w:tcPr>
            <w:tcW w:w="797" w:type="pct"/>
            <w:hideMark/>
          </w:tcPr>
          <w:p w14:paraId="7F3FD3AB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Good implementation</w:t>
            </w:r>
          </w:p>
        </w:tc>
        <w:tc>
          <w:tcPr>
            <w:tcW w:w="797" w:type="pct"/>
            <w:hideMark/>
          </w:tcPr>
          <w:p w14:paraId="4EA846A6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Basic implementation</w:t>
            </w:r>
          </w:p>
        </w:tc>
        <w:tc>
          <w:tcPr>
            <w:tcW w:w="762" w:type="pct"/>
            <w:hideMark/>
          </w:tcPr>
          <w:p w14:paraId="28AB2E24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Insufficient evidence</w:t>
            </w:r>
          </w:p>
        </w:tc>
        <w:tc>
          <w:tcPr>
            <w:tcW w:w="395" w:type="pct"/>
            <w:hideMark/>
          </w:tcPr>
          <w:p w14:paraId="4A15DAC4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0E6829E1" w14:textId="77777777" w:rsidTr="00EA36CA">
        <w:tc>
          <w:tcPr>
            <w:tcW w:w="832" w:type="pct"/>
            <w:hideMark/>
          </w:tcPr>
          <w:p w14:paraId="3339FC8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Quality of Deliverables</w:t>
            </w:r>
          </w:p>
        </w:tc>
        <w:tc>
          <w:tcPr>
            <w:tcW w:w="478" w:type="pct"/>
            <w:hideMark/>
          </w:tcPr>
          <w:p w14:paraId="529A456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L5–Evaluate</w:t>
            </w:r>
          </w:p>
        </w:tc>
        <w:tc>
          <w:tcPr>
            <w:tcW w:w="938" w:type="pct"/>
            <w:hideMark/>
          </w:tcPr>
          <w:p w14:paraId="036633C7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High-quality, validated deliverables</w:t>
            </w:r>
          </w:p>
        </w:tc>
        <w:tc>
          <w:tcPr>
            <w:tcW w:w="797" w:type="pct"/>
            <w:hideMark/>
          </w:tcPr>
          <w:p w14:paraId="02DD1038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Good quality</w:t>
            </w:r>
          </w:p>
        </w:tc>
        <w:tc>
          <w:tcPr>
            <w:tcW w:w="797" w:type="pct"/>
            <w:hideMark/>
          </w:tcPr>
          <w:p w14:paraId="75C3ED49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Acceptable</w:t>
            </w:r>
          </w:p>
        </w:tc>
        <w:tc>
          <w:tcPr>
            <w:tcW w:w="762" w:type="pct"/>
            <w:hideMark/>
          </w:tcPr>
          <w:p w14:paraId="78730B85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Poor / incomplete</w:t>
            </w:r>
          </w:p>
        </w:tc>
        <w:tc>
          <w:tcPr>
            <w:tcW w:w="395" w:type="pct"/>
            <w:hideMark/>
          </w:tcPr>
          <w:p w14:paraId="708DE3C7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0BB8038A" w14:textId="77777777" w:rsidTr="00EA36CA">
        <w:tc>
          <w:tcPr>
            <w:tcW w:w="832" w:type="pct"/>
            <w:hideMark/>
          </w:tcPr>
          <w:p w14:paraId="4D1B5575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Problem Solving &amp; Challenges</w:t>
            </w:r>
          </w:p>
        </w:tc>
        <w:tc>
          <w:tcPr>
            <w:tcW w:w="478" w:type="pct"/>
            <w:hideMark/>
          </w:tcPr>
          <w:p w14:paraId="2CAA569A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L4–Analyze</w:t>
            </w:r>
          </w:p>
        </w:tc>
        <w:tc>
          <w:tcPr>
            <w:tcW w:w="938" w:type="pct"/>
            <w:hideMark/>
          </w:tcPr>
          <w:p w14:paraId="1DC91768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Challenges clearly identified and effectively solved</w:t>
            </w:r>
          </w:p>
        </w:tc>
        <w:tc>
          <w:tcPr>
            <w:tcW w:w="797" w:type="pct"/>
            <w:hideMark/>
          </w:tcPr>
          <w:p w14:paraId="4693B2D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Most issues addressed</w:t>
            </w:r>
          </w:p>
        </w:tc>
        <w:tc>
          <w:tcPr>
            <w:tcW w:w="797" w:type="pct"/>
            <w:hideMark/>
          </w:tcPr>
          <w:p w14:paraId="2B41D06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Limited solutions</w:t>
            </w:r>
          </w:p>
        </w:tc>
        <w:tc>
          <w:tcPr>
            <w:tcW w:w="762" w:type="pct"/>
            <w:hideMark/>
          </w:tcPr>
          <w:p w14:paraId="16E5E760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No clear effort</w:t>
            </w:r>
          </w:p>
        </w:tc>
        <w:tc>
          <w:tcPr>
            <w:tcW w:w="395" w:type="pct"/>
            <w:hideMark/>
          </w:tcPr>
          <w:p w14:paraId="0CEA186F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2DFE700D" w14:textId="77777777" w:rsidTr="00EA36CA">
        <w:tc>
          <w:tcPr>
            <w:tcW w:w="832" w:type="pct"/>
            <w:hideMark/>
          </w:tcPr>
          <w:p w14:paraId="2D6C74DD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Planning for Next Phase</w:t>
            </w:r>
          </w:p>
        </w:tc>
        <w:tc>
          <w:tcPr>
            <w:tcW w:w="478" w:type="pct"/>
            <w:hideMark/>
          </w:tcPr>
          <w:p w14:paraId="34CC10D0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L6–Create</w:t>
            </w:r>
          </w:p>
        </w:tc>
        <w:tc>
          <w:tcPr>
            <w:tcW w:w="938" w:type="pct"/>
            <w:hideMark/>
          </w:tcPr>
          <w:p w14:paraId="13ADBCD4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Clear, realistic and measurable plan</w:t>
            </w:r>
          </w:p>
        </w:tc>
        <w:tc>
          <w:tcPr>
            <w:tcW w:w="797" w:type="pct"/>
            <w:hideMark/>
          </w:tcPr>
          <w:p w14:paraId="0B31CC8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Mostly clear plan</w:t>
            </w:r>
          </w:p>
        </w:tc>
        <w:tc>
          <w:tcPr>
            <w:tcW w:w="797" w:type="pct"/>
            <w:hideMark/>
          </w:tcPr>
          <w:p w14:paraId="107F799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Basic plan</w:t>
            </w:r>
          </w:p>
        </w:tc>
        <w:tc>
          <w:tcPr>
            <w:tcW w:w="762" w:type="pct"/>
            <w:hideMark/>
          </w:tcPr>
          <w:p w14:paraId="05691C1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No proper plan</w:t>
            </w:r>
          </w:p>
        </w:tc>
        <w:tc>
          <w:tcPr>
            <w:tcW w:w="395" w:type="pct"/>
            <w:hideMark/>
          </w:tcPr>
          <w:p w14:paraId="2C6807C2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254EB462" w14:textId="77777777" w:rsidTr="00EA36CA">
        <w:tc>
          <w:tcPr>
            <w:tcW w:w="832" w:type="pct"/>
            <w:hideMark/>
          </w:tcPr>
          <w:p w14:paraId="151D5CA5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Documentation &amp; Presentation</w:t>
            </w:r>
          </w:p>
        </w:tc>
        <w:tc>
          <w:tcPr>
            <w:tcW w:w="478" w:type="pct"/>
            <w:hideMark/>
          </w:tcPr>
          <w:p w14:paraId="2277E914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L3–Apply</w:t>
            </w:r>
          </w:p>
        </w:tc>
        <w:tc>
          <w:tcPr>
            <w:tcW w:w="938" w:type="pct"/>
            <w:hideMark/>
          </w:tcPr>
          <w:p w14:paraId="6D35748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Well-structured and professional</w:t>
            </w:r>
          </w:p>
        </w:tc>
        <w:tc>
          <w:tcPr>
            <w:tcW w:w="797" w:type="pct"/>
            <w:hideMark/>
          </w:tcPr>
          <w:p w14:paraId="36C3B409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Minor issues</w:t>
            </w:r>
          </w:p>
        </w:tc>
        <w:tc>
          <w:tcPr>
            <w:tcW w:w="797" w:type="pct"/>
            <w:hideMark/>
          </w:tcPr>
          <w:p w14:paraId="0CDE8D39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Average clarity</w:t>
            </w:r>
          </w:p>
        </w:tc>
        <w:tc>
          <w:tcPr>
            <w:tcW w:w="762" w:type="pct"/>
            <w:hideMark/>
          </w:tcPr>
          <w:p w14:paraId="50DC6FEA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Poor documentation</w:t>
            </w:r>
          </w:p>
        </w:tc>
        <w:tc>
          <w:tcPr>
            <w:tcW w:w="395" w:type="pct"/>
            <w:hideMark/>
          </w:tcPr>
          <w:p w14:paraId="33BE444B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350D6C90" w14:textId="77777777" w:rsidTr="00EA36CA">
        <w:tc>
          <w:tcPr>
            <w:tcW w:w="4605" w:type="pct"/>
            <w:gridSpan w:val="6"/>
          </w:tcPr>
          <w:p w14:paraId="34DB8E7E" w14:textId="114A6A99" w:rsidR="00EA36CA" w:rsidRPr="00EA36CA" w:rsidRDefault="00EA36CA" w:rsidP="00EA36CA">
            <w:pPr>
              <w:spacing w:after="160" w:line="278" w:lineRule="auto"/>
              <w:jc w:val="center"/>
              <w:rPr>
                <w:b/>
                <w:bCs/>
              </w:rPr>
            </w:pPr>
            <w:r w:rsidRPr="00EA36CA">
              <w:rPr>
                <w:b/>
                <w:bCs/>
              </w:rPr>
              <w:t>Total marks out of 100</w:t>
            </w:r>
          </w:p>
        </w:tc>
        <w:tc>
          <w:tcPr>
            <w:tcW w:w="395" w:type="pct"/>
          </w:tcPr>
          <w:p w14:paraId="65F64DA4" w14:textId="77777777" w:rsidR="00EA36CA" w:rsidRPr="00F64121" w:rsidRDefault="00EA36CA" w:rsidP="00012C77">
            <w:pPr>
              <w:spacing w:after="160" w:line="278" w:lineRule="auto"/>
            </w:pPr>
          </w:p>
        </w:tc>
      </w:tr>
    </w:tbl>
    <w:p w14:paraId="358A1A7B" w14:textId="77777777" w:rsidR="009803C5" w:rsidRDefault="009803C5" w:rsidP="00263252">
      <w:pPr>
        <w:spacing w:line="480" w:lineRule="auto"/>
      </w:pPr>
    </w:p>
    <w:p w14:paraId="091E7401" w14:textId="77777777" w:rsidR="00335990" w:rsidRDefault="00825E8D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7"/>
        <w:gridCol w:w="5393"/>
      </w:tblGrid>
      <w:tr w:rsidR="00E77467" w14:paraId="70887F53" w14:textId="77777777" w:rsidTr="00E77467">
        <w:trPr>
          <w:trHeight w:val="498"/>
        </w:trPr>
        <w:tc>
          <w:tcPr>
            <w:tcW w:w="2501" w:type="pct"/>
          </w:tcPr>
          <w:p w14:paraId="70551297" w14:textId="77777777" w:rsidR="00E77467" w:rsidRPr="009A0FBE" w:rsidRDefault="00E77467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Student Signature</w:t>
            </w:r>
          </w:p>
        </w:tc>
        <w:tc>
          <w:tcPr>
            <w:tcW w:w="2499" w:type="pct"/>
          </w:tcPr>
          <w:p w14:paraId="30912979" w14:textId="77777777" w:rsidR="00E77467" w:rsidRPr="009A0FBE" w:rsidRDefault="00E77467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(Institute)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E77467" w14:paraId="3EB6DB45" w14:textId="77777777" w:rsidTr="00E77467">
        <w:trPr>
          <w:trHeight w:val="747"/>
        </w:trPr>
        <w:tc>
          <w:tcPr>
            <w:tcW w:w="2501" w:type="pct"/>
          </w:tcPr>
          <w:p w14:paraId="3F898E56" w14:textId="77777777" w:rsidR="00E77467" w:rsidRDefault="00E77467">
            <w:r>
              <w:br/>
            </w:r>
            <w:r>
              <w:br/>
            </w:r>
          </w:p>
        </w:tc>
        <w:tc>
          <w:tcPr>
            <w:tcW w:w="2499" w:type="pct"/>
          </w:tcPr>
          <w:p w14:paraId="261AB7A7" w14:textId="77777777" w:rsidR="00E77467" w:rsidRDefault="00E77467">
            <w:r>
              <w:br/>
            </w:r>
            <w:r>
              <w:br/>
            </w:r>
          </w:p>
        </w:tc>
      </w:tr>
    </w:tbl>
    <w:p w14:paraId="17B03BF2" w14:textId="77ED2815" w:rsidR="00364F3C" w:rsidRDefault="00364F3C">
      <w:pPr>
        <w:rPr>
          <w:rFonts w:ascii="Cambria" w:hAnsi="Cambria"/>
          <w:b/>
          <w:sz w:val="26"/>
        </w:rPr>
      </w:pPr>
    </w:p>
    <w:p w14:paraId="6027A13E" w14:textId="77777777" w:rsidR="00364F3C" w:rsidRDefault="00364F3C">
      <w:pPr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br w:type="page"/>
      </w:r>
    </w:p>
    <w:p w14:paraId="7AC1CD47" w14:textId="77777777" w:rsidR="00696637" w:rsidRDefault="00696637">
      <w:pPr>
        <w:rPr>
          <w:rFonts w:ascii="Cambria" w:hAnsi="Cambria"/>
          <w:b/>
          <w:sz w:val="26"/>
        </w:rPr>
      </w:pPr>
    </w:p>
    <w:p w14:paraId="7E43A4C6" w14:textId="673281F3" w:rsidR="009803C5" w:rsidRDefault="009803C5" w:rsidP="009803C5">
      <w:pPr>
        <w:shd w:val="clear" w:color="auto" w:fill="DCEEFF"/>
      </w:pPr>
      <w:r>
        <w:rPr>
          <w:rFonts w:ascii="Cambria" w:hAnsi="Cambria"/>
          <w:b/>
          <w:sz w:val="26"/>
        </w:rPr>
        <w:t>Mentor (Institute) Remarks</w:t>
      </w:r>
    </w:p>
    <w:p w14:paraId="28FB7DFA" w14:textId="33C90FC2" w:rsidR="00BE38FE" w:rsidRDefault="00825E8D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BE38FE" w:rsidSect="00BE38FE">
      <w:headerReference w:type="even" r:id="rId12"/>
      <w:headerReference w:type="default" r:id="rId13"/>
      <w:headerReference w:type="first" r:id="rId14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C6D4E5" w14:textId="77777777" w:rsidR="00E0266C" w:rsidRDefault="00E0266C" w:rsidP="00BE38FE">
      <w:pPr>
        <w:spacing w:after="0" w:line="240" w:lineRule="auto"/>
      </w:pPr>
      <w:r>
        <w:separator/>
      </w:r>
    </w:p>
  </w:endnote>
  <w:endnote w:type="continuationSeparator" w:id="0">
    <w:p w14:paraId="4E351DE6" w14:textId="77777777" w:rsidR="00E0266C" w:rsidRDefault="00E0266C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EFFD36" w14:textId="77777777" w:rsidR="00E0266C" w:rsidRDefault="00E0266C" w:rsidP="00BE38FE">
      <w:pPr>
        <w:spacing w:after="0" w:line="240" w:lineRule="auto"/>
      </w:pPr>
      <w:r>
        <w:separator/>
      </w:r>
    </w:p>
  </w:footnote>
  <w:footnote w:type="continuationSeparator" w:id="0">
    <w:p w14:paraId="6721C0F0" w14:textId="77777777" w:rsidR="00E0266C" w:rsidRDefault="00E0266C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4B7AE" w14:textId="6A72B602" w:rsidR="00BE38FE" w:rsidRDefault="00825E8D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BE38FE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BE38FE" w:rsidRDefault="00B9019D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BE38FE" w:rsidRDefault="00B9019D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BE38FE" w:rsidRDefault="00825E8D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0BC19" w14:textId="5ABC89AF" w:rsidR="00BE38FE" w:rsidRDefault="00825E8D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61099"/>
    <w:multiLevelType w:val="multilevel"/>
    <w:tmpl w:val="F282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FA4AE1"/>
    <w:multiLevelType w:val="multilevel"/>
    <w:tmpl w:val="005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E6E98"/>
    <w:multiLevelType w:val="hybridMultilevel"/>
    <w:tmpl w:val="03F2B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5706FA"/>
    <w:multiLevelType w:val="multilevel"/>
    <w:tmpl w:val="C812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D44D12"/>
    <w:multiLevelType w:val="multilevel"/>
    <w:tmpl w:val="CABC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532E7B"/>
    <w:multiLevelType w:val="multilevel"/>
    <w:tmpl w:val="005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531104B"/>
    <w:multiLevelType w:val="multilevel"/>
    <w:tmpl w:val="005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F79A8"/>
    <w:multiLevelType w:val="multilevel"/>
    <w:tmpl w:val="005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B489D"/>
    <w:multiLevelType w:val="hybridMultilevel"/>
    <w:tmpl w:val="F0FA2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581138"/>
    <w:multiLevelType w:val="multilevel"/>
    <w:tmpl w:val="005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33B7D"/>
    <w:multiLevelType w:val="multilevel"/>
    <w:tmpl w:val="005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60DF4"/>
    <w:multiLevelType w:val="multilevel"/>
    <w:tmpl w:val="005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9A3637"/>
    <w:multiLevelType w:val="multilevel"/>
    <w:tmpl w:val="3C0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60A93"/>
    <w:multiLevelType w:val="multilevel"/>
    <w:tmpl w:val="AA58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82CCD"/>
    <w:multiLevelType w:val="multilevel"/>
    <w:tmpl w:val="EF46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D229E"/>
    <w:multiLevelType w:val="hybridMultilevel"/>
    <w:tmpl w:val="9CD8B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234725"/>
    <w:multiLevelType w:val="hybridMultilevel"/>
    <w:tmpl w:val="0B609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AA0201"/>
    <w:multiLevelType w:val="multilevel"/>
    <w:tmpl w:val="005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15"/>
  </w:num>
  <w:num w:numId="12">
    <w:abstractNumId w:val="16"/>
  </w:num>
  <w:num w:numId="13">
    <w:abstractNumId w:val="12"/>
  </w:num>
  <w:num w:numId="14">
    <w:abstractNumId w:val="13"/>
  </w:num>
  <w:num w:numId="15">
    <w:abstractNumId w:val="24"/>
  </w:num>
  <w:num w:numId="16">
    <w:abstractNumId w:val="28"/>
  </w:num>
  <w:num w:numId="17">
    <w:abstractNumId w:val="26"/>
  </w:num>
  <w:num w:numId="18">
    <w:abstractNumId w:val="27"/>
  </w:num>
  <w:num w:numId="19">
    <w:abstractNumId w:val="9"/>
  </w:num>
  <w:num w:numId="20">
    <w:abstractNumId w:val="25"/>
  </w:num>
  <w:num w:numId="21">
    <w:abstractNumId w:val="11"/>
  </w:num>
  <w:num w:numId="22">
    <w:abstractNumId w:val="22"/>
  </w:num>
  <w:num w:numId="23">
    <w:abstractNumId w:val="19"/>
  </w:num>
  <w:num w:numId="24">
    <w:abstractNumId w:val="17"/>
  </w:num>
  <w:num w:numId="25">
    <w:abstractNumId w:val="10"/>
  </w:num>
  <w:num w:numId="26">
    <w:abstractNumId w:val="20"/>
  </w:num>
  <w:num w:numId="27">
    <w:abstractNumId w:val="14"/>
  </w:num>
  <w:num w:numId="28">
    <w:abstractNumId w:val="29"/>
  </w:num>
  <w:num w:numId="29">
    <w:abstractNumId w:val="21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8BB"/>
    <w:rsid w:val="00263252"/>
    <w:rsid w:val="002753F0"/>
    <w:rsid w:val="0029639D"/>
    <w:rsid w:val="00326F90"/>
    <w:rsid w:val="00335990"/>
    <w:rsid w:val="00364F3C"/>
    <w:rsid w:val="004F1CB9"/>
    <w:rsid w:val="005020A8"/>
    <w:rsid w:val="00563AE2"/>
    <w:rsid w:val="00696637"/>
    <w:rsid w:val="006F41C5"/>
    <w:rsid w:val="007F140C"/>
    <w:rsid w:val="00825E8D"/>
    <w:rsid w:val="00867261"/>
    <w:rsid w:val="00977E91"/>
    <w:rsid w:val="009803C5"/>
    <w:rsid w:val="009A0FBE"/>
    <w:rsid w:val="00AA1D8D"/>
    <w:rsid w:val="00B47730"/>
    <w:rsid w:val="00B9019D"/>
    <w:rsid w:val="00BA2DA1"/>
    <w:rsid w:val="00BA45EC"/>
    <w:rsid w:val="00BE38FE"/>
    <w:rsid w:val="00C1331E"/>
    <w:rsid w:val="00CB0664"/>
    <w:rsid w:val="00D0733F"/>
    <w:rsid w:val="00E0266C"/>
    <w:rsid w:val="00E77467"/>
    <w:rsid w:val="00EA36CA"/>
    <w:rsid w:val="00EA78D2"/>
    <w:rsid w:val="00F953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2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41C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F41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1C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77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2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5ic03ca053@ppsu.ac.in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drive/1_fe2jRsdn8JjweJfbfACJxXuQkFeZ204#scrollTo=2wq_Ojcvhjku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1BAFAE-B293-41DD-B074-878E56B90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9</Pages>
  <Words>1630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 Patel</cp:lastModifiedBy>
  <cp:revision>10</cp:revision>
  <dcterms:created xsi:type="dcterms:W3CDTF">2026-07-09T04:27:00Z</dcterms:created>
  <dcterms:modified xsi:type="dcterms:W3CDTF">2026-09-14T15:29:00Z</dcterms:modified>
  <cp:category/>
</cp:coreProperties>
</file>