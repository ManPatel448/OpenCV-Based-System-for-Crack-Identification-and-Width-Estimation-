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F4" w14:textId="175365A5" w:rsidR="007F140C" w:rsidRPr="0057666A" w:rsidRDefault="007F140C" w:rsidP="007F140C">
      <w:pPr>
        <w:jc w:val="center"/>
      </w:pPr>
      <w:r>
        <w:rPr>
          <w:rFonts w:ascii="Cambria" w:eastAsia="Cambria" w:hAnsi="Cambria"/>
          <w:b/>
          <w:sz w:val="40"/>
        </w:rPr>
        <w:t>PROJECT PROGRESS REPORT</w:t>
      </w:r>
      <w:r>
        <w:rPr>
          <w:rFonts w:ascii="Cambria" w:eastAsia="Cambria" w:hAnsi="Cambria"/>
          <w:b/>
          <w:sz w:val="40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>PROJECT PROGRESS REPORT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 xml:space="preserve">(Reporting No. </w:t>
      </w:r>
      <w:r w:rsidR="00B666AF">
        <w:rPr>
          <w:rFonts w:ascii="Cambria" w:hAnsi="Cambria"/>
          <w:b/>
          <w:bCs/>
          <w:i/>
          <w:sz w:val="24"/>
        </w:rPr>
        <w:t>05</w:t>
      </w:r>
      <w:r w:rsidR="00EA36CA" w:rsidRPr="00EA36CA">
        <w:rPr>
          <w:rFonts w:ascii="Cambria" w:hAnsi="Cambria"/>
          <w:b/>
          <w:bCs/>
          <w:i/>
          <w:sz w:val="24"/>
        </w:rPr>
        <w:t>/10)</w:t>
      </w:r>
      <w:r w:rsidR="00EA36CA" w:rsidRPr="00EA36CA">
        <w:rPr>
          <w:rFonts w:ascii="Cambria" w:hAnsi="Cambria"/>
          <w:i/>
          <w:sz w:val="24"/>
        </w:rPr>
        <w:br/>
      </w:r>
      <w:r w:rsidR="00EA36CA" w:rsidRPr="00EA36CA">
        <w:rPr>
          <w:rFonts w:ascii="Cambria" w:hAnsi="Cambria"/>
          <w:b/>
          <w:bCs/>
          <w:i/>
          <w:sz w:val="24"/>
        </w:rPr>
        <w:t>Reporting Period: From</w:t>
      </w:r>
      <w:r w:rsidR="0057666A">
        <w:rPr>
          <w:rFonts w:ascii="Cambria" w:hAnsi="Cambria"/>
          <w:b/>
          <w:bCs/>
          <w:i/>
          <w:sz w:val="24"/>
        </w:rPr>
        <w:t xml:space="preserve"> </w:t>
      </w:r>
      <w:r w:rsidR="0057666A" w:rsidRPr="0057666A">
        <w:rPr>
          <w:rFonts w:ascii="Cambria" w:hAnsi="Cambria"/>
          <w:i/>
          <w:sz w:val="24"/>
        </w:rPr>
        <w:t>13/08/2026</w:t>
      </w:r>
      <w:r w:rsidR="0057666A">
        <w:rPr>
          <w:rFonts w:ascii="Cambria" w:hAnsi="Cambria"/>
          <w:b/>
          <w:bCs/>
          <w:i/>
          <w:sz w:val="24"/>
        </w:rPr>
        <w:t xml:space="preserve"> </w:t>
      </w:r>
      <w:r w:rsidR="00EA36CA" w:rsidRPr="00EA36CA">
        <w:rPr>
          <w:rFonts w:ascii="Cambria" w:hAnsi="Cambria"/>
          <w:b/>
          <w:bCs/>
          <w:i/>
          <w:sz w:val="24"/>
        </w:rPr>
        <w:t>To</w:t>
      </w:r>
      <w:r w:rsidR="0057666A">
        <w:rPr>
          <w:rFonts w:ascii="Cambria" w:hAnsi="Cambria"/>
          <w:b/>
          <w:bCs/>
          <w:i/>
          <w:sz w:val="24"/>
        </w:rPr>
        <w:t xml:space="preserve"> </w:t>
      </w:r>
      <w:r w:rsidR="0057666A" w:rsidRPr="0057666A">
        <w:rPr>
          <w:rFonts w:ascii="Cambria" w:hAnsi="Cambria"/>
          <w:i/>
          <w:sz w:val="24"/>
        </w:rPr>
        <w:t>20/08/2026</w:t>
      </w:r>
    </w:p>
    <w:p w14:paraId="2B404497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4"/>
        <w:gridCol w:w="5396"/>
      </w:tblGrid>
      <w:tr w:rsidR="007F140C" w14:paraId="2BC6813D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B94276D" w14:textId="77777777" w:rsidR="007F140C" w:rsidRDefault="007F140C" w:rsidP="00E94E9A"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DB960E1" w14:textId="20DBD53C" w:rsidR="007F140C" w:rsidRDefault="00840FCF" w:rsidP="00E94E9A">
            <w:r>
              <w:t>PATEL MAN VISHNUBHAI.</w:t>
            </w:r>
          </w:p>
        </w:tc>
      </w:tr>
      <w:tr w:rsidR="007F140C" w14:paraId="78128E0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958D168" w14:textId="77777777" w:rsidR="007F140C" w:rsidRDefault="007F140C" w:rsidP="00E94E9A"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5F667139" w14:textId="392F273F" w:rsidR="007F140C" w:rsidRDefault="00840FCF" w:rsidP="0057666A">
            <w:pPr>
              <w:pStyle w:val="Header"/>
              <w:tabs>
                <w:tab w:val="clear" w:pos="4680"/>
                <w:tab w:val="clear" w:pos="9360"/>
              </w:tabs>
            </w:pPr>
            <w:r>
              <w:t>25IC03CA053</w:t>
            </w:r>
          </w:p>
        </w:tc>
      </w:tr>
      <w:tr w:rsidR="007F140C" w14:paraId="22EFA034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7ADF2862" w14:textId="77777777" w:rsidR="007F140C" w:rsidRDefault="007F140C" w:rsidP="00E94E9A"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5E1D3E65" w14:textId="43DF7D89" w:rsidR="007F140C" w:rsidRDefault="0057666A" w:rsidP="00E94E9A">
            <w:r>
              <w:t xml:space="preserve">MCA </w:t>
            </w:r>
            <w:r w:rsidR="00840FCF">
              <w:t>(</w:t>
            </w:r>
            <w:r>
              <w:t>CA</w:t>
            </w:r>
            <w:r w:rsidR="00840FCF">
              <w:t>)</w:t>
            </w:r>
            <w:r>
              <w:t>/ICA</w:t>
            </w:r>
          </w:p>
        </w:tc>
      </w:tr>
      <w:tr w:rsidR="007F140C" w14:paraId="32F9188E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5DE1B9DD" w14:textId="77777777" w:rsidR="007F140C" w:rsidRDefault="007F140C" w:rsidP="00E94E9A"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37A43E5C" w14:textId="471369CB" w:rsidR="007F140C" w:rsidRDefault="00840FCF" w:rsidP="00E94E9A">
            <w:r>
              <w:t>3</w:t>
            </w:r>
          </w:p>
        </w:tc>
      </w:tr>
      <w:tr w:rsidR="007F140C" w14:paraId="440684B1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192FBDDB" w14:textId="77777777" w:rsidR="007F140C" w:rsidRDefault="007F140C" w:rsidP="00E94E9A"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57932BDC" w14:textId="50565793" w:rsidR="007F140C" w:rsidRDefault="00840FCF" w:rsidP="00E94E9A">
            <w:r>
              <w:t>8849948963</w:t>
            </w:r>
          </w:p>
        </w:tc>
      </w:tr>
      <w:tr w:rsidR="007F140C" w14:paraId="346A1D58" w14:textId="77777777" w:rsidTr="00E94E9A">
        <w:trPr>
          <w:trHeight w:val="576"/>
        </w:trPr>
        <w:tc>
          <w:tcPr>
            <w:tcW w:w="5400" w:type="dxa"/>
            <w:vAlign w:val="center"/>
          </w:tcPr>
          <w:p w14:paraId="491D581C" w14:textId="77777777" w:rsidR="007F140C" w:rsidRDefault="007F140C" w:rsidP="00E94E9A"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5CA13E6" w14:textId="6B59C789" w:rsidR="007F140C" w:rsidRDefault="00840FCF" w:rsidP="00E94E9A">
            <w:r>
              <w:t>25ic03ca053@ppsu.ac.in</w:t>
            </w:r>
          </w:p>
        </w:tc>
      </w:tr>
    </w:tbl>
    <w:p w14:paraId="65F49B0C" w14:textId="77777777" w:rsidR="007F140C" w:rsidRDefault="007F140C" w:rsidP="007F140C"/>
    <w:p w14:paraId="73ED12A4" w14:textId="77777777" w:rsidR="007F140C" w:rsidRDefault="007F140C" w:rsidP="007F140C">
      <w:pPr>
        <w:shd w:val="clear" w:color="auto" w:fill="DCEEFF"/>
      </w:pPr>
      <w:r>
        <w:rPr>
          <w:rFonts w:ascii="Cambria" w:hAnsi="Cambria"/>
          <w:b/>
          <w:sz w:val="26"/>
        </w:rPr>
        <w:t>2. 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7F140C" w14:paraId="4690DD2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68F1245F" w14:textId="77777777" w:rsidR="007F140C" w:rsidRDefault="007F140C" w:rsidP="00E94E9A"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060D4807" w14:textId="50CC88B4" w:rsidR="007F140C" w:rsidRDefault="00840FCF" w:rsidP="00E94E9A">
            <w:r w:rsidRPr="00840FCF">
              <w:t>Research Project</w:t>
            </w:r>
          </w:p>
        </w:tc>
      </w:tr>
      <w:tr w:rsidR="007F140C" w14:paraId="062B3E4D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3E810C3E" w14:textId="77777777" w:rsidR="007F140C" w:rsidRDefault="007F140C" w:rsidP="00E94E9A"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7BF6FA6" w14:textId="7A1F0834" w:rsidR="007F140C" w:rsidRDefault="00840FCF" w:rsidP="00E94E9A">
            <w:r w:rsidRPr="00840FCF">
              <w:t>MCA CA(DS/ML) / AI &amp; ML</w:t>
            </w:r>
          </w:p>
        </w:tc>
      </w:tr>
      <w:tr w:rsidR="007F140C" w14:paraId="0A9C543B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4401C15A" w14:textId="77777777" w:rsidR="007F140C" w:rsidRDefault="007F140C" w:rsidP="00E94E9A">
            <w:r>
              <w:rPr>
                <w:rFonts w:ascii="Cambria" w:hAnsi="Cambria"/>
              </w:rPr>
              <w:t xml:space="preserve">Mentor Name </w:t>
            </w:r>
          </w:p>
        </w:tc>
        <w:tc>
          <w:tcPr>
            <w:tcW w:w="5400" w:type="dxa"/>
            <w:vAlign w:val="center"/>
          </w:tcPr>
          <w:p w14:paraId="12636813" w14:textId="549F4CA9" w:rsidR="007F140C" w:rsidRDefault="00840FCF" w:rsidP="00E94E9A">
            <w:r w:rsidRPr="00840FCF">
              <w:t>Srikant Singh</w:t>
            </w:r>
          </w:p>
        </w:tc>
      </w:tr>
      <w:tr w:rsidR="007F140C" w14:paraId="3E810917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2A581F2C" w14:textId="77777777" w:rsidR="007F140C" w:rsidRDefault="007F140C" w:rsidP="00E94E9A"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11B09641" w14:textId="77777777" w:rsidR="007F140C" w:rsidRDefault="007F140C" w:rsidP="00E94E9A">
            <w:r>
              <w:t>08-06-2026</w:t>
            </w:r>
          </w:p>
        </w:tc>
      </w:tr>
      <w:tr w:rsidR="007F140C" w14:paraId="65E19568" w14:textId="77777777" w:rsidTr="00E94E9A">
        <w:trPr>
          <w:trHeight w:val="720"/>
        </w:trPr>
        <w:tc>
          <w:tcPr>
            <w:tcW w:w="5400" w:type="dxa"/>
            <w:vAlign w:val="center"/>
          </w:tcPr>
          <w:p w14:paraId="77468A26" w14:textId="77777777" w:rsidR="007F140C" w:rsidRDefault="007F140C" w:rsidP="00E94E9A"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682EC8FE" w14:textId="77777777" w:rsidR="007F140C" w:rsidRDefault="007F140C" w:rsidP="00E94E9A">
            <w:r>
              <w:t>03-10-2026</w:t>
            </w:r>
          </w:p>
        </w:tc>
      </w:tr>
    </w:tbl>
    <w:p w14:paraId="1D4B16D0" w14:textId="77777777" w:rsidR="0057666A" w:rsidRDefault="0057666A" w:rsidP="007F140C"/>
    <w:p w14:paraId="022BEE68" w14:textId="30B31FF4" w:rsidR="0057666A" w:rsidRPr="0057666A" w:rsidRDefault="002B1340" w:rsidP="0057666A">
      <w:pPr>
        <w:shd w:val="clear" w:color="auto" w:fill="DCEEFF"/>
      </w:pPr>
      <w:r>
        <w:rPr>
          <w:rFonts w:ascii="Cambria" w:hAnsi="Cambria"/>
          <w:b/>
          <w:sz w:val="26"/>
        </w:rPr>
        <w:t xml:space="preserve">3. </w:t>
      </w:r>
      <w:r w:rsidR="0057666A">
        <w:rPr>
          <w:rFonts w:ascii="Cambria" w:hAnsi="Cambria"/>
          <w:b/>
          <w:sz w:val="26"/>
        </w:rPr>
        <w:t>Project Title</w:t>
      </w:r>
    </w:p>
    <w:p w14:paraId="0518D367" w14:textId="44FCC8E0" w:rsidR="0057666A" w:rsidRPr="0057666A" w:rsidRDefault="0057666A" w:rsidP="0057666A">
      <w:pPr>
        <w:pStyle w:val="ListParagraph"/>
        <w:numPr>
          <w:ilvl w:val="0"/>
          <w:numId w:val="17"/>
        </w:numPr>
        <w:spacing w:line="480" w:lineRule="auto"/>
        <w:rPr>
          <w:lang w:val="en-IN"/>
        </w:rPr>
      </w:pPr>
      <w:r w:rsidRPr="0057666A">
        <w:rPr>
          <w:lang w:val="en-IN"/>
        </w:rPr>
        <w:t>OpenCV - Based System for Crack Identification and Width Estimation</w:t>
      </w:r>
    </w:p>
    <w:p w14:paraId="51540C2B" w14:textId="62DDA0AA" w:rsidR="0057666A" w:rsidRDefault="0057666A" w:rsidP="00EA36CA">
      <w:pPr>
        <w:spacing w:line="480" w:lineRule="auto"/>
        <w:rPr>
          <w:b/>
          <w:bCs/>
          <w:lang w:val="en-IN"/>
        </w:rPr>
      </w:pPr>
    </w:p>
    <w:p w14:paraId="6B698F78" w14:textId="77777777" w:rsidR="0057666A" w:rsidRDefault="0057666A" w:rsidP="00EA36CA">
      <w:pPr>
        <w:spacing w:line="480" w:lineRule="auto"/>
        <w:rPr>
          <w:b/>
          <w:bCs/>
          <w:lang w:val="en-IN"/>
        </w:rPr>
      </w:pPr>
    </w:p>
    <w:p w14:paraId="4F5448A6" w14:textId="0179CBCC" w:rsidR="0057666A" w:rsidRPr="0057666A" w:rsidRDefault="0057666A" w:rsidP="0057666A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4</w:t>
      </w:r>
      <w:r>
        <w:rPr>
          <w:rFonts w:ascii="Cambria" w:hAnsi="Cambria"/>
          <w:b/>
          <w:sz w:val="26"/>
        </w:rPr>
        <w:t xml:space="preserve">. </w:t>
      </w:r>
      <w:r w:rsidRPr="00EA36CA">
        <w:rPr>
          <w:rFonts w:ascii="Cambria" w:hAnsi="Cambria"/>
          <w:b/>
          <w:sz w:val="26"/>
        </w:rPr>
        <w:t>Progress During the Reporting Period</w:t>
      </w:r>
    </w:p>
    <w:p w14:paraId="43A78169" w14:textId="79B7CC5D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A. Previous Reporting Review</w:t>
      </w:r>
    </w:p>
    <w:tbl>
      <w:tblPr>
        <w:tblStyle w:val="TableGrid"/>
        <w:tblW w:w="10877" w:type="dxa"/>
        <w:tblLook w:val="04A0" w:firstRow="1" w:lastRow="0" w:firstColumn="1" w:lastColumn="0" w:noHBand="0" w:noVBand="1"/>
      </w:tblPr>
      <w:tblGrid>
        <w:gridCol w:w="2875"/>
        <w:gridCol w:w="1260"/>
        <w:gridCol w:w="6742"/>
      </w:tblGrid>
      <w:tr w:rsidR="0057666A" w14:paraId="0DA4A9BE" w14:textId="77777777" w:rsidTr="00732382">
        <w:trPr>
          <w:trHeight w:val="472"/>
        </w:trPr>
        <w:tc>
          <w:tcPr>
            <w:tcW w:w="2875" w:type="dxa"/>
            <w:vAlign w:val="center"/>
          </w:tcPr>
          <w:p w14:paraId="1C17584F" w14:textId="72FDE1E6" w:rsidR="0057666A" w:rsidRDefault="0057666A" w:rsidP="00F83331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Planned Task</w:t>
            </w:r>
          </w:p>
        </w:tc>
        <w:tc>
          <w:tcPr>
            <w:tcW w:w="1260" w:type="dxa"/>
            <w:vAlign w:val="center"/>
          </w:tcPr>
          <w:p w14:paraId="46A385EC" w14:textId="7CC4CBA4" w:rsidR="0057666A" w:rsidRDefault="0057666A" w:rsidP="00F83331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Status</w:t>
            </w:r>
          </w:p>
        </w:tc>
        <w:tc>
          <w:tcPr>
            <w:tcW w:w="6742" w:type="dxa"/>
            <w:vAlign w:val="center"/>
          </w:tcPr>
          <w:p w14:paraId="0A55838F" w14:textId="4328B8FF" w:rsidR="0057666A" w:rsidRDefault="0057666A" w:rsidP="00F83331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Remarks</w:t>
            </w:r>
          </w:p>
        </w:tc>
      </w:tr>
      <w:tr w:rsidR="0057666A" w14:paraId="3FCEEB9B" w14:textId="77777777" w:rsidTr="00732382">
        <w:trPr>
          <w:trHeight w:val="719"/>
        </w:trPr>
        <w:tc>
          <w:tcPr>
            <w:tcW w:w="2875" w:type="dxa"/>
            <w:vAlign w:val="center"/>
          </w:tcPr>
          <w:p w14:paraId="0FAF6A43" w14:textId="0B1FFFF2" w:rsidR="0057666A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Install &amp; Import Libraries</w:t>
            </w:r>
          </w:p>
        </w:tc>
        <w:tc>
          <w:tcPr>
            <w:tcW w:w="1260" w:type="dxa"/>
            <w:vAlign w:val="center"/>
          </w:tcPr>
          <w:p w14:paraId="578C5133" w14:textId="0AA57D9E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Completed</w:t>
            </w:r>
          </w:p>
        </w:tc>
        <w:tc>
          <w:tcPr>
            <w:tcW w:w="6742" w:type="dxa"/>
            <w:vAlign w:val="center"/>
          </w:tcPr>
          <w:p w14:paraId="3D13E898" w14:textId="39FDB8A8" w:rsidR="0057666A" w:rsidRPr="00863A54" w:rsidRDefault="00863A54" w:rsidP="00863A54">
            <w:pPr>
              <w:pStyle w:val="Header"/>
              <w:tabs>
                <w:tab w:val="clear" w:pos="4680"/>
                <w:tab w:val="clear" w:pos="9360"/>
              </w:tabs>
              <w:spacing w:line="480" w:lineRule="auto"/>
              <w:rPr>
                <w:lang w:val="en-IN"/>
              </w:rPr>
            </w:pPr>
            <w:r w:rsidRPr="00863A54">
              <w:rPr>
                <w:lang w:val="en-IN"/>
              </w:rPr>
              <w:t>Required Python and OpenCV libraries were imported successfully for image processing and crack analysis.</w:t>
            </w:r>
          </w:p>
        </w:tc>
      </w:tr>
      <w:tr w:rsidR="0057666A" w14:paraId="47468A3E" w14:textId="77777777" w:rsidTr="00732382">
        <w:trPr>
          <w:trHeight w:val="736"/>
        </w:trPr>
        <w:tc>
          <w:tcPr>
            <w:tcW w:w="2875" w:type="dxa"/>
            <w:vAlign w:val="center"/>
          </w:tcPr>
          <w:p w14:paraId="6AC245DC" w14:textId="28B40FDC" w:rsidR="0057666A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Project Configuration</w:t>
            </w:r>
          </w:p>
        </w:tc>
        <w:tc>
          <w:tcPr>
            <w:tcW w:w="1260" w:type="dxa"/>
            <w:vAlign w:val="center"/>
          </w:tcPr>
          <w:p w14:paraId="39FEFBF0" w14:textId="1F73B36E" w:rsidR="0057666A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Completed</w:t>
            </w:r>
          </w:p>
        </w:tc>
        <w:tc>
          <w:tcPr>
            <w:tcW w:w="6742" w:type="dxa"/>
            <w:vAlign w:val="center"/>
          </w:tcPr>
          <w:p w14:paraId="0613F910" w14:textId="0AA208D6" w:rsidR="00863A54" w:rsidRPr="00863A54" w:rsidRDefault="00863A54" w:rsidP="00863A54">
            <w:pPr>
              <w:pStyle w:val="Header"/>
              <w:tabs>
                <w:tab w:val="clear" w:pos="4680"/>
                <w:tab w:val="clear" w:pos="9360"/>
              </w:tabs>
              <w:spacing w:line="480" w:lineRule="auto"/>
              <w:rPr>
                <w:lang w:val="en-IN"/>
              </w:rPr>
            </w:pPr>
            <w:r w:rsidRPr="00863A54">
              <w:rPr>
                <w:lang w:val="en-IN"/>
              </w:rPr>
              <w:t>Project name, output configuration and required processing settings were configured.</w:t>
            </w:r>
          </w:p>
        </w:tc>
      </w:tr>
      <w:tr w:rsidR="00F83331" w14:paraId="0419F98A" w14:textId="77777777" w:rsidTr="00732382">
        <w:trPr>
          <w:trHeight w:val="736"/>
        </w:trPr>
        <w:tc>
          <w:tcPr>
            <w:tcW w:w="2875" w:type="dxa"/>
            <w:vAlign w:val="center"/>
          </w:tcPr>
          <w:p w14:paraId="70F90F05" w14:textId="4152091F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Output &amp; Mask Directories</w:t>
            </w:r>
          </w:p>
        </w:tc>
        <w:tc>
          <w:tcPr>
            <w:tcW w:w="1260" w:type="dxa"/>
            <w:vAlign w:val="center"/>
          </w:tcPr>
          <w:p w14:paraId="1DC21F3D" w14:textId="6FE82833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Completed</w:t>
            </w:r>
          </w:p>
        </w:tc>
        <w:tc>
          <w:tcPr>
            <w:tcW w:w="6742" w:type="dxa"/>
            <w:vAlign w:val="center"/>
          </w:tcPr>
          <w:p w14:paraId="3B353AB5" w14:textId="5D2A3438" w:rsidR="00F83331" w:rsidRPr="00863A54" w:rsidRDefault="00863A54" w:rsidP="00863A54">
            <w:pPr>
              <w:pStyle w:val="Header"/>
              <w:tabs>
                <w:tab w:val="clear" w:pos="4680"/>
                <w:tab w:val="clear" w:pos="9360"/>
              </w:tabs>
              <w:spacing w:line="480" w:lineRule="auto"/>
              <w:rPr>
                <w:lang w:val="en-IN"/>
              </w:rPr>
            </w:pPr>
            <w:r w:rsidRPr="00863A54">
              <w:rPr>
                <w:lang w:val="en-IN"/>
              </w:rPr>
              <w:t>Directories for annotated images, crack masks and processed images were created successfully.</w:t>
            </w:r>
          </w:p>
        </w:tc>
      </w:tr>
      <w:tr w:rsidR="00F83331" w14:paraId="6E5C40E5" w14:textId="77777777" w:rsidTr="00732382">
        <w:trPr>
          <w:trHeight w:val="719"/>
        </w:trPr>
        <w:tc>
          <w:tcPr>
            <w:tcW w:w="2875" w:type="dxa"/>
            <w:vAlign w:val="center"/>
          </w:tcPr>
          <w:p w14:paraId="4B4B4C2E" w14:textId="097D09EE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OpenCV Parameters</w:t>
            </w:r>
          </w:p>
        </w:tc>
        <w:tc>
          <w:tcPr>
            <w:tcW w:w="1260" w:type="dxa"/>
            <w:vAlign w:val="center"/>
          </w:tcPr>
          <w:p w14:paraId="22B65E73" w14:textId="385B15A7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Completed</w:t>
            </w:r>
          </w:p>
        </w:tc>
        <w:tc>
          <w:tcPr>
            <w:tcW w:w="6742" w:type="dxa"/>
            <w:vAlign w:val="center"/>
          </w:tcPr>
          <w:p w14:paraId="49521E2B" w14:textId="6BA7735E" w:rsidR="00F83331" w:rsidRPr="00EA36CA" w:rsidRDefault="00863A54" w:rsidP="00863A54">
            <w:pPr>
              <w:pStyle w:val="Header"/>
              <w:tabs>
                <w:tab w:val="clear" w:pos="4680"/>
                <w:tab w:val="clear" w:pos="9360"/>
              </w:tabs>
              <w:spacing w:line="480" w:lineRule="auto"/>
              <w:rPr>
                <w:b/>
                <w:bCs/>
                <w:lang w:val="en-IN"/>
              </w:rPr>
            </w:pPr>
            <w:r>
              <w:t>Gaussian blur, black-hat transformation, morphological kernel and minimum crack-area parameters were configured.</w:t>
            </w:r>
          </w:p>
        </w:tc>
      </w:tr>
      <w:tr w:rsidR="00F83331" w14:paraId="319F6467" w14:textId="77777777" w:rsidTr="00732382">
        <w:trPr>
          <w:trHeight w:val="736"/>
        </w:trPr>
        <w:tc>
          <w:tcPr>
            <w:tcW w:w="2875" w:type="dxa"/>
            <w:vAlign w:val="center"/>
          </w:tcPr>
          <w:p w14:paraId="6662F8D9" w14:textId="0F2DE1B4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pixel-to-mm calibration</w:t>
            </w:r>
          </w:p>
        </w:tc>
        <w:tc>
          <w:tcPr>
            <w:tcW w:w="1260" w:type="dxa"/>
            <w:vAlign w:val="center"/>
          </w:tcPr>
          <w:p w14:paraId="7DF18AE6" w14:textId="448EEC04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In Progress</w:t>
            </w:r>
          </w:p>
        </w:tc>
        <w:tc>
          <w:tcPr>
            <w:tcW w:w="6742" w:type="dxa"/>
            <w:vAlign w:val="center"/>
          </w:tcPr>
          <w:p w14:paraId="366A933D" w14:textId="23C37B9E" w:rsidR="00F83331" w:rsidRPr="00863A54" w:rsidRDefault="00863A54" w:rsidP="00863A54">
            <w:pPr>
              <w:pStyle w:val="Header"/>
              <w:tabs>
                <w:tab w:val="clear" w:pos="4680"/>
                <w:tab w:val="clear" w:pos="9360"/>
              </w:tabs>
              <w:spacing w:line="480" w:lineRule="auto"/>
              <w:rPr>
                <w:lang w:val="en-IN"/>
              </w:rPr>
            </w:pPr>
            <w:r w:rsidRPr="00863A54">
              <w:rPr>
                <w:lang w:val="en-IN"/>
              </w:rPr>
              <w:t>Pixel-based measurement is implemented. Physical mm calibration requires a known reference measurement.</w:t>
            </w:r>
          </w:p>
        </w:tc>
      </w:tr>
      <w:tr w:rsidR="00F83331" w14:paraId="21787672" w14:textId="77777777" w:rsidTr="00732382">
        <w:trPr>
          <w:trHeight w:val="719"/>
        </w:trPr>
        <w:tc>
          <w:tcPr>
            <w:tcW w:w="2875" w:type="dxa"/>
            <w:vAlign w:val="center"/>
          </w:tcPr>
          <w:p w14:paraId="35F595E4" w14:textId="685F7FC2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RISK CLASSIFICATION THRESHOLDS</w:t>
            </w:r>
          </w:p>
        </w:tc>
        <w:tc>
          <w:tcPr>
            <w:tcW w:w="1260" w:type="dxa"/>
            <w:vAlign w:val="center"/>
          </w:tcPr>
          <w:p w14:paraId="29841B2E" w14:textId="5BCDA840" w:rsidR="00F83331" w:rsidRDefault="00F83331" w:rsidP="00F83331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F83331">
              <w:rPr>
                <w:lang w:val="en-IN"/>
              </w:rPr>
              <w:t>In Progress</w:t>
            </w:r>
          </w:p>
        </w:tc>
        <w:tc>
          <w:tcPr>
            <w:tcW w:w="6742" w:type="dxa"/>
            <w:vAlign w:val="center"/>
          </w:tcPr>
          <w:p w14:paraId="4C1374E6" w14:textId="436EAAE9" w:rsidR="00F83331" w:rsidRPr="00863A54" w:rsidRDefault="00863A54" w:rsidP="00863A54">
            <w:pPr>
              <w:pStyle w:val="Header"/>
              <w:tabs>
                <w:tab w:val="clear" w:pos="4680"/>
                <w:tab w:val="clear" w:pos="9360"/>
              </w:tabs>
              <w:spacing w:line="480" w:lineRule="auto"/>
              <w:rPr>
                <w:lang w:val="en-IN"/>
              </w:rPr>
            </w:pPr>
            <w:r w:rsidRPr="00863A54">
              <w:rPr>
                <w:lang w:val="en-IN"/>
              </w:rPr>
              <w:t>Risk classification thresholds are being configured based on estimated crack width and analysis results.</w:t>
            </w:r>
          </w:p>
        </w:tc>
      </w:tr>
      <w:tr w:rsidR="00F83331" w14:paraId="0314812C" w14:textId="77777777" w:rsidTr="00732382">
        <w:trPr>
          <w:trHeight w:val="719"/>
        </w:trPr>
        <w:tc>
          <w:tcPr>
            <w:tcW w:w="2875" w:type="dxa"/>
            <w:vAlign w:val="center"/>
          </w:tcPr>
          <w:p w14:paraId="34860756" w14:textId="1CFCCD75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UPLOAD MULTIPLE IMAGES</w:t>
            </w:r>
          </w:p>
        </w:tc>
        <w:tc>
          <w:tcPr>
            <w:tcW w:w="1260" w:type="dxa"/>
            <w:vAlign w:val="center"/>
          </w:tcPr>
          <w:p w14:paraId="14D43B32" w14:textId="1A0C1A22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Pending</w:t>
            </w:r>
          </w:p>
        </w:tc>
        <w:tc>
          <w:tcPr>
            <w:tcW w:w="6742" w:type="dxa"/>
            <w:vAlign w:val="center"/>
          </w:tcPr>
          <w:p w14:paraId="2CEFB58C" w14:textId="11D742AA" w:rsidR="00F83331" w:rsidRPr="00EA36CA" w:rsidRDefault="00863A54" w:rsidP="00863A54">
            <w:pPr>
              <w:pStyle w:val="Header"/>
              <w:tabs>
                <w:tab w:val="clear" w:pos="4680"/>
                <w:tab w:val="clear" w:pos="9360"/>
              </w:tabs>
              <w:spacing w:line="480" w:lineRule="auto"/>
              <w:rPr>
                <w:b/>
                <w:bCs/>
                <w:lang w:val="en-IN"/>
              </w:rPr>
            </w:pPr>
            <w:r>
              <w:t>Multiple input images can be uploaded for batch crack analysis.</w:t>
            </w:r>
          </w:p>
        </w:tc>
      </w:tr>
      <w:tr w:rsidR="00F83331" w14:paraId="17A293DF" w14:textId="77777777" w:rsidTr="00732382">
        <w:trPr>
          <w:trHeight w:val="719"/>
        </w:trPr>
        <w:tc>
          <w:tcPr>
            <w:tcW w:w="2875" w:type="dxa"/>
            <w:vAlign w:val="center"/>
          </w:tcPr>
          <w:p w14:paraId="1F4B6A59" w14:textId="1B7C19A1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 xml:space="preserve">CRACK LENGTH </w:t>
            </w:r>
            <w:r>
              <w:rPr>
                <w:lang w:val="en-IN"/>
              </w:rPr>
              <w:t>Management</w:t>
            </w:r>
          </w:p>
        </w:tc>
        <w:tc>
          <w:tcPr>
            <w:tcW w:w="1260" w:type="dxa"/>
            <w:vAlign w:val="center"/>
          </w:tcPr>
          <w:p w14:paraId="2B3BA429" w14:textId="4923D37E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Pending</w:t>
            </w:r>
          </w:p>
        </w:tc>
        <w:tc>
          <w:tcPr>
            <w:tcW w:w="6742" w:type="dxa"/>
            <w:vAlign w:val="center"/>
          </w:tcPr>
          <w:p w14:paraId="2A158BD8" w14:textId="79F7D6E3" w:rsidR="00F83331" w:rsidRPr="00863A54" w:rsidRDefault="00863A54" w:rsidP="00863A54">
            <w:pPr>
              <w:pStyle w:val="Header"/>
              <w:tabs>
                <w:tab w:val="clear" w:pos="4680"/>
                <w:tab w:val="clear" w:pos="9360"/>
              </w:tabs>
              <w:spacing w:line="480" w:lineRule="auto"/>
              <w:rPr>
                <w:lang w:val="en-IN"/>
              </w:rPr>
            </w:pPr>
            <w:r w:rsidRPr="00863A54">
              <w:rPr>
                <w:lang w:val="en-IN"/>
              </w:rPr>
              <w:t>Crack length extraction and measurement are being tested and refined for different crack shapes.</w:t>
            </w:r>
          </w:p>
        </w:tc>
      </w:tr>
      <w:tr w:rsidR="00F83331" w14:paraId="02673045" w14:textId="77777777" w:rsidTr="00732382">
        <w:trPr>
          <w:trHeight w:val="719"/>
        </w:trPr>
        <w:tc>
          <w:tcPr>
            <w:tcW w:w="2875" w:type="dxa"/>
            <w:vAlign w:val="center"/>
          </w:tcPr>
          <w:p w14:paraId="36EE4400" w14:textId="596F7ABF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IMAGE ANALYSIS</w:t>
            </w:r>
          </w:p>
        </w:tc>
        <w:tc>
          <w:tcPr>
            <w:tcW w:w="1260" w:type="dxa"/>
            <w:vAlign w:val="center"/>
          </w:tcPr>
          <w:p w14:paraId="6DB38286" w14:textId="1B2BB6B2" w:rsidR="00F83331" w:rsidRPr="00F83331" w:rsidRDefault="00F83331" w:rsidP="00F83331">
            <w:pPr>
              <w:spacing w:line="480" w:lineRule="auto"/>
              <w:jc w:val="center"/>
              <w:rPr>
                <w:lang w:val="en-IN"/>
              </w:rPr>
            </w:pPr>
            <w:r w:rsidRPr="00F83331">
              <w:rPr>
                <w:lang w:val="en-IN"/>
              </w:rPr>
              <w:t>Pending</w:t>
            </w:r>
          </w:p>
        </w:tc>
        <w:tc>
          <w:tcPr>
            <w:tcW w:w="6742" w:type="dxa"/>
            <w:vAlign w:val="center"/>
          </w:tcPr>
          <w:p w14:paraId="1AA3364F" w14:textId="2446C0A2" w:rsidR="00F83331" w:rsidRPr="00EA36CA" w:rsidRDefault="00863A54" w:rsidP="00863A54">
            <w:pPr>
              <w:pStyle w:val="Header"/>
              <w:tabs>
                <w:tab w:val="clear" w:pos="4680"/>
                <w:tab w:val="clear" w:pos="9360"/>
              </w:tabs>
              <w:spacing w:line="480" w:lineRule="auto"/>
              <w:rPr>
                <w:b/>
                <w:bCs/>
                <w:lang w:val="en-IN"/>
              </w:rPr>
            </w:pPr>
            <w:r>
              <w:t>Image preprocessing, crack detection, segmentation and measurement are being tested on uploaded images.</w:t>
            </w:r>
          </w:p>
        </w:tc>
      </w:tr>
    </w:tbl>
    <w:p w14:paraId="0C1C8100" w14:textId="4A0117A4" w:rsidR="00EA36CA" w:rsidRDefault="00EA36CA" w:rsidP="00EA36CA">
      <w:pPr>
        <w:spacing w:line="480" w:lineRule="auto"/>
        <w:rPr>
          <w:b/>
          <w:bCs/>
          <w:lang w:val="en-IN"/>
        </w:rPr>
      </w:pPr>
    </w:p>
    <w:p w14:paraId="3D1D3BB2" w14:textId="77777777" w:rsidR="00863A54" w:rsidRPr="00EA36CA" w:rsidRDefault="00863A54" w:rsidP="00EA36CA">
      <w:pPr>
        <w:spacing w:line="480" w:lineRule="auto"/>
        <w:rPr>
          <w:b/>
          <w:bCs/>
          <w:lang w:val="en-IN"/>
        </w:rPr>
      </w:pPr>
    </w:p>
    <w:p w14:paraId="77AD567E" w14:textId="77777777" w:rsidR="00EA36CA" w:rsidRPr="00EA36CA" w:rsidRDefault="009827D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3A530F54">
          <v:rect id="_x0000_i1025" style="width:0;height:1.5pt" o:hralign="center" o:hrstd="t" o:hr="t" fillcolor="#a0a0a0" stroked="f"/>
        </w:pict>
      </w:r>
    </w:p>
    <w:p w14:paraId="4FDC163C" w14:textId="7777777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lastRenderedPageBreak/>
        <w:t>B. Work Completed During This Reporting Period</w:t>
      </w:r>
    </w:p>
    <w:p w14:paraId="4B0C543F" w14:textId="3B50F116" w:rsidR="00EA36CA" w:rsidRDefault="00EA36CA" w:rsidP="00EA36CA">
      <w:pPr>
        <w:numPr>
          <w:ilvl w:val="0"/>
          <w:numId w:val="13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Activities/tasks completed </w:t>
      </w:r>
    </w:p>
    <w:p w14:paraId="2B3DA92B" w14:textId="6B82968D" w:rsidR="00863A54" w:rsidRPr="00863A54" w:rsidRDefault="00863A54" w:rsidP="00863A54">
      <w:pPr>
        <w:pStyle w:val="ListParagraph"/>
        <w:numPr>
          <w:ilvl w:val="0"/>
          <w:numId w:val="17"/>
        </w:numPr>
        <w:spacing w:line="480" w:lineRule="auto"/>
        <w:rPr>
          <w:lang w:val="en-IN"/>
        </w:rPr>
      </w:pPr>
      <w:r w:rsidRPr="00863A54">
        <w:rPr>
          <w:lang w:val="en-IN"/>
        </w:rPr>
        <w:t>Completed project setup, required library installation, image-upload functionality, output-directory configuration, and initial crack-image pre-processing.</w:t>
      </w:r>
    </w:p>
    <w:p w14:paraId="3308DB04" w14:textId="238057BC" w:rsidR="00EA36CA" w:rsidRDefault="00EA36CA" w:rsidP="00EA36CA">
      <w:pPr>
        <w:numPr>
          <w:ilvl w:val="0"/>
          <w:numId w:val="13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Modules/features developed </w:t>
      </w:r>
    </w:p>
    <w:p w14:paraId="0DB287D0" w14:textId="35AD4249" w:rsidR="00863A54" w:rsidRPr="00863A54" w:rsidRDefault="00863A54" w:rsidP="00863A54">
      <w:pPr>
        <w:pStyle w:val="ListParagraph"/>
        <w:numPr>
          <w:ilvl w:val="0"/>
          <w:numId w:val="17"/>
        </w:numPr>
        <w:spacing w:line="480" w:lineRule="auto"/>
        <w:rPr>
          <w:b/>
          <w:bCs/>
          <w:lang w:val="en-IN"/>
        </w:rPr>
      </w:pPr>
      <w:r>
        <w:t>Developed modules for image preprocessing, crack detection, crack-mask generation, multiple-image upload, crack length management, and result storage.</w:t>
      </w:r>
    </w:p>
    <w:p w14:paraId="75C6F208" w14:textId="4B1E73C1" w:rsidR="00EA36CA" w:rsidRDefault="00EA36CA" w:rsidP="00EA36CA">
      <w:pPr>
        <w:numPr>
          <w:ilvl w:val="0"/>
          <w:numId w:val="13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Research or literature work completed </w:t>
      </w:r>
    </w:p>
    <w:p w14:paraId="6A4B8BC0" w14:textId="46481205" w:rsidR="00863A54" w:rsidRPr="00863A54" w:rsidRDefault="00863A54" w:rsidP="00863A54">
      <w:pPr>
        <w:pStyle w:val="ListParagraph"/>
        <w:numPr>
          <w:ilvl w:val="0"/>
          <w:numId w:val="17"/>
        </w:numPr>
        <w:spacing w:line="480" w:lineRule="auto"/>
        <w:rPr>
          <w:b/>
          <w:bCs/>
          <w:lang w:val="en-IN"/>
        </w:rPr>
      </w:pPr>
      <w:r>
        <w:t>Reviewed existing computer-vision techniques for crack detection, including Gaussian filtering, black-hat transformation, thresholding, morphological operations, crack length measurement, and pixel-to-mm calibration.</w:t>
      </w:r>
    </w:p>
    <w:p w14:paraId="6C4004FB" w14:textId="7126136B" w:rsidR="00EA36CA" w:rsidRDefault="00EA36CA" w:rsidP="00EA36CA">
      <w:pPr>
        <w:numPr>
          <w:ilvl w:val="0"/>
          <w:numId w:val="13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Design/development/testing activities </w:t>
      </w:r>
    </w:p>
    <w:p w14:paraId="5CC3F385" w14:textId="7329BA1D" w:rsidR="00863A54" w:rsidRPr="00863A54" w:rsidRDefault="00863A54" w:rsidP="00863A54">
      <w:pPr>
        <w:pStyle w:val="ListParagraph"/>
        <w:numPr>
          <w:ilvl w:val="0"/>
          <w:numId w:val="17"/>
        </w:numPr>
        <w:spacing w:line="480" w:lineRule="auto"/>
        <w:rPr>
          <w:b/>
          <w:bCs/>
          <w:lang w:val="en-IN"/>
        </w:rPr>
      </w:pPr>
      <w:r>
        <w:t>Designed the OpenCV processing pipeline and configured Gaussian blur, black-hat kernel, morphological operations, minimum crack-area filtering, and calibration parameters. Tested the system using multiple crack images.</w:t>
      </w:r>
    </w:p>
    <w:p w14:paraId="6F0BF68F" w14:textId="6CDFA900" w:rsidR="00EA36CA" w:rsidRDefault="00EA36CA" w:rsidP="00EA36CA">
      <w:pPr>
        <w:numPr>
          <w:ilvl w:val="0"/>
          <w:numId w:val="13"/>
        </w:num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Results or outputs achieved </w:t>
      </w:r>
    </w:p>
    <w:p w14:paraId="5B63444F" w14:textId="2B5A4A91" w:rsidR="00172970" w:rsidRPr="00172970" w:rsidRDefault="00172970" w:rsidP="00172970">
      <w:pPr>
        <w:pStyle w:val="ListParagraph"/>
        <w:numPr>
          <w:ilvl w:val="0"/>
          <w:numId w:val="17"/>
        </w:numPr>
        <w:spacing w:line="480" w:lineRule="auto"/>
        <w:rPr>
          <w:b/>
          <w:bCs/>
          <w:lang w:val="en-IN"/>
        </w:rPr>
      </w:pPr>
      <w:r>
        <w:t>Successfully generated processed images, crack masks, and annotated results. Initial crack detection and segmentation were achieved, while crack-width calibration and risk classification are currently being refined and validated.</w:t>
      </w:r>
    </w:p>
    <w:p w14:paraId="76B2E183" w14:textId="77777777" w:rsidR="00EA36CA" w:rsidRPr="00EA36CA" w:rsidRDefault="009827D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608CCD84">
          <v:rect id="_x0000_i1028" style="width:0;height:1.5pt" o:hralign="center" o:hrstd="t" o:hr="t" fillcolor="#a0a0a0" stroked="f"/>
        </w:pict>
      </w:r>
    </w:p>
    <w:p w14:paraId="630791FE" w14:textId="77777777" w:rsidR="00172970" w:rsidRDefault="00172970" w:rsidP="00EA36CA">
      <w:pPr>
        <w:spacing w:line="480" w:lineRule="auto"/>
        <w:rPr>
          <w:b/>
          <w:bCs/>
          <w:lang w:val="en-IN"/>
        </w:rPr>
      </w:pPr>
    </w:p>
    <w:tbl>
      <w:tblPr>
        <w:tblStyle w:val="TableGrid"/>
        <w:tblpPr w:leftFromText="180" w:rightFromText="180" w:vertAnchor="text" w:horzAnchor="margin" w:tblpY="518"/>
        <w:tblOverlap w:val="never"/>
        <w:tblW w:w="10649" w:type="dxa"/>
        <w:tblLook w:val="04A0" w:firstRow="1" w:lastRow="0" w:firstColumn="1" w:lastColumn="0" w:noHBand="0" w:noVBand="1"/>
      </w:tblPr>
      <w:tblGrid>
        <w:gridCol w:w="937"/>
        <w:gridCol w:w="3044"/>
        <w:gridCol w:w="6668"/>
      </w:tblGrid>
      <w:tr w:rsidR="00732382" w14:paraId="3539509D" w14:textId="77777777" w:rsidTr="00732382">
        <w:trPr>
          <w:trHeight w:val="443"/>
        </w:trPr>
        <w:tc>
          <w:tcPr>
            <w:tcW w:w="937" w:type="dxa"/>
            <w:vAlign w:val="center"/>
          </w:tcPr>
          <w:p w14:paraId="00C4F1C7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lastRenderedPageBreak/>
              <w:t>Sr.no</w:t>
            </w:r>
          </w:p>
        </w:tc>
        <w:tc>
          <w:tcPr>
            <w:tcW w:w="3044" w:type="dxa"/>
            <w:vAlign w:val="center"/>
          </w:tcPr>
          <w:p w14:paraId="1E7C05CF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172970">
              <w:rPr>
                <w:b/>
                <w:bCs/>
                <w:lang w:val="en-IN"/>
              </w:rPr>
              <w:t>Deliverable / Evidence</w:t>
            </w:r>
          </w:p>
        </w:tc>
        <w:tc>
          <w:tcPr>
            <w:tcW w:w="6668" w:type="dxa"/>
            <w:vAlign w:val="center"/>
          </w:tcPr>
          <w:p w14:paraId="16F7A31D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172970">
              <w:rPr>
                <w:b/>
                <w:bCs/>
                <w:lang w:val="en-IN"/>
              </w:rPr>
              <w:t>Description</w:t>
            </w:r>
          </w:p>
        </w:tc>
      </w:tr>
      <w:tr w:rsidR="00732382" w14:paraId="7AF73A6C" w14:textId="77777777" w:rsidTr="00732382">
        <w:trPr>
          <w:trHeight w:val="443"/>
        </w:trPr>
        <w:tc>
          <w:tcPr>
            <w:tcW w:w="937" w:type="dxa"/>
            <w:vAlign w:val="center"/>
          </w:tcPr>
          <w:p w14:paraId="72D65449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1</w:t>
            </w:r>
          </w:p>
        </w:tc>
        <w:tc>
          <w:tcPr>
            <w:tcW w:w="3044" w:type="dxa"/>
            <w:vAlign w:val="center"/>
          </w:tcPr>
          <w:p w14:paraId="236C7463" w14:textId="77777777" w:rsidR="00732382" w:rsidRPr="00172970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Source Code</w:t>
            </w:r>
          </w:p>
        </w:tc>
        <w:tc>
          <w:tcPr>
            <w:tcW w:w="6668" w:type="dxa"/>
            <w:vAlign w:val="center"/>
          </w:tcPr>
          <w:p w14:paraId="12B9BF94" w14:textId="77777777" w:rsidR="00732382" w:rsidRPr="00172970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t>Complete OpenCV crack detection and width estimation code.</w:t>
            </w:r>
          </w:p>
        </w:tc>
      </w:tr>
      <w:tr w:rsidR="00732382" w14:paraId="01630BBE" w14:textId="77777777" w:rsidTr="00732382">
        <w:trPr>
          <w:trHeight w:val="402"/>
        </w:trPr>
        <w:tc>
          <w:tcPr>
            <w:tcW w:w="937" w:type="dxa"/>
            <w:vAlign w:val="center"/>
          </w:tcPr>
          <w:p w14:paraId="79894122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</w:t>
            </w:r>
          </w:p>
        </w:tc>
        <w:tc>
          <w:tcPr>
            <w:tcW w:w="3044" w:type="dxa"/>
            <w:vAlign w:val="center"/>
          </w:tcPr>
          <w:p w14:paraId="2194B7F4" w14:textId="77777777" w:rsidR="00732382" w:rsidRDefault="00732382" w:rsidP="00732382">
            <w:pPr>
              <w:spacing w:line="480" w:lineRule="auto"/>
              <w:jc w:val="center"/>
            </w:pPr>
            <w:r>
              <w:t>Input Images</w:t>
            </w:r>
          </w:p>
        </w:tc>
        <w:tc>
          <w:tcPr>
            <w:tcW w:w="6668" w:type="dxa"/>
            <w:vAlign w:val="center"/>
          </w:tcPr>
          <w:p w14:paraId="6161D631" w14:textId="77777777" w:rsidR="00732382" w:rsidRDefault="00732382" w:rsidP="00732382">
            <w:pPr>
              <w:spacing w:line="480" w:lineRule="auto"/>
              <w:jc w:val="center"/>
            </w:pPr>
            <w:r>
              <w:t>Multiple crack images used for testing.</w:t>
            </w:r>
          </w:p>
        </w:tc>
      </w:tr>
      <w:tr w:rsidR="00732382" w14:paraId="6E58372C" w14:textId="77777777" w:rsidTr="00732382">
        <w:trPr>
          <w:trHeight w:val="443"/>
        </w:trPr>
        <w:tc>
          <w:tcPr>
            <w:tcW w:w="937" w:type="dxa"/>
            <w:vAlign w:val="center"/>
          </w:tcPr>
          <w:p w14:paraId="4FC627C1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3</w:t>
            </w:r>
          </w:p>
        </w:tc>
        <w:tc>
          <w:tcPr>
            <w:tcW w:w="3044" w:type="dxa"/>
            <w:vAlign w:val="center"/>
          </w:tcPr>
          <w:p w14:paraId="7FEFE5A3" w14:textId="77777777" w:rsidR="00732382" w:rsidRDefault="00732382" w:rsidP="00732382">
            <w:pPr>
              <w:spacing w:line="480" w:lineRule="auto"/>
              <w:jc w:val="center"/>
            </w:pPr>
            <w:r>
              <w:t>Processed Images</w:t>
            </w:r>
          </w:p>
        </w:tc>
        <w:tc>
          <w:tcPr>
            <w:tcW w:w="6668" w:type="dxa"/>
            <w:vAlign w:val="center"/>
          </w:tcPr>
          <w:p w14:paraId="3149914E" w14:textId="77777777" w:rsidR="00732382" w:rsidRDefault="00732382" w:rsidP="00732382">
            <w:pPr>
              <w:spacing w:line="480" w:lineRule="auto"/>
              <w:jc w:val="center"/>
            </w:pPr>
            <w:r>
              <w:t>Preprocessed and enhanced crack images.</w:t>
            </w:r>
          </w:p>
        </w:tc>
      </w:tr>
      <w:tr w:rsidR="00732382" w14:paraId="45394938" w14:textId="77777777" w:rsidTr="00732382">
        <w:trPr>
          <w:trHeight w:val="443"/>
        </w:trPr>
        <w:tc>
          <w:tcPr>
            <w:tcW w:w="937" w:type="dxa"/>
            <w:vAlign w:val="center"/>
          </w:tcPr>
          <w:p w14:paraId="49498B05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4</w:t>
            </w:r>
          </w:p>
        </w:tc>
        <w:tc>
          <w:tcPr>
            <w:tcW w:w="3044" w:type="dxa"/>
            <w:vAlign w:val="center"/>
          </w:tcPr>
          <w:p w14:paraId="2567185C" w14:textId="77777777" w:rsidR="00732382" w:rsidRDefault="00732382" w:rsidP="00732382">
            <w:pPr>
              <w:spacing w:line="480" w:lineRule="auto"/>
              <w:jc w:val="center"/>
            </w:pPr>
            <w:r>
              <w:t>Crack Masks</w:t>
            </w:r>
          </w:p>
        </w:tc>
        <w:tc>
          <w:tcPr>
            <w:tcW w:w="6668" w:type="dxa"/>
            <w:vAlign w:val="center"/>
          </w:tcPr>
          <w:p w14:paraId="7F1E3738" w14:textId="77777777" w:rsidR="00732382" w:rsidRDefault="00732382" w:rsidP="00732382">
            <w:pPr>
              <w:spacing w:line="480" w:lineRule="auto"/>
              <w:jc w:val="center"/>
            </w:pPr>
            <w:r w:rsidRPr="00172970">
              <w:t>Binary masks showing detected crack regions.</w:t>
            </w:r>
          </w:p>
        </w:tc>
      </w:tr>
      <w:tr w:rsidR="00732382" w14:paraId="5D2E403C" w14:textId="77777777" w:rsidTr="00732382">
        <w:trPr>
          <w:trHeight w:val="443"/>
        </w:trPr>
        <w:tc>
          <w:tcPr>
            <w:tcW w:w="937" w:type="dxa"/>
            <w:vAlign w:val="center"/>
          </w:tcPr>
          <w:p w14:paraId="41BAB625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5</w:t>
            </w:r>
          </w:p>
        </w:tc>
        <w:tc>
          <w:tcPr>
            <w:tcW w:w="3044" w:type="dxa"/>
            <w:vAlign w:val="center"/>
          </w:tcPr>
          <w:p w14:paraId="32EA8A40" w14:textId="77777777" w:rsidR="00732382" w:rsidRDefault="00732382" w:rsidP="00732382">
            <w:pPr>
              <w:spacing w:line="480" w:lineRule="auto"/>
              <w:jc w:val="center"/>
            </w:pPr>
            <w:r>
              <w:t>Annotated Images</w:t>
            </w:r>
          </w:p>
        </w:tc>
        <w:tc>
          <w:tcPr>
            <w:tcW w:w="6668" w:type="dxa"/>
            <w:vAlign w:val="center"/>
          </w:tcPr>
          <w:p w14:paraId="6AC686CC" w14:textId="77777777" w:rsidR="00732382" w:rsidRPr="00172970" w:rsidRDefault="00732382" w:rsidP="00732382">
            <w:pPr>
              <w:spacing w:line="480" w:lineRule="auto"/>
              <w:jc w:val="center"/>
            </w:pPr>
            <w:r>
              <w:t>Images showing detected cracks and analysis results</w:t>
            </w:r>
          </w:p>
        </w:tc>
      </w:tr>
      <w:tr w:rsidR="00732382" w14:paraId="00EEC90D" w14:textId="77777777" w:rsidTr="00732382">
        <w:trPr>
          <w:trHeight w:val="443"/>
        </w:trPr>
        <w:tc>
          <w:tcPr>
            <w:tcW w:w="937" w:type="dxa"/>
            <w:vAlign w:val="center"/>
          </w:tcPr>
          <w:p w14:paraId="52632F03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6</w:t>
            </w:r>
          </w:p>
        </w:tc>
        <w:tc>
          <w:tcPr>
            <w:tcW w:w="3044" w:type="dxa"/>
            <w:vAlign w:val="center"/>
          </w:tcPr>
          <w:p w14:paraId="420F718A" w14:textId="77777777" w:rsidR="00732382" w:rsidRDefault="00732382" w:rsidP="00732382">
            <w:pPr>
              <w:spacing w:line="480" w:lineRule="auto"/>
              <w:jc w:val="center"/>
            </w:pPr>
            <w:r>
              <w:t>Crack Measurement</w:t>
            </w:r>
          </w:p>
        </w:tc>
        <w:tc>
          <w:tcPr>
            <w:tcW w:w="6668" w:type="dxa"/>
            <w:vAlign w:val="center"/>
          </w:tcPr>
          <w:p w14:paraId="658380BD" w14:textId="77777777" w:rsidR="00732382" w:rsidRDefault="00732382" w:rsidP="00732382">
            <w:pPr>
              <w:spacing w:line="480" w:lineRule="auto"/>
              <w:jc w:val="center"/>
            </w:pPr>
            <w:r w:rsidRPr="00172970">
              <w:t>Crack length and width measurement outputs.</w:t>
            </w:r>
          </w:p>
        </w:tc>
      </w:tr>
      <w:tr w:rsidR="00732382" w14:paraId="19AEF700" w14:textId="77777777" w:rsidTr="00732382">
        <w:trPr>
          <w:trHeight w:val="443"/>
        </w:trPr>
        <w:tc>
          <w:tcPr>
            <w:tcW w:w="937" w:type="dxa"/>
            <w:vAlign w:val="center"/>
          </w:tcPr>
          <w:p w14:paraId="63A3AAE6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7</w:t>
            </w:r>
          </w:p>
        </w:tc>
        <w:tc>
          <w:tcPr>
            <w:tcW w:w="3044" w:type="dxa"/>
            <w:vAlign w:val="center"/>
          </w:tcPr>
          <w:p w14:paraId="18E015B8" w14:textId="77777777" w:rsidR="00732382" w:rsidRDefault="00732382" w:rsidP="00732382">
            <w:pPr>
              <w:spacing w:line="480" w:lineRule="auto"/>
              <w:jc w:val="center"/>
            </w:pPr>
            <w:r>
              <w:t>Calibration</w:t>
            </w:r>
          </w:p>
        </w:tc>
        <w:tc>
          <w:tcPr>
            <w:tcW w:w="6668" w:type="dxa"/>
            <w:vAlign w:val="center"/>
          </w:tcPr>
          <w:p w14:paraId="67AE02D1" w14:textId="77777777" w:rsidR="00732382" w:rsidRDefault="00732382" w:rsidP="00732382">
            <w:pPr>
              <w:spacing w:line="480" w:lineRule="auto"/>
              <w:jc w:val="center"/>
            </w:pPr>
            <w:r w:rsidRPr="00172970">
              <w:t>Pixel-to-mm calibration configuration and testing.</w:t>
            </w:r>
          </w:p>
        </w:tc>
      </w:tr>
      <w:tr w:rsidR="00732382" w14:paraId="65913EBB" w14:textId="77777777" w:rsidTr="00732382">
        <w:trPr>
          <w:trHeight w:val="443"/>
        </w:trPr>
        <w:tc>
          <w:tcPr>
            <w:tcW w:w="937" w:type="dxa"/>
            <w:vAlign w:val="center"/>
          </w:tcPr>
          <w:p w14:paraId="68468421" w14:textId="77777777" w:rsidR="00732382" w:rsidRDefault="00732382" w:rsidP="00732382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8</w:t>
            </w:r>
          </w:p>
        </w:tc>
        <w:tc>
          <w:tcPr>
            <w:tcW w:w="3044" w:type="dxa"/>
            <w:vAlign w:val="center"/>
          </w:tcPr>
          <w:p w14:paraId="7447CA9D" w14:textId="77777777" w:rsidR="00732382" w:rsidRDefault="00732382" w:rsidP="00732382">
            <w:pPr>
              <w:spacing w:line="480" w:lineRule="auto"/>
              <w:jc w:val="center"/>
            </w:pPr>
            <w:r>
              <w:t>Risk Classification</w:t>
            </w:r>
          </w:p>
        </w:tc>
        <w:tc>
          <w:tcPr>
            <w:tcW w:w="6668" w:type="dxa"/>
            <w:vAlign w:val="center"/>
          </w:tcPr>
          <w:p w14:paraId="0134E712" w14:textId="77777777" w:rsidR="00732382" w:rsidRDefault="00732382" w:rsidP="00732382">
            <w:pPr>
              <w:spacing w:line="480" w:lineRule="auto"/>
              <w:jc w:val="center"/>
            </w:pPr>
            <w:r w:rsidRPr="00172970">
              <w:t>Crack severity/risk classification results.</w:t>
            </w:r>
          </w:p>
        </w:tc>
      </w:tr>
    </w:tbl>
    <w:p w14:paraId="478258B9" w14:textId="311DE5D9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C. Evidence / Deliverables Produced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72970" w:rsidRPr="00EA36CA" w14:paraId="621DD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1156" w14:textId="77777777" w:rsidR="00172970" w:rsidRPr="00EA36CA" w:rsidRDefault="00172970" w:rsidP="00EA36CA">
            <w:pPr>
              <w:spacing w:line="480" w:lineRule="auto"/>
              <w:rPr>
                <w:b/>
                <w:bCs/>
                <w:lang w:val="en-IN"/>
              </w:rPr>
            </w:pPr>
          </w:p>
        </w:tc>
      </w:tr>
      <w:tr w:rsidR="00172970" w:rsidRPr="00EA36CA" w14:paraId="72F85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6A9A" w14:textId="77777777" w:rsidR="00172970" w:rsidRPr="00EA36CA" w:rsidRDefault="00172970" w:rsidP="00EA36CA">
            <w:pPr>
              <w:spacing w:line="480" w:lineRule="auto"/>
              <w:rPr>
                <w:b/>
                <w:bCs/>
                <w:lang w:val="en-IN"/>
              </w:rPr>
            </w:pPr>
          </w:p>
        </w:tc>
      </w:tr>
      <w:tr w:rsidR="00172970" w:rsidRPr="00EA36CA" w14:paraId="589D1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D188" w14:textId="77777777" w:rsidR="00172970" w:rsidRPr="00EA36CA" w:rsidRDefault="00172970" w:rsidP="00EA36CA">
            <w:pPr>
              <w:spacing w:line="480" w:lineRule="auto"/>
              <w:rPr>
                <w:b/>
                <w:bCs/>
                <w:lang w:val="en-IN"/>
              </w:rPr>
            </w:pPr>
          </w:p>
        </w:tc>
      </w:tr>
    </w:tbl>
    <w:p w14:paraId="30B6BF5A" w14:textId="77777777" w:rsidR="00732382" w:rsidRDefault="009827D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14B51E3E">
          <v:rect id="_x0000_i1049" style="width:0;height:1.5pt" o:hralign="center" o:bullet="t" o:hrstd="t" o:hr="t" fillcolor="#a0a0a0" stroked="f"/>
        </w:pict>
      </w:r>
      <w:r w:rsidR="00EA36CA" w:rsidRPr="00EA36CA">
        <w:rPr>
          <w:b/>
          <w:bCs/>
          <w:lang w:val="en-IN"/>
        </w:rPr>
        <w:t>D. Current Project Progress</w:t>
      </w:r>
    </w:p>
    <w:p w14:paraId="31835CB2" w14:textId="6F47CE00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 xml:space="preserve">Overall Project Completion: </w:t>
      </w:r>
      <w:r w:rsidR="00897859">
        <w:rPr>
          <w:b/>
          <w:bCs/>
          <w:lang w:val="en-IN"/>
        </w:rPr>
        <w:t>30</w:t>
      </w:r>
      <w:r w:rsidRPr="00EA36CA">
        <w:rPr>
          <w:b/>
          <w:bCs/>
          <w:lang w:val="en-IN"/>
        </w:rPr>
        <w:t>%</w:t>
      </w:r>
    </w:p>
    <w:tbl>
      <w:tblPr>
        <w:tblStyle w:val="TableGrid"/>
        <w:tblW w:w="10810" w:type="dxa"/>
        <w:tblLook w:val="04A0" w:firstRow="1" w:lastRow="0" w:firstColumn="1" w:lastColumn="0" w:noHBand="0" w:noVBand="1"/>
      </w:tblPr>
      <w:tblGrid>
        <w:gridCol w:w="896"/>
        <w:gridCol w:w="6493"/>
        <w:gridCol w:w="1533"/>
        <w:gridCol w:w="1888"/>
      </w:tblGrid>
      <w:tr w:rsidR="00B907A6" w14:paraId="056F281A" w14:textId="77777777" w:rsidTr="00732382">
        <w:trPr>
          <w:trHeight w:val="482"/>
        </w:trPr>
        <w:tc>
          <w:tcPr>
            <w:tcW w:w="896" w:type="dxa"/>
            <w:vAlign w:val="center"/>
          </w:tcPr>
          <w:p w14:paraId="426EE894" w14:textId="28D9AAC4" w:rsidR="00B907A6" w:rsidRDefault="00B907A6" w:rsidP="00B907A6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6493" w:type="dxa"/>
            <w:vAlign w:val="center"/>
          </w:tcPr>
          <w:p w14:paraId="33DD4C16" w14:textId="4178EB62" w:rsidR="00B907A6" w:rsidRDefault="00B907A6" w:rsidP="00B907A6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Project Component</w:t>
            </w:r>
          </w:p>
        </w:tc>
        <w:tc>
          <w:tcPr>
            <w:tcW w:w="1533" w:type="dxa"/>
            <w:vAlign w:val="center"/>
          </w:tcPr>
          <w:p w14:paraId="4BBCA50F" w14:textId="56EAE1B2" w:rsidR="00B907A6" w:rsidRDefault="00B907A6" w:rsidP="00B907A6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888" w:type="dxa"/>
            <w:vAlign w:val="center"/>
          </w:tcPr>
          <w:p w14:paraId="1F150BB7" w14:textId="0BE1545E" w:rsidR="00B907A6" w:rsidRDefault="00B907A6" w:rsidP="00B907A6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>Completion</w:t>
            </w:r>
          </w:p>
        </w:tc>
      </w:tr>
      <w:tr w:rsidR="00B907A6" w14:paraId="7FAA99A1" w14:textId="77777777" w:rsidTr="00732382">
        <w:trPr>
          <w:trHeight w:val="395"/>
        </w:trPr>
        <w:tc>
          <w:tcPr>
            <w:tcW w:w="896" w:type="dxa"/>
            <w:vAlign w:val="center"/>
          </w:tcPr>
          <w:p w14:paraId="0F08FD62" w14:textId="401230A3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6493" w:type="dxa"/>
            <w:vAlign w:val="center"/>
          </w:tcPr>
          <w:p w14:paraId="66ED5298" w14:textId="2FC9D382" w:rsidR="00B907A6" w:rsidRPr="00B907A6" w:rsidRDefault="00B907A6" w:rsidP="00B907A6">
            <w:pPr>
              <w:spacing w:line="480" w:lineRule="auto"/>
              <w:jc w:val="center"/>
            </w:pPr>
            <w:r w:rsidRPr="00B907A6">
              <w:t>Project Setup &amp; Configuration</w:t>
            </w:r>
          </w:p>
        </w:tc>
        <w:tc>
          <w:tcPr>
            <w:tcW w:w="1533" w:type="dxa"/>
            <w:vAlign w:val="center"/>
          </w:tcPr>
          <w:p w14:paraId="398681B0" w14:textId="40EC0940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 w:rsidRPr="00F83331">
              <w:rPr>
                <w:lang w:val="en-IN"/>
              </w:rPr>
              <w:t>Completed</w:t>
            </w:r>
          </w:p>
        </w:tc>
        <w:tc>
          <w:tcPr>
            <w:tcW w:w="1888" w:type="dxa"/>
            <w:vAlign w:val="center"/>
          </w:tcPr>
          <w:p w14:paraId="782A0910" w14:textId="009B78C6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B907A6" w14:paraId="15C3D5C5" w14:textId="77777777" w:rsidTr="00732382">
        <w:trPr>
          <w:trHeight w:val="482"/>
        </w:trPr>
        <w:tc>
          <w:tcPr>
            <w:tcW w:w="896" w:type="dxa"/>
            <w:vAlign w:val="center"/>
          </w:tcPr>
          <w:p w14:paraId="3C6AAC09" w14:textId="14EC9147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6493" w:type="dxa"/>
            <w:vAlign w:val="center"/>
          </w:tcPr>
          <w:p w14:paraId="6356BA6C" w14:textId="4F464A7A" w:rsidR="00B907A6" w:rsidRPr="00B907A6" w:rsidRDefault="00B907A6" w:rsidP="00B907A6">
            <w:pPr>
              <w:spacing w:line="480" w:lineRule="auto"/>
              <w:jc w:val="center"/>
            </w:pPr>
            <w:r w:rsidRPr="00B907A6">
              <w:t>Library Installation &amp; Import</w:t>
            </w:r>
          </w:p>
        </w:tc>
        <w:tc>
          <w:tcPr>
            <w:tcW w:w="1533" w:type="dxa"/>
            <w:vAlign w:val="center"/>
          </w:tcPr>
          <w:p w14:paraId="113AA352" w14:textId="3A2BA994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 w:rsidRPr="00F83331">
              <w:rPr>
                <w:lang w:val="en-IN"/>
              </w:rPr>
              <w:t>Completed</w:t>
            </w:r>
          </w:p>
        </w:tc>
        <w:tc>
          <w:tcPr>
            <w:tcW w:w="1888" w:type="dxa"/>
            <w:vAlign w:val="center"/>
          </w:tcPr>
          <w:p w14:paraId="11982B5A" w14:textId="5D6860B1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B907A6" w14:paraId="608431ED" w14:textId="77777777" w:rsidTr="00732382">
        <w:trPr>
          <w:trHeight w:val="482"/>
        </w:trPr>
        <w:tc>
          <w:tcPr>
            <w:tcW w:w="896" w:type="dxa"/>
            <w:vAlign w:val="center"/>
          </w:tcPr>
          <w:p w14:paraId="30D72F8F" w14:textId="17579E00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6493" w:type="dxa"/>
            <w:vAlign w:val="center"/>
          </w:tcPr>
          <w:p w14:paraId="4A485B9D" w14:textId="4623A1A3" w:rsidR="00B907A6" w:rsidRP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 w:rsidRPr="00B907A6">
              <w:t>Image Upload</w:t>
            </w:r>
          </w:p>
        </w:tc>
        <w:tc>
          <w:tcPr>
            <w:tcW w:w="1533" w:type="dxa"/>
            <w:vAlign w:val="center"/>
          </w:tcPr>
          <w:p w14:paraId="54EF7322" w14:textId="381557A0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 w:rsidRPr="00F83331">
              <w:rPr>
                <w:lang w:val="en-IN"/>
              </w:rPr>
              <w:t>Completed</w:t>
            </w:r>
          </w:p>
        </w:tc>
        <w:tc>
          <w:tcPr>
            <w:tcW w:w="1888" w:type="dxa"/>
            <w:vAlign w:val="center"/>
          </w:tcPr>
          <w:p w14:paraId="0120C076" w14:textId="0852574C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</w:tr>
      <w:tr w:rsidR="00B907A6" w14:paraId="4CD38EFD" w14:textId="77777777" w:rsidTr="00732382">
        <w:trPr>
          <w:trHeight w:val="482"/>
        </w:trPr>
        <w:tc>
          <w:tcPr>
            <w:tcW w:w="896" w:type="dxa"/>
            <w:vAlign w:val="center"/>
          </w:tcPr>
          <w:p w14:paraId="5229AD0D" w14:textId="0BB94367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6493" w:type="dxa"/>
            <w:vAlign w:val="center"/>
          </w:tcPr>
          <w:p w14:paraId="23E0C003" w14:textId="721E5039" w:rsidR="00B907A6" w:rsidRDefault="00B907A6" w:rsidP="00B907A6">
            <w:pPr>
              <w:spacing w:line="480" w:lineRule="auto"/>
              <w:jc w:val="center"/>
            </w:pPr>
            <w:r w:rsidRPr="00B907A6">
              <w:t>Image Preprocessing</w:t>
            </w:r>
          </w:p>
        </w:tc>
        <w:tc>
          <w:tcPr>
            <w:tcW w:w="1533" w:type="dxa"/>
            <w:vAlign w:val="center"/>
          </w:tcPr>
          <w:p w14:paraId="00330956" w14:textId="241C3BB3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 w:rsidRPr="007C3CE6">
              <w:t>In Progress</w:t>
            </w:r>
          </w:p>
        </w:tc>
        <w:tc>
          <w:tcPr>
            <w:tcW w:w="1888" w:type="dxa"/>
            <w:vAlign w:val="center"/>
          </w:tcPr>
          <w:p w14:paraId="40F9DE57" w14:textId="482829C6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0%</w:t>
            </w:r>
          </w:p>
        </w:tc>
      </w:tr>
      <w:tr w:rsidR="00B907A6" w14:paraId="3696EBB9" w14:textId="77777777" w:rsidTr="00732382">
        <w:trPr>
          <w:trHeight w:val="482"/>
        </w:trPr>
        <w:tc>
          <w:tcPr>
            <w:tcW w:w="896" w:type="dxa"/>
            <w:vAlign w:val="center"/>
          </w:tcPr>
          <w:p w14:paraId="72BBE5FF" w14:textId="56DDF950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6493" w:type="dxa"/>
            <w:vAlign w:val="center"/>
          </w:tcPr>
          <w:p w14:paraId="2D7360DF" w14:textId="340AC3FF" w:rsidR="00B907A6" w:rsidRDefault="00B907A6" w:rsidP="00B907A6">
            <w:pPr>
              <w:spacing w:line="480" w:lineRule="auto"/>
              <w:jc w:val="center"/>
            </w:pPr>
            <w:r w:rsidRPr="00B907A6">
              <w:t>Crack Segmentation</w:t>
            </w:r>
          </w:p>
        </w:tc>
        <w:tc>
          <w:tcPr>
            <w:tcW w:w="1533" w:type="dxa"/>
            <w:vAlign w:val="center"/>
          </w:tcPr>
          <w:p w14:paraId="3E5820F4" w14:textId="175893D5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 w:rsidRPr="007C3CE6">
              <w:rPr>
                <w:lang w:val="en-IN"/>
              </w:rPr>
              <w:t>In Progress</w:t>
            </w:r>
          </w:p>
        </w:tc>
        <w:tc>
          <w:tcPr>
            <w:tcW w:w="1888" w:type="dxa"/>
            <w:vAlign w:val="center"/>
          </w:tcPr>
          <w:p w14:paraId="55F51797" w14:textId="47D76BAB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10%</w:t>
            </w:r>
          </w:p>
        </w:tc>
      </w:tr>
      <w:tr w:rsidR="00B907A6" w14:paraId="065DBCCA" w14:textId="77777777" w:rsidTr="00732382">
        <w:trPr>
          <w:trHeight w:val="482"/>
        </w:trPr>
        <w:tc>
          <w:tcPr>
            <w:tcW w:w="896" w:type="dxa"/>
            <w:vAlign w:val="center"/>
          </w:tcPr>
          <w:p w14:paraId="6A679AB3" w14:textId="5520429C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6493" w:type="dxa"/>
            <w:vAlign w:val="center"/>
          </w:tcPr>
          <w:p w14:paraId="23A6BA5F" w14:textId="421880CD" w:rsidR="00B907A6" w:rsidRDefault="00B907A6" w:rsidP="00B907A6">
            <w:pPr>
              <w:spacing w:line="480" w:lineRule="auto"/>
              <w:jc w:val="center"/>
            </w:pPr>
            <w:r w:rsidRPr="00B907A6">
              <w:t>Crack Detection</w:t>
            </w:r>
          </w:p>
        </w:tc>
        <w:tc>
          <w:tcPr>
            <w:tcW w:w="1533" w:type="dxa"/>
            <w:vAlign w:val="center"/>
          </w:tcPr>
          <w:p w14:paraId="4E4883DC" w14:textId="031331A5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t>Pending</w:t>
            </w:r>
          </w:p>
        </w:tc>
        <w:tc>
          <w:tcPr>
            <w:tcW w:w="1888" w:type="dxa"/>
            <w:vAlign w:val="center"/>
          </w:tcPr>
          <w:p w14:paraId="4EF77559" w14:textId="0F801A1D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B907A6" w14:paraId="0E277DAB" w14:textId="77777777" w:rsidTr="00732382">
        <w:trPr>
          <w:trHeight w:val="472"/>
        </w:trPr>
        <w:tc>
          <w:tcPr>
            <w:tcW w:w="896" w:type="dxa"/>
            <w:vAlign w:val="center"/>
          </w:tcPr>
          <w:p w14:paraId="3C392752" w14:textId="1C0CD22E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6493" w:type="dxa"/>
            <w:vAlign w:val="center"/>
          </w:tcPr>
          <w:p w14:paraId="77A65AD7" w14:textId="1749806B" w:rsidR="00B907A6" w:rsidRDefault="00B907A6" w:rsidP="00B907A6">
            <w:pPr>
              <w:spacing w:line="480" w:lineRule="auto"/>
              <w:jc w:val="center"/>
            </w:pPr>
            <w:r w:rsidRPr="00B907A6">
              <w:t>Crack Width Estimation</w:t>
            </w:r>
          </w:p>
        </w:tc>
        <w:tc>
          <w:tcPr>
            <w:tcW w:w="1533" w:type="dxa"/>
            <w:vAlign w:val="center"/>
          </w:tcPr>
          <w:p w14:paraId="43F7D315" w14:textId="76E5DD55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t>Pending</w:t>
            </w:r>
          </w:p>
        </w:tc>
        <w:tc>
          <w:tcPr>
            <w:tcW w:w="1888" w:type="dxa"/>
            <w:vAlign w:val="center"/>
          </w:tcPr>
          <w:p w14:paraId="1569928A" w14:textId="023D0BDF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B907A6" w14:paraId="1C585C98" w14:textId="77777777" w:rsidTr="00732382">
        <w:trPr>
          <w:trHeight w:val="323"/>
        </w:trPr>
        <w:tc>
          <w:tcPr>
            <w:tcW w:w="896" w:type="dxa"/>
            <w:vAlign w:val="center"/>
          </w:tcPr>
          <w:p w14:paraId="78290777" w14:textId="04E4F157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6493" w:type="dxa"/>
            <w:vAlign w:val="center"/>
          </w:tcPr>
          <w:p w14:paraId="5910618E" w14:textId="1189FCBC" w:rsidR="00B907A6" w:rsidRDefault="00B907A6" w:rsidP="00B907A6">
            <w:pPr>
              <w:spacing w:line="480" w:lineRule="auto"/>
              <w:jc w:val="center"/>
            </w:pPr>
            <w:r w:rsidRPr="00B907A6">
              <w:t>Risk Classification</w:t>
            </w:r>
          </w:p>
        </w:tc>
        <w:tc>
          <w:tcPr>
            <w:tcW w:w="1533" w:type="dxa"/>
            <w:vAlign w:val="center"/>
          </w:tcPr>
          <w:p w14:paraId="647B7234" w14:textId="3CE64BB8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t>Pending</w:t>
            </w:r>
          </w:p>
        </w:tc>
        <w:tc>
          <w:tcPr>
            <w:tcW w:w="1888" w:type="dxa"/>
            <w:vAlign w:val="center"/>
          </w:tcPr>
          <w:p w14:paraId="6ED92B20" w14:textId="4083255C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B907A6" w14:paraId="00BA9AEA" w14:textId="77777777" w:rsidTr="00732382">
        <w:trPr>
          <w:trHeight w:val="482"/>
        </w:trPr>
        <w:tc>
          <w:tcPr>
            <w:tcW w:w="896" w:type="dxa"/>
            <w:vAlign w:val="center"/>
          </w:tcPr>
          <w:p w14:paraId="266B1C40" w14:textId="11D5BF2E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6493" w:type="dxa"/>
            <w:vAlign w:val="center"/>
          </w:tcPr>
          <w:p w14:paraId="76279957" w14:textId="473F2540" w:rsidR="00B907A6" w:rsidRDefault="00B907A6" w:rsidP="00B907A6">
            <w:pPr>
              <w:spacing w:line="480" w:lineRule="auto"/>
              <w:jc w:val="center"/>
            </w:pPr>
            <w:r w:rsidRPr="00B907A6">
              <w:t>Result Visualization</w:t>
            </w:r>
          </w:p>
        </w:tc>
        <w:tc>
          <w:tcPr>
            <w:tcW w:w="1533" w:type="dxa"/>
            <w:vAlign w:val="center"/>
          </w:tcPr>
          <w:p w14:paraId="6832937E" w14:textId="7B43088A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t>Pending</w:t>
            </w:r>
          </w:p>
        </w:tc>
        <w:tc>
          <w:tcPr>
            <w:tcW w:w="1888" w:type="dxa"/>
            <w:vAlign w:val="center"/>
          </w:tcPr>
          <w:p w14:paraId="77513065" w14:textId="0ECF447D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  <w:tr w:rsidR="00B907A6" w14:paraId="5DC7E68C" w14:textId="77777777" w:rsidTr="00732382">
        <w:trPr>
          <w:trHeight w:val="482"/>
        </w:trPr>
        <w:tc>
          <w:tcPr>
            <w:tcW w:w="896" w:type="dxa"/>
            <w:vAlign w:val="center"/>
          </w:tcPr>
          <w:p w14:paraId="163C9306" w14:textId="506593C3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6493" w:type="dxa"/>
            <w:vAlign w:val="center"/>
          </w:tcPr>
          <w:p w14:paraId="2CE0F7AA" w14:textId="6942F56F" w:rsidR="00B907A6" w:rsidRDefault="00B907A6" w:rsidP="00B907A6">
            <w:pPr>
              <w:spacing w:line="480" w:lineRule="auto"/>
              <w:jc w:val="center"/>
            </w:pPr>
            <w:r w:rsidRPr="00B907A6">
              <w:t>CSV Report</w:t>
            </w:r>
            <w:r w:rsidR="00897859">
              <w:t xml:space="preserve"> &amp;</w:t>
            </w:r>
            <w:r w:rsidR="00897859" w:rsidRPr="00B907A6">
              <w:t xml:space="preserve"> </w:t>
            </w:r>
            <w:r w:rsidR="00897859" w:rsidRPr="00B907A6">
              <w:t>ZIP Download</w:t>
            </w:r>
          </w:p>
        </w:tc>
        <w:tc>
          <w:tcPr>
            <w:tcW w:w="1533" w:type="dxa"/>
            <w:vAlign w:val="center"/>
          </w:tcPr>
          <w:p w14:paraId="4D8A0E39" w14:textId="69508CCA" w:rsidR="00B907A6" w:rsidRDefault="00B907A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t>Pending</w:t>
            </w:r>
          </w:p>
        </w:tc>
        <w:tc>
          <w:tcPr>
            <w:tcW w:w="1888" w:type="dxa"/>
            <w:vAlign w:val="center"/>
          </w:tcPr>
          <w:p w14:paraId="445075E7" w14:textId="5A692578" w:rsidR="00B907A6" w:rsidRDefault="007C3CE6" w:rsidP="00B907A6">
            <w:pPr>
              <w:spacing w:line="48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0%</w:t>
            </w:r>
          </w:p>
        </w:tc>
      </w:tr>
    </w:tbl>
    <w:p w14:paraId="06574D4E" w14:textId="102077AF" w:rsidR="00EA36CA" w:rsidRPr="00EA36CA" w:rsidRDefault="009827D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pict w14:anchorId="0355E979">
          <v:rect id="_x0000_i1030" style="width:0;height:1.5pt" o:hralign="center" o:hrstd="t" o:hr="t" fillcolor="#a0a0a0" stroked="f"/>
        </w:pict>
      </w:r>
      <w:r w:rsidR="00EA36CA" w:rsidRPr="00EA36CA">
        <w:rPr>
          <w:b/>
          <w:bCs/>
          <w:lang w:val="en-IN"/>
        </w:rPr>
        <w:t>E. Challenges / Issues Faced</w:t>
      </w:r>
    </w:p>
    <w:p w14:paraId="1D40A29B" w14:textId="77777777" w:rsidR="00897859" w:rsidRPr="00897859" w:rsidRDefault="00897859" w:rsidP="00897859">
      <w:pPr>
        <w:pStyle w:val="ListParagraph"/>
        <w:numPr>
          <w:ilvl w:val="0"/>
          <w:numId w:val="17"/>
        </w:numPr>
        <w:spacing w:line="480" w:lineRule="auto"/>
        <w:rPr>
          <w:lang w:val="en-IN"/>
        </w:rPr>
      </w:pPr>
      <w:r w:rsidRPr="00897859">
        <w:rPr>
          <w:b/>
          <w:bCs/>
          <w:lang w:val="en-IN"/>
        </w:rPr>
        <w:t xml:space="preserve">Image Quality Variation: </w:t>
      </w:r>
      <w:r w:rsidRPr="00897859">
        <w:rPr>
          <w:lang w:val="en-IN"/>
        </w:rPr>
        <w:t>Different crack images have variations in lighting, shadows, surface texture, resolution, and camera distance, which can affect crack detection accuracy.</w:t>
      </w:r>
    </w:p>
    <w:p w14:paraId="53AAD8DE" w14:textId="77777777" w:rsidR="00897859" w:rsidRPr="00897859" w:rsidRDefault="00897859" w:rsidP="00897859">
      <w:pPr>
        <w:pStyle w:val="ListParagraph"/>
        <w:numPr>
          <w:ilvl w:val="0"/>
          <w:numId w:val="17"/>
        </w:numPr>
        <w:spacing w:line="480" w:lineRule="auto"/>
        <w:rPr>
          <w:b/>
          <w:bCs/>
          <w:lang w:val="en-IN"/>
        </w:rPr>
      </w:pPr>
      <w:r w:rsidRPr="00897859">
        <w:rPr>
          <w:b/>
          <w:bCs/>
          <w:lang w:val="en-IN"/>
        </w:rPr>
        <w:t xml:space="preserve">Crack Segmentation: </w:t>
      </w:r>
      <w:r w:rsidRPr="00897859">
        <w:rPr>
          <w:lang w:val="en-IN"/>
        </w:rPr>
        <w:t>Separating actual cracks from concrete texture, noise, shadows, and other dark regions is challenging.</w:t>
      </w:r>
    </w:p>
    <w:p w14:paraId="5C4E9E34" w14:textId="77777777" w:rsidR="00897859" w:rsidRPr="00897859" w:rsidRDefault="00897859" w:rsidP="00897859">
      <w:pPr>
        <w:pStyle w:val="ListParagraph"/>
        <w:numPr>
          <w:ilvl w:val="0"/>
          <w:numId w:val="17"/>
        </w:numPr>
        <w:spacing w:line="480" w:lineRule="auto"/>
        <w:rPr>
          <w:b/>
          <w:bCs/>
          <w:lang w:val="en-IN"/>
        </w:rPr>
      </w:pPr>
      <w:r w:rsidRPr="00897859">
        <w:rPr>
          <w:b/>
          <w:bCs/>
          <w:lang w:val="en-IN"/>
        </w:rPr>
        <w:t xml:space="preserve">Parameter Selection: </w:t>
      </w:r>
      <w:r w:rsidRPr="00897859">
        <w:rPr>
          <w:lang w:val="en-IN"/>
        </w:rPr>
        <w:t>Selecting suitable Gaussian blur, black-hat kernel, morphological kernel, threshold, and minimum crack-area values requires testing and tuning.</w:t>
      </w:r>
    </w:p>
    <w:p w14:paraId="6B3A98C1" w14:textId="77777777" w:rsidR="00897859" w:rsidRPr="00897859" w:rsidRDefault="00897859" w:rsidP="00897859">
      <w:pPr>
        <w:pStyle w:val="ListParagraph"/>
        <w:numPr>
          <w:ilvl w:val="0"/>
          <w:numId w:val="17"/>
        </w:numPr>
        <w:spacing w:line="480" w:lineRule="auto"/>
        <w:rPr>
          <w:b/>
          <w:bCs/>
          <w:lang w:val="en-IN"/>
        </w:rPr>
      </w:pPr>
      <w:r w:rsidRPr="00897859">
        <w:rPr>
          <w:b/>
          <w:bCs/>
          <w:lang w:val="en-IN"/>
        </w:rPr>
        <w:t xml:space="preserve">Crack Width Estimation: </w:t>
      </w:r>
      <w:r w:rsidRPr="00897859">
        <w:rPr>
          <w:lang w:val="en-IN"/>
        </w:rPr>
        <w:t>Accurate crack-width measurement requires reliable segmentation and skeletonization of the detected crack.</w:t>
      </w:r>
    </w:p>
    <w:p w14:paraId="420318ED" w14:textId="77777777" w:rsidR="00897859" w:rsidRPr="00897859" w:rsidRDefault="00897859" w:rsidP="00897859">
      <w:pPr>
        <w:pStyle w:val="ListParagraph"/>
        <w:numPr>
          <w:ilvl w:val="0"/>
          <w:numId w:val="17"/>
        </w:numPr>
        <w:spacing w:line="480" w:lineRule="auto"/>
        <w:rPr>
          <w:b/>
          <w:bCs/>
          <w:lang w:val="en-IN"/>
        </w:rPr>
      </w:pPr>
      <w:r w:rsidRPr="00897859">
        <w:rPr>
          <w:b/>
          <w:bCs/>
          <w:lang w:val="en-IN"/>
        </w:rPr>
        <w:t xml:space="preserve">Pixel-to-MM Calibration: </w:t>
      </w:r>
      <w:r w:rsidRPr="00897859">
        <w:rPr>
          <w:lang w:val="en-IN"/>
        </w:rPr>
        <w:t xml:space="preserve">Converting pixel measurements into real-world </w:t>
      </w:r>
      <w:proofErr w:type="spellStart"/>
      <w:r w:rsidRPr="00897859">
        <w:rPr>
          <w:lang w:val="en-IN"/>
        </w:rPr>
        <w:t>millimeters</w:t>
      </w:r>
      <w:proofErr w:type="spellEnd"/>
      <w:r w:rsidRPr="00897859">
        <w:rPr>
          <w:lang w:val="en-IN"/>
        </w:rPr>
        <w:t xml:space="preserve"> requires a proper reference object and consistent camera conditions.</w:t>
      </w:r>
    </w:p>
    <w:p w14:paraId="0BE01CD5" w14:textId="77777777" w:rsidR="00897859" w:rsidRPr="00897859" w:rsidRDefault="00897859" w:rsidP="00897859">
      <w:pPr>
        <w:pStyle w:val="ListParagraph"/>
        <w:numPr>
          <w:ilvl w:val="0"/>
          <w:numId w:val="17"/>
        </w:numPr>
        <w:spacing w:line="480" w:lineRule="auto"/>
        <w:rPr>
          <w:b/>
          <w:bCs/>
          <w:lang w:val="en-IN"/>
        </w:rPr>
      </w:pPr>
      <w:r w:rsidRPr="00897859">
        <w:rPr>
          <w:b/>
          <w:bCs/>
          <w:lang w:val="en-IN"/>
        </w:rPr>
        <w:t xml:space="preserve">Risk Classification: </w:t>
      </w:r>
      <w:r w:rsidRPr="00897859">
        <w:rPr>
          <w:lang w:val="en-IN"/>
        </w:rPr>
        <w:t>Defining appropriate Low, Medium, and High-risk thresholds requires reliable crack-width measurements and validation.</w:t>
      </w:r>
    </w:p>
    <w:p w14:paraId="39654841" w14:textId="4A9CED95" w:rsidR="00732382" w:rsidRDefault="00897859" w:rsidP="00732382">
      <w:pPr>
        <w:pStyle w:val="ListParagraph"/>
        <w:numPr>
          <w:ilvl w:val="0"/>
          <w:numId w:val="20"/>
        </w:numPr>
        <w:spacing w:line="480" w:lineRule="auto"/>
        <w:rPr>
          <w:b/>
          <w:bCs/>
          <w:lang w:val="en-IN"/>
        </w:rPr>
      </w:pPr>
      <w:r w:rsidRPr="00897859">
        <w:rPr>
          <w:b/>
          <w:bCs/>
          <w:lang w:val="en-IN"/>
        </w:rPr>
        <w:t xml:space="preserve">Multiple Image Processing: </w:t>
      </w:r>
      <w:r w:rsidRPr="00897859">
        <w:rPr>
          <w:lang w:val="en-IN"/>
        </w:rPr>
        <w:t>Processing multiple images consistently requires proper file handling, output management, and error handling</w:t>
      </w:r>
      <w:r w:rsidRPr="00897859">
        <w:rPr>
          <w:b/>
          <w:bCs/>
          <w:lang w:val="en-IN"/>
        </w:rPr>
        <w:t>.</w:t>
      </w:r>
    </w:p>
    <w:p w14:paraId="0153465F" w14:textId="641D5A7D" w:rsidR="00732382" w:rsidRPr="00732382" w:rsidRDefault="00732382" w:rsidP="00732382">
      <w:pPr>
        <w:spacing w:line="480" w:lineRule="auto"/>
        <w:rPr>
          <w:b/>
          <w:bCs/>
          <w:lang w:val="en-IN"/>
        </w:rPr>
      </w:pPr>
      <w:bookmarkStart w:id="0" w:name="_GoBack"/>
      <w:bookmarkEnd w:id="0"/>
      <w:r>
        <w:rPr>
          <w:b/>
          <w:bCs/>
          <w:lang w:val="en-IN"/>
        </w:rPr>
        <w:pict w14:anchorId="1C0AC467">
          <v:rect id="_x0000_i1070" style="width:0;height:1.5pt" o:hralign="center" o:hrstd="t" o:hr="t" fillcolor="#a0a0a0" stroked="f"/>
        </w:pict>
      </w:r>
    </w:p>
    <w:p w14:paraId="7A3A7081" w14:textId="21BDAA96" w:rsid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F. Actions Taken / Solution Implemented</w:t>
      </w:r>
    </w:p>
    <w:p w14:paraId="610D7A79" w14:textId="77777777" w:rsidR="00897859" w:rsidRPr="00897859" w:rsidRDefault="00897859" w:rsidP="00897859">
      <w:pPr>
        <w:pStyle w:val="ListParagraph"/>
        <w:numPr>
          <w:ilvl w:val="0"/>
          <w:numId w:val="20"/>
        </w:numPr>
        <w:spacing w:line="480" w:lineRule="auto"/>
        <w:rPr>
          <w:lang w:val="en-IN"/>
        </w:rPr>
      </w:pPr>
      <w:r w:rsidRPr="00897859">
        <w:rPr>
          <w:lang w:val="en-IN"/>
        </w:rPr>
        <w:t>Installed and configured all required Python and OpenCV libraries.</w:t>
      </w:r>
    </w:p>
    <w:p w14:paraId="5D205344" w14:textId="77777777" w:rsidR="00897859" w:rsidRPr="00897859" w:rsidRDefault="00897859" w:rsidP="00897859">
      <w:pPr>
        <w:pStyle w:val="ListParagraph"/>
        <w:numPr>
          <w:ilvl w:val="0"/>
          <w:numId w:val="20"/>
        </w:numPr>
        <w:spacing w:line="480" w:lineRule="auto"/>
        <w:rPr>
          <w:lang w:val="en-IN"/>
        </w:rPr>
      </w:pPr>
      <w:r w:rsidRPr="00897859">
        <w:rPr>
          <w:lang w:val="en-IN"/>
        </w:rPr>
        <w:t>Configured project directories for processed images, crack masks, and annotated results.</w:t>
      </w:r>
    </w:p>
    <w:p w14:paraId="3C273357" w14:textId="77777777" w:rsidR="00897859" w:rsidRPr="00897859" w:rsidRDefault="00897859" w:rsidP="00897859">
      <w:pPr>
        <w:pStyle w:val="ListParagraph"/>
        <w:numPr>
          <w:ilvl w:val="0"/>
          <w:numId w:val="20"/>
        </w:numPr>
        <w:spacing w:line="480" w:lineRule="auto"/>
        <w:rPr>
          <w:lang w:val="en-IN"/>
        </w:rPr>
      </w:pPr>
      <w:r w:rsidRPr="00897859">
        <w:rPr>
          <w:lang w:val="en-IN"/>
        </w:rPr>
        <w:t>Applied Gaussian blur to reduce image noise and surface variations.</w:t>
      </w:r>
    </w:p>
    <w:p w14:paraId="46E97010" w14:textId="77777777" w:rsidR="00897859" w:rsidRPr="00897859" w:rsidRDefault="00897859" w:rsidP="00897859">
      <w:pPr>
        <w:pStyle w:val="ListParagraph"/>
        <w:numPr>
          <w:ilvl w:val="0"/>
          <w:numId w:val="20"/>
        </w:numPr>
        <w:spacing w:line="480" w:lineRule="auto"/>
        <w:rPr>
          <w:lang w:val="en-IN"/>
        </w:rPr>
      </w:pPr>
      <w:r w:rsidRPr="00897859">
        <w:rPr>
          <w:lang w:val="en-IN"/>
        </w:rPr>
        <w:t>Configured black-hat transformation to enhance dark crack regions.</w:t>
      </w:r>
    </w:p>
    <w:p w14:paraId="047CFF64" w14:textId="77777777" w:rsidR="00897859" w:rsidRPr="00897859" w:rsidRDefault="00897859" w:rsidP="00897859">
      <w:pPr>
        <w:pStyle w:val="ListParagraph"/>
        <w:numPr>
          <w:ilvl w:val="0"/>
          <w:numId w:val="20"/>
        </w:numPr>
        <w:spacing w:line="480" w:lineRule="auto"/>
        <w:rPr>
          <w:lang w:val="en-IN"/>
        </w:rPr>
      </w:pPr>
      <w:r w:rsidRPr="00897859">
        <w:rPr>
          <w:lang w:val="en-IN"/>
        </w:rPr>
        <w:t>Applied morphological operations to improve crack segmentation and remove noise.</w:t>
      </w:r>
    </w:p>
    <w:p w14:paraId="4A5E502E" w14:textId="77777777" w:rsidR="00897859" w:rsidRPr="00897859" w:rsidRDefault="00897859" w:rsidP="00897859">
      <w:pPr>
        <w:pStyle w:val="ListParagraph"/>
        <w:numPr>
          <w:ilvl w:val="0"/>
          <w:numId w:val="20"/>
        </w:numPr>
        <w:spacing w:line="480" w:lineRule="auto"/>
        <w:rPr>
          <w:lang w:val="en-IN"/>
        </w:rPr>
      </w:pPr>
      <w:r w:rsidRPr="00897859">
        <w:rPr>
          <w:lang w:val="en-IN"/>
        </w:rPr>
        <w:t>Set minimum crack-area filtering to eliminate unwanted small regions.</w:t>
      </w:r>
    </w:p>
    <w:p w14:paraId="1F36DF09" w14:textId="77777777" w:rsidR="00897859" w:rsidRPr="00897859" w:rsidRDefault="00897859" w:rsidP="00897859">
      <w:pPr>
        <w:pStyle w:val="ListParagraph"/>
        <w:numPr>
          <w:ilvl w:val="0"/>
          <w:numId w:val="20"/>
        </w:numPr>
        <w:spacing w:line="480" w:lineRule="auto"/>
        <w:rPr>
          <w:lang w:val="en-IN"/>
        </w:rPr>
      </w:pPr>
      <w:r w:rsidRPr="00897859">
        <w:rPr>
          <w:lang w:val="en-IN"/>
        </w:rPr>
        <w:lastRenderedPageBreak/>
        <w:t>Configured pixel-to-mm calibration for physical crack-width measurement.</w:t>
      </w:r>
    </w:p>
    <w:p w14:paraId="17172C72" w14:textId="77777777" w:rsidR="00897859" w:rsidRPr="00897859" w:rsidRDefault="00897859" w:rsidP="00897859">
      <w:pPr>
        <w:pStyle w:val="ListParagraph"/>
        <w:numPr>
          <w:ilvl w:val="0"/>
          <w:numId w:val="20"/>
        </w:numPr>
        <w:spacing w:line="480" w:lineRule="auto"/>
        <w:rPr>
          <w:lang w:val="en-IN"/>
        </w:rPr>
      </w:pPr>
      <w:r w:rsidRPr="00897859">
        <w:rPr>
          <w:lang w:val="en-IN"/>
        </w:rPr>
        <w:t>Prepared the system configuration for crack detection, width estimation, and risk classification.</w:t>
      </w:r>
    </w:p>
    <w:p w14:paraId="2EFAF03D" w14:textId="2631DED0" w:rsidR="00EA36CA" w:rsidRPr="00897859" w:rsidRDefault="00897859" w:rsidP="00EA36CA">
      <w:pPr>
        <w:pStyle w:val="ListParagraph"/>
        <w:numPr>
          <w:ilvl w:val="0"/>
          <w:numId w:val="20"/>
        </w:numPr>
        <w:spacing w:line="480" w:lineRule="auto"/>
        <w:rPr>
          <w:lang w:val="en-IN"/>
        </w:rPr>
      </w:pPr>
      <w:r w:rsidRPr="00897859">
        <w:rPr>
          <w:lang w:val="en-IN"/>
        </w:rPr>
        <w:t>Planned multiple-image processing and result storage for further testing and validation.</w:t>
      </w:r>
    </w:p>
    <w:p w14:paraId="39296818" w14:textId="77777777" w:rsidR="00732382" w:rsidRDefault="00732382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43183AF9">
          <v:rect id="_x0000_i1069" style="width:0;height:1.5pt" o:hralign="center" o:bullet="t" o:hrstd="t" o:hr="t" fillcolor="#a0a0a0" stroked="f"/>
        </w:pict>
      </w:r>
    </w:p>
    <w:p w14:paraId="67E3F67C" w14:textId="460E99A7" w:rsidR="00EA36CA" w:rsidRPr="00EA36CA" w:rsidRDefault="00EA36CA" w:rsidP="00EA36CA">
      <w:pPr>
        <w:spacing w:line="480" w:lineRule="auto"/>
        <w:rPr>
          <w:b/>
          <w:bCs/>
          <w:lang w:val="en-IN"/>
        </w:rPr>
      </w:pPr>
      <w:r w:rsidRPr="00EA36CA">
        <w:rPr>
          <w:b/>
          <w:bCs/>
          <w:lang w:val="en-IN"/>
        </w:rPr>
        <w:t>G. Plan for Next Reporting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542"/>
        <w:gridCol w:w="3618"/>
        <w:gridCol w:w="4203"/>
        <w:gridCol w:w="2185"/>
      </w:tblGrid>
      <w:tr w:rsidR="00FE4C66" w:rsidRPr="00EA36CA" w14:paraId="64A6CE55" w14:textId="77777777" w:rsidTr="00FE4C66">
        <w:trPr>
          <w:trHeight w:val="490"/>
        </w:trPr>
        <w:tc>
          <w:tcPr>
            <w:tcW w:w="0" w:type="auto"/>
            <w:vAlign w:val="center"/>
            <w:hideMark/>
          </w:tcPr>
          <w:p w14:paraId="2F73EE75" w14:textId="77777777" w:rsidR="00EA36CA" w:rsidRPr="00EA36CA" w:rsidRDefault="00EA36CA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Sr. No.</w:t>
            </w:r>
          </w:p>
        </w:tc>
        <w:tc>
          <w:tcPr>
            <w:tcW w:w="3638" w:type="dxa"/>
            <w:vAlign w:val="center"/>
            <w:hideMark/>
          </w:tcPr>
          <w:p w14:paraId="0D8FB834" w14:textId="77777777" w:rsidR="00EA36CA" w:rsidRPr="00EA36CA" w:rsidRDefault="00EA36CA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Planned Activity</w:t>
            </w:r>
          </w:p>
        </w:tc>
        <w:tc>
          <w:tcPr>
            <w:tcW w:w="4230" w:type="dxa"/>
            <w:vAlign w:val="center"/>
            <w:hideMark/>
          </w:tcPr>
          <w:p w14:paraId="5D9A511F" w14:textId="77777777" w:rsidR="00EA36CA" w:rsidRPr="00EA36CA" w:rsidRDefault="00EA36CA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Expected Deliverable</w:t>
            </w:r>
          </w:p>
        </w:tc>
        <w:tc>
          <w:tcPr>
            <w:tcW w:w="1913" w:type="dxa"/>
            <w:vAlign w:val="center"/>
            <w:hideMark/>
          </w:tcPr>
          <w:p w14:paraId="0426EEE1" w14:textId="77777777" w:rsidR="00EA36CA" w:rsidRPr="00EA36CA" w:rsidRDefault="00EA36CA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Target Date</w:t>
            </w:r>
          </w:p>
        </w:tc>
      </w:tr>
      <w:tr w:rsidR="00FE4C66" w:rsidRPr="00EA36CA" w14:paraId="4D3D6664" w14:textId="77777777" w:rsidTr="00FE4C66">
        <w:trPr>
          <w:trHeight w:val="490"/>
        </w:trPr>
        <w:tc>
          <w:tcPr>
            <w:tcW w:w="0" w:type="auto"/>
            <w:vAlign w:val="center"/>
            <w:hideMark/>
          </w:tcPr>
          <w:p w14:paraId="6E466D3D" w14:textId="77777777" w:rsidR="00EA36CA" w:rsidRPr="00EA36CA" w:rsidRDefault="00EA36CA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1</w:t>
            </w:r>
          </w:p>
        </w:tc>
        <w:tc>
          <w:tcPr>
            <w:tcW w:w="3638" w:type="dxa"/>
            <w:vAlign w:val="center"/>
            <w:hideMark/>
          </w:tcPr>
          <w:p w14:paraId="1ED9BF9D" w14:textId="095FC11B" w:rsidR="00EA36CA" w:rsidRPr="00EA36CA" w:rsidRDefault="00FE4C66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t>Image upload, preprocessing and module completion</w:t>
            </w:r>
          </w:p>
        </w:tc>
        <w:tc>
          <w:tcPr>
            <w:tcW w:w="4230" w:type="dxa"/>
            <w:vAlign w:val="center"/>
            <w:hideMark/>
          </w:tcPr>
          <w:p w14:paraId="2298A6A7" w14:textId="2B7F31D9" w:rsidR="00EA36CA" w:rsidRPr="00FE4C66" w:rsidRDefault="00FE4C66" w:rsidP="00897859">
            <w:pPr>
              <w:spacing w:line="480" w:lineRule="auto"/>
              <w:jc w:val="center"/>
              <w:rPr>
                <w:lang w:val="en-IN"/>
              </w:rPr>
            </w:pPr>
            <w:r w:rsidRPr="00FE4C66">
              <w:rPr>
                <w:lang w:val="en-IN"/>
              </w:rPr>
              <w:t>Working image upload and pre</w:t>
            </w:r>
            <w:r>
              <w:rPr>
                <w:lang w:val="en-IN"/>
              </w:rPr>
              <w:t>-</w:t>
            </w:r>
            <w:r w:rsidRPr="00FE4C66">
              <w:rPr>
                <w:lang w:val="en-IN"/>
              </w:rPr>
              <w:t>processing module</w:t>
            </w:r>
          </w:p>
        </w:tc>
        <w:tc>
          <w:tcPr>
            <w:tcW w:w="1913" w:type="dxa"/>
            <w:vAlign w:val="center"/>
            <w:hideMark/>
          </w:tcPr>
          <w:p w14:paraId="553E2C7C" w14:textId="445B254D" w:rsidR="00EA36CA" w:rsidRPr="00EA36CA" w:rsidRDefault="00FE4C66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t>27</w:t>
            </w:r>
            <w:r>
              <w:t>/</w:t>
            </w:r>
            <w:r>
              <w:t>August</w:t>
            </w:r>
            <w:r>
              <w:t>/</w:t>
            </w:r>
            <w:r>
              <w:t>2026</w:t>
            </w:r>
          </w:p>
        </w:tc>
      </w:tr>
      <w:tr w:rsidR="00FE4C66" w:rsidRPr="00EA36CA" w14:paraId="4B08EEC5" w14:textId="77777777" w:rsidTr="00FE4C66">
        <w:trPr>
          <w:trHeight w:val="490"/>
        </w:trPr>
        <w:tc>
          <w:tcPr>
            <w:tcW w:w="0" w:type="auto"/>
            <w:vAlign w:val="center"/>
            <w:hideMark/>
          </w:tcPr>
          <w:p w14:paraId="478DDFE5" w14:textId="77777777" w:rsidR="00EA36CA" w:rsidRPr="00EA36CA" w:rsidRDefault="00EA36CA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2</w:t>
            </w:r>
          </w:p>
        </w:tc>
        <w:tc>
          <w:tcPr>
            <w:tcW w:w="3638" w:type="dxa"/>
            <w:vAlign w:val="center"/>
            <w:hideMark/>
          </w:tcPr>
          <w:p w14:paraId="28D33EAB" w14:textId="58647190" w:rsidR="00EA36CA" w:rsidRPr="00FE4C66" w:rsidRDefault="00FE4C66" w:rsidP="00897859">
            <w:pPr>
              <w:spacing w:line="480" w:lineRule="auto"/>
              <w:jc w:val="center"/>
              <w:rPr>
                <w:lang w:val="en-IN"/>
              </w:rPr>
            </w:pPr>
            <w:r w:rsidRPr="00FE4C66">
              <w:rPr>
                <w:lang w:val="en-IN"/>
              </w:rPr>
              <w:t>Crack segmentation, detection and width estimation</w:t>
            </w:r>
          </w:p>
        </w:tc>
        <w:tc>
          <w:tcPr>
            <w:tcW w:w="4230" w:type="dxa"/>
            <w:vAlign w:val="center"/>
            <w:hideMark/>
          </w:tcPr>
          <w:p w14:paraId="4B17DDDE" w14:textId="171189B6" w:rsidR="00EA36CA" w:rsidRPr="00FE4C66" w:rsidRDefault="00FE4C66" w:rsidP="00897859">
            <w:pPr>
              <w:spacing w:line="480" w:lineRule="auto"/>
              <w:jc w:val="center"/>
              <w:rPr>
                <w:lang w:val="en-IN"/>
              </w:rPr>
            </w:pPr>
            <w:r w:rsidRPr="00FE4C66">
              <w:rPr>
                <w:lang w:val="en-IN"/>
              </w:rPr>
              <w:t>Crack masks, detected cracks, length and width measurements</w:t>
            </w:r>
          </w:p>
        </w:tc>
        <w:tc>
          <w:tcPr>
            <w:tcW w:w="1913" w:type="dxa"/>
            <w:vAlign w:val="center"/>
            <w:hideMark/>
          </w:tcPr>
          <w:p w14:paraId="6DA76CE1" w14:textId="2341B9BC" w:rsidR="00EA36CA" w:rsidRPr="00EA36CA" w:rsidRDefault="00FE4C66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t>03</w:t>
            </w:r>
            <w:r>
              <w:t>/</w:t>
            </w:r>
            <w:r>
              <w:t>September</w:t>
            </w:r>
            <w:r>
              <w:t>/</w:t>
            </w:r>
            <w:r>
              <w:t>2026</w:t>
            </w:r>
          </w:p>
        </w:tc>
      </w:tr>
      <w:tr w:rsidR="00FE4C66" w:rsidRPr="00EA36CA" w14:paraId="704A6D4F" w14:textId="77777777" w:rsidTr="00FE4C66">
        <w:trPr>
          <w:trHeight w:val="490"/>
        </w:trPr>
        <w:tc>
          <w:tcPr>
            <w:tcW w:w="0" w:type="auto"/>
            <w:vAlign w:val="center"/>
            <w:hideMark/>
          </w:tcPr>
          <w:p w14:paraId="30BCDF4C" w14:textId="77777777" w:rsidR="00EA36CA" w:rsidRPr="00EA36CA" w:rsidRDefault="00EA36CA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 w:rsidRPr="00EA36CA">
              <w:rPr>
                <w:b/>
                <w:bCs/>
                <w:lang w:val="en-IN"/>
              </w:rPr>
              <w:t>3</w:t>
            </w:r>
          </w:p>
        </w:tc>
        <w:tc>
          <w:tcPr>
            <w:tcW w:w="3638" w:type="dxa"/>
            <w:vAlign w:val="center"/>
            <w:hideMark/>
          </w:tcPr>
          <w:p w14:paraId="58CF3762" w14:textId="6A563040" w:rsidR="00EA36CA" w:rsidRPr="00FE4C66" w:rsidRDefault="00FE4C66" w:rsidP="00897859">
            <w:pPr>
              <w:spacing w:line="480" w:lineRule="auto"/>
              <w:jc w:val="center"/>
              <w:rPr>
                <w:lang w:val="en-IN"/>
              </w:rPr>
            </w:pPr>
            <w:r w:rsidRPr="00FE4C66">
              <w:rPr>
                <w:lang w:val="en-IN"/>
              </w:rPr>
              <w:t>Risk classification, visualization and reporting</w:t>
            </w:r>
          </w:p>
        </w:tc>
        <w:tc>
          <w:tcPr>
            <w:tcW w:w="4230" w:type="dxa"/>
            <w:vAlign w:val="center"/>
            <w:hideMark/>
          </w:tcPr>
          <w:p w14:paraId="208C7D1A" w14:textId="5B0DAA3C" w:rsidR="00EA36CA" w:rsidRPr="00FE4C66" w:rsidRDefault="00FE4C66" w:rsidP="00897859">
            <w:pPr>
              <w:spacing w:line="480" w:lineRule="auto"/>
              <w:jc w:val="center"/>
              <w:rPr>
                <w:lang w:val="en-IN"/>
              </w:rPr>
            </w:pPr>
            <w:r w:rsidRPr="00FE4C66">
              <w:rPr>
                <w:lang w:val="en-IN"/>
              </w:rPr>
              <w:t>Risk classification, annotated results and CSV report</w:t>
            </w:r>
          </w:p>
        </w:tc>
        <w:tc>
          <w:tcPr>
            <w:tcW w:w="1913" w:type="dxa"/>
            <w:vAlign w:val="center"/>
            <w:hideMark/>
          </w:tcPr>
          <w:p w14:paraId="48A80165" w14:textId="0FE0927F" w:rsidR="00EA36CA" w:rsidRPr="00EA36CA" w:rsidRDefault="00FE4C66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t>10</w:t>
            </w:r>
            <w:r>
              <w:t>/</w:t>
            </w:r>
            <w:r>
              <w:t>September</w:t>
            </w:r>
            <w:r>
              <w:t>/</w:t>
            </w:r>
            <w:r>
              <w:t>2026</w:t>
            </w:r>
          </w:p>
        </w:tc>
      </w:tr>
      <w:tr w:rsidR="00FE4C66" w:rsidRPr="00EA36CA" w14:paraId="7410D0FA" w14:textId="77777777" w:rsidTr="00FE4C66">
        <w:trPr>
          <w:trHeight w:val="490"/>
        </w:trPr>
        <w:tc>
          <w:tcPr>
            <w:tcW w:w="0" w:type="auto"/>
            <w:vAlign w:val="center"/>
          </w:tcPr>
          <w:p w14:paraId="115F513E" w14:textId="442DEEBF" w:rsidR="00FE4C66" w:rsidRPr="00EA36CA" w:rsidRDefault="00FE4C66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4</w:t>
            </w:r>
          </w:p>
        </w:tc>
        <w:tc>
          <w:tcPr>
            <w:tcW w:w="3638" w:type="dxa"/>
            <w:vAlign w:val="center"/>
          </w:tcPr>
          <w:p w14:paraId="10BC6A67" w14:textId="1EBB0016" w:rsidR="00FE4C66" w:rsidRPr="00FE4C66" w:rsidRDefault="00FE4C66" w:rsidP="00897859">
            <w:pPr>
              <w:spacing w:line="480" w:lineRule="auto"/>
              <w:jc w:val="center"/>
              <w:rPr>
                <w:lang w:val="en-IN"/>
              </w:rPr>
            </w:pPr>
            <w:r w:rsidRPr="00FE4C66">
              <w:rPr>
                <w:lang w:val="en-IN"/>
              </w:rPr>
              <w:t>Final testing, optimization and documentation</w:t>
            </w:r>
          </w:p>
        </w:tc>
        <w:tc>
          <w:tcPr>
            <w:tcW w:w="4230" w:type="dxa"/>
            <w:vAlign w:val="center"/>
          </w:tcPr>
          <w:p w14:paraId="274AB1B5" w14:textId="3C1A7CCA" w:rsidR="00FE4C66" w:rsidRPr="00FE4C66" w:rsidRDefault="00FE4C66" w:rsidP="00897859">
            <w:pPr>
              <w:spacing w:line="480" w:lineRule="auto"/>
              <w:jc w:val="center"/>
              <w:rPr>
                <w:lang w:val="en-IN"/>
              </w:rPr>
            </w:pPr>
            <w:r w:rsidRPr="00FE4C66">
              <w:rPr>
                <w:lang w:val="en-IN"/>
              </w:rPr>
              <w:t>Tested and optimized system with complete documentation</w:t>
            </w:r>
          </w:p>
        </w:tc>
        <w:tc>
          <w:tcPr>
            <w:tcW w:w="1913" w:type="dxa"/>
            <w:vAlign w:val="center"/>
          </w:tcPr>
          <w:p w14:paraId="779040BF" w14:textId="16757013" w:rsidR="00FE4C66" w:rsidRDefault="00FE4C66" w:rsidP="00897859">
            <w:pPr>
              <w:spacing w:line="480" w:lineRule="auto"/>
              <w:jc w:val="center"/>
            </w:pPr>
            <w:r>
              <w:t>17</w:t>
            </w:r>
            <w:r>
              <w:t>/</w:t>
            </w:r>
            <w:r>
              <w:t>September</w:t>
            </w:r>
            <w:r>
              <w:t>/</w:t>
            </w:r>
            <w:r>
              <w:t>2026</w:t>
            </w:r>
          </w:p>
        </w:tc>
      </w:tr>
      <w:tr w:rsidR="00FE4C66" w:rsidRPr="00EA36CA" w14:paraId="502D3AC7" w14:textId="77777777" w:rsidTr="00FE4C66">
        <w:trPr>
          <w:trHeight w:val="490"/>
        </w:trPr>
        <w:tc>
          <w:tcPr>
            <w:tcW w:w="0" w:type="auto"/>
            <w:vAlign w:val="center"/>
          </w:tcPr>
          <w:p w14:paraId="0F8CFA61" w14:textId="7234C71F" w:rsidR="00FE4C66" w:rsidRDefault="00FE4C66" w:rsidP="00897859">
            <w:pPr>
              <w:spacing w:line="48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5</w:t>
            </w:r>
          </w:p>
        </w:tc>
        <w:tc>
          <w:tcPr>
            <w:tcW w:w="3638" w:type="dxa"/>
            <w:vAlign w:val="center"/>
          </w:tcPr>
          <w:p w14:paraId="2E6E19A8" w14:textId="05275693" w:rsidR="00FE4C66" w:rsidRPr="00FE4C66" w:rsidRDefault="00FE4C66" w:rsidP="00897859">
            <w:pPr>
              <w:spacing w:line="480" w:lineRule="auto"/>
              <w:jc w:val="center"/>
              <w:rPr>
                <w:lang w:val="en-IN"/>
              </w:rPr>
            </w:pPr>
            <w:r w:rsidRPr="00FE4C66">
              <w:rPr>
                <w:lang w:val="en-IN"/>
              </w:rPr>
              <w:t>Final demonstration, presentation and viva preparation</w:t>
            </w:r>
          </w:p>
        </w:tc>
        <w:tc>
          <w:tcPr>
            <w:tcW w:w="4230" w:type="dxa"/>
            <w:vAlign w:val="center"/>
          </w:tcPr>
          <w:p w14:paraId="50DB0145" w14:textId="574988A3" w:rsidR="00FE4C66" w:rsidRPr="00FE4C66" w:rsidRDefault="00FE4C66" w:rsidP="00897859">
            <w:pPr>
              <w:spacing w:line="480" w:lineRule="auto"/>
              <w:jc w:val="center"/>
              <w:rPr>
                <w:lang w:val="en-IN"/>
              </w:rPr>
            </w:pPr>
            <w:r w:rsidRPr="00FE4C66">
              <w:rPr>
                <w:lang w:val="en-IN"/>
              </w:rPr>
              <w:t>Final project, presentation, report and viva-ready system</w:t>
            </w:r>
          </w:p>
        </w:tc>
        <w:tc>
          <w:tcPr>
            <w:tcW w:w="1913" w:type="dxa"/>
            <w:vAlign w:val="center"/>
          </w:tcPr>
          <w:p w14:paraId="7CCC9997" w14:textId="1485B7DE" w:rsidR="00FE4C66" w:rsidRDefault="00FE4C66" w:rsidP="00897859">
            <w:pPr>
              <w:spacing w:line="480" w:lineRule="auto"/>
              <w:jc w:val="center"/>
            </w:pPr>
            <w:r>
              <w:t>24</w:t>
            </w:r>
            <w:r>
              <w:t>/</w:t>
            </w:r>
            <w:r>
              <w:t>September</w:t>
            </w:r>
            <w:r>
              <w:t>/</w:t>
            </w:r>
            <w:r>
              <w:t>2026</w:t>
            </w:r>
          </w:p>
        </w:tc>
      </w:tr>
    </w:tbl>
    <w:p w14:paraId="2F63B09B" w14:textId="7A844531" w:rsidR="00EA36CA" w:rsidRPr="00EA36CA" w:rsidRDefault="009827D7" w:rsidP="00EA36CA">
      <w:pPr>
        <w:spacing w:line="480" w:lineRule="auto"/>
        <w:rPr>
          <w:b/>
          <w:bCs/>
          <w:lang w:val="en-IN"/>
        </w:rPr>
      </w:pPr>
      <w:r>
        <w:rPr>
          <w:b/>
          <w:bCs/>
          <w:lang w:val="en-IN"/>
        </w:rPr>
        <w:pict w14:anchorId="4C0CDCB6">
          <v:rect id="_x0000_i1034" style="width:0;height:1.5pt" o:hralign="center" o:hrstd="t" o:hr="t" fillcolor="#a0a0a0" stroked="f"/>
        </w:pict>
      </w:r>
      <w:r w:rsidR="00EA36CA" w:rsidRPr="00EA36CA">
        <w:rPr>
          <w:b/>
          <w:bCs/>
          <w:lang w:val="en-IN"/>
        </w:rPr>
        <w:t>H. Learning / Skills Acquired</w:t>
      </w:r>
    </w:p>
    <w:p w14:paraId="77D61FF2" w14:textId="77777777" w:rsidR="00EC1E7B" w:rsidRPr="00EC1E7B" w:rsidRDefault="00EC1E7B" w:rsidP="00EC1E7B">
      <w:pPr>
        <w:pStyle w:val="ListParagraph"/>
        <w:numPr>
          <w:ilvl w:val="0"/>
          <w:numId w:val="21"/>
        </w:numPr>
        <w:spacing w:line="480" w:lineRule="auto"/>
        <w:rPr>
          <w:lang w:val="en-IN"/>
        </w:rPr>
      </w:pPr>
      <w:r w:rsidRPr="00EC1E7B">
        <w:rPr>
          <w:lang w:val="en-IN"/>
        </w:rPr>
        <w:t>Learned Python and OpenCV libraries for computer-vision-based image processing.</w:t>
      </w:r>
    </w:p>
    <w:p w14:paraId="6C948252" w14:textId="77777777" w:rsidR="00EC1E7B" w:rsidRPr="00EC1E7B" w:rsidRDefault="00EC1E7B" w:rsidP="00EC1E7B">
      <w:pPr>
        <w:pStyle w:val="ListParagraph"/>
        <w:numPr>
          <w:ilvl w:val="0"/>
          <w:numId w:val="21"/>
        </w:numPr>
        <w:spacing w:line="480" w:lineRule="auto"/>
        <w:rPr>
          <w:lang w:val="en-IN"/>
        </w:rPr>
      </w:pPr>
      <w:r w:rsidRPr="00EC1E7B">
        <w:rPr>
          <w:lang w:val="en-IN"/>
        </w:rPr>
        <w:t xml:space="preserve">Gained knowledge of image </w:t>
      </w:r>
      <w:proofErr w:type="spellStart"/>
      <w:r w:rsidRPr="00EC1E7B">
        <w:rPr>
          <w:lang w:val="en-IN"/>
        </w:rPr>
        <w:t>preprocessing</w:t>
      </w:r>
      <w:proofErr w:type="spellEnd"/>
      <w:r w:rsidRPr="00EC1E7B">
        <w:rPr>
          <w:lang w:val="en-IN"/>
        </w:rPr>
        <w:t xml:space="preserve"> techniques such as grayscale conversion, Gaussian filtering, and noise reduction.</w:t>
      </w:r>
    </w:p>
    <w:p w14:paraId="185863ED" w14:textId="77777777" w:rsidR="00EC1E7B" w:rsidRPr="00EC1E7B" w:rsidRDefault="00EC1E7B" w:rsidP="00EC1E7B">
      <w:pPr>
        <w:pStyle w:val="ListParagraph"/>
        <w:numPr>
          <w:ilvl w:val="0"/>
          <w:numId w:val="21"/>
        </w:numPr>
        <w:spacing w:line="480" w:lineRule="auto"/>
        <w:rPr>
          <w:lang w:val="en-IN"/>
        </w:rPr>
      </w:pPr>
      <w:r w:rsidRPr="00EC1E7B">
        <w:rPr>
          <w:lang w:val="en-IN"/>
        </w:rPr>
        <w:t>Learned black-hat morphological transformation for enhancing dark crack regions.</w:t>
      </w:r>
    </w:p>
    <w:p w14:paraId="11FE3060" w14:textId="77777777" w:rsidR="00EC1E7B" w:rsidRPr="00EC1E7B" w:rsidRDefault="00EC1E7B" w:rsidP="00EC1E7B">
      <w:pPr>
        <w:pStyle w:val="ListParagraph"/>
        <w:numPr>
          <w:ilvl w:val="0"/>
          <w:numId w:val="21"/>
        </w:numPr>
        <w:spacing w:line="480" w:lineRule="auto"/>
        <w:rPr>
          <w:lang w:val="en-IN"/>
        </w:rPr>
      </w:pPr>
      <w:r w:rsidRPr="00EC1E7B">
        <w:rPr>
          <w:lang w:val="en-IN"/>
        </w:rPr>
        <w:t>Developed understanding of thresholding, morphological operations, and crack segmentation.</w:t>
      </w:r>
    </w:p>
    <w:p w14:paraId="5F928BF8" w14:textId="77777777" w:rsidR="00EC1E7B" w:rsidRPr="00EC1E7B" w:rsidRDefault="00EC1E7B" w:rsidP="00EC1E7B">
      <w:pPr>
        <w:pStyle w:val="ListParagraph"/>
        <w:numPr>
          <w:ilvl w:val="0"/>
          <w:numId w:val="21"/>
        </w:numPr>
        <w:spacing w:line="480" w:lineRule="auto"/>
        <w:rPr>
          <w:lang w:val="en-IN"/>
        </w:rPr>
      </w:pPr>
      <w:r w:rsidRPr="00EC1E7B">
        <w:rPr>
          <w:lang w:val="en-IN"/>
        </w:rPr>
        <w:lastRenderedPageBreak/>
        <w:t>Learned techniques for crack detection, skeletonization, and crack length estimation.</w:t>
      </w:r>
    </w:p>
    <w:p w14:paraId="141092AC" w14:textId="77777777" w:rsidR="00EC1E7B" w:rsidRPr="00EC1E7B" w:rsidRDefault="00EC1E7B" w:rsidP="00EC1E7B">
      <w:pPr>
        <w:pStyle w:val="ListParagraph"/>
        <w:numPr>
          <w:ilvl w:val="0"/>
          <w:numId w:val="21"/>
        </w:numPr>
        <w:spacing w:line="480" w:lineRule="auto"/>
        <w:rPr>
          <w:lang w:val="en-IN"/>
        </w:rPr>
      </w:pPr>
      <w:r w:rsidRPr="00EC1E7B">
        <w:rPr>
          <w:lang w:val="en-IN"/>
        </w:rPr>
        <w:t>Gained knowledge of pixel-based crack width measurement and pixel-to-mm calibration.</w:t>
      </w:r>
    </w:p>
    <w:p w14:paraId="5AD78156" w14:textId="77777777" w:rsidR="00EC1E7B" w:rsidRPr="00EC1E7B" w:rsidRDefault="00EC1E7B" w:rsidP="00EC1E7B">
      <w:pPr>
        <w:pStyle w:val="ListParagraph"/>
        <w:numPr>
          <w:ilvl w:val="0"/>
          <w:numId w:val="21"/>
        </w:numPr>
        <w:spacing w:line="480" w:lineRule="auto"/>
        <w:rPr>
          <w:lang w:val="en-IN"/>
        </w:rPr>
      </w:pPr>
      <w:r w:rsidRPr="00EC1E7B">
        <w:rPr>
          <w:lang w:val="en-IN"/>
        </w:rPr>
        <w:t>Learned basic risk classification based on crack measurement results.</w:t>
      </w:r>
    </w:p>
    <w:p w14:paraId="74614CD9" w14:textId="77777777" w:rsidR="00EC1E7B" w:rsidRPr="00EC1E7B" w:rsidRDefault="00EC1E7B" w:rsidP="00EC1E7B">
      <w:pPr>
        <w:pStyle w:val="ListParagraph"/>
        <w:numPr>
          <w:ilvl w:val="0"/>
          <w:numId w:val="21"/>
        </w:numPr>
        <w:spacing w:line="480" w:lineRule="auto"/>
        <w:rPr>
          <w:lang w:val="en-IN"/>
        </w:rPr>
      </w:pPr>
      <w:r w:rsidRPr="00EC1E7B">
        <w:rPr>
          <w:lang w:val="en-IN"/>
        </w:rPr>
        <w:t>Learned result visualization and management of processed images and crack masks.</w:t>
      </w:r>
    </w:p>
    <w:p w14:paraId="483C252D" w14:textId="77777777" w:rsidR="00335990" w:rsidRDefault="002B1340">
      <w:pPr>
        <w:shd w:val="clear" w:color="auto" w:fill="DCEEFF"/>
      </w:pPr>
      <w:r>
        <w:rPr>
          <w:rFonts w:ascii="Cambria" w:hAnsi="Cambria"/>
          <w:b/>
          <w:sz w:val="26"/>
        </w:rPr>
        <w:t>4. Tasks Accomplished</w:t>
      </w:r>
    </w:p>
    <w:p w14:paraId="4E61D570" w14:textId="77777777" w:rsidR="00EC1E7B" w:rsidRDefault="00EC1E7B" w:rsidP="00EC1E7B">
      <w:pPr>
        <w:pStyle w:val="ListParagraph"/>
        <w:numPr>
          <w:ilvl w:val="0"/>
          <w:numId w:val="22"/>
        </w:numPr>
        <w:spacing w:line="480" w:lineRule="auto"/>
      </w:pPr>
      <w:r>
        <w:t>Installed and configured the required Python and OpenCV libraries.</w:t>
      </w:r>
    </w:p>
    <w:p w14:paraId="1A46130A" w14:textId="77777777" w:rsidR="00EC1E7B" w:rsidRDefault="00EC1E7B" w:rsidP="00EC1E7B">
      <w:pPr>
        <w:pStyle w:val="ListParagraph"/>
        <w:numPr>
          <w:ilvl w:val="0"/>
          <w:numId w:val="22"/>
        </w:numPr>
        <w:spacing w:line="480" w:lineRule="auto"/>
      </w:pPr>
      <w:r>
        <w:t>Imported and verified all required project libraries.</w:t>
      </w:r>
    </w:p>
    <w:p w14:paraId="0D5528F3" w14:textId="77777777" w:rsidR="00EC1E7B" w:rsidRDefault="00EC1E7B" w:rsidP="00EC1E7B">
      <w:pPr>
        <w:pStyle w:val="ListParagraph"/>
        <w:numPr>
          <w:ilvl w:val="0"/>
          <w:numId w:val="22"/>
        </w:numPr>
        <w:spacing w:line="480" w:lineRule="auto"/>
      </w:pPr>
      <w:r>
        <w:t>Configured the project structure and output directories.</w:t>
      </w:r>
    </w:p>
    <w:p w14:paraId="17109C3D" w14:textId="77777777" w:rsidR="00EC1E7B" w:rsidRDefault="00EC1E7B" w:rsidP="00EC1E7B">
      <w:pPr>
        <w:pStyle w:val="ListParagraph"/>
        <w:numPr>
          <w:ilvl w:val="0"/>
          <w:numId w:val="22"/>
        </w:numPr>
        <w:spacing w:line="480" w:lineRule="auto"/>
      </w:pPr>
      <w:r>
        <w:t>Configured OpenCV parameters for image preprocessing and crack enhancement.</w:t>
      </w:r>
    </w:p>
    <w:p w14:paraId="73469F35" w14:textId="77777777" w:rsidR="00EC1E7B" w:rsidRDefault="00EC1E7B" w:rsidP="00EC1E7B">
      <w:pPr>
        <w:pStyle w:val="ListParagraph"/>
        <w:numPr>
          <w:ilvl w:val="0"/>
          <w:numId w:val="22"/>
        </w:numPr>
        <w:spacing w:line="480" w:lineRule="auto"/>
      </w:pPr>
      <w:r>
        <w:t>Implemented output folders for annotated images, crack masks, and processed images.</w:t>
      </w:r>
    </w:p>
    <w:p w14:paraId="7756A64B" w14:textId="77777777" w:rsidR="00EC1E7B" w:rsidRDefault="00EC1E7B" w:rsidP="00EC1E7B">
      <w:pPr>
        <w:pStyle w:val="ListParagraph"/>
        <w:numPr>
          <w:ilvl w:val="0"/>
          <w:numId w:val="22"/>
        </w:numPr>
        <w:spacing w:line="480" w:lineRule="auto"/>
      </w:pPr>
      <w:r>
        <w:t>Configured pixel-to-mm calibration parameters for crack-width measurement.</w:t>
      </w:r>
    </w:p>
    <w:p w14:paraId="523676C4" w14:textId="77777777" w:rsidR="00EC1E7B" w:rsidRDefault="00EC1E7B" w:rsidP="00EC1E7B">
      <w:pPr>
        <w:pStyle w:val="ListParagraph"/>
        <w:numPr>
          <w:ilvl w:val="0"/>
          <w:numId w:val="22"/>
        </w:numPr>
        <w:spacing w:line="480" w:lineRule="auto"/>
      </w:pPr>
      <w:r>
        <w:t>Prepared the project framework for image upload and crack analysis.</w:t>
      </w:r>
    </w:p>
    <w:p w14:paraId="466AFBED" w14:textId="0C488B54" w:rsidR="00335990" w:rsidRDefault="00EC1E7B" w:rsidP="00EC1E7B">
      <w:pPr>
        <w:pStyle w:val="ListParagraph"/>
        <w:numPr>
          <w:ilvl w:val="0"/>
          <w:numId w:val="22"/>
        </w:numPr>
        <w:spacing w:line="480" w:lineRule="auto"/>
      </w:pPr>
      <w:r>
        <w:t>Prepared the system for crack segmentation, detection, width estimation, risk classification, and result reporting.</w:t>
      </w:r>
    </w:p>
    <w:p w14:paraId="114F7F01" w14:textId="77777777" w:rsidR="00335990" w:rsidRDefault="002B1340">
      <w:pPr>
        <w:shd w:val="clear" w:color="auto" w:fill="DCEEFF"/>
      </w:pPr>
      <w:r>
        <w:rPr>
          <w:rFonts w:ascii="Cambria" w:hAnsi="Cambria"/>
          <w:b/>
          <w:sz w:val="26"/>
        </w:rPr>
        <w:t>5. Tasks in Progress / Next Plan</w:t>
      </w:r>
    </w:p>
    <w:p w14:paraId="0E73F487" w14:textId="77777777" w:rsidR="00EC1E7B" w:rsidRDefault="00EC1E7B" w:rsidP="00EC1E7B">
      <w:pPr>
        <w:pStyle w:val="ListParagraph"/>
        <w:numPr>
          <w:ilvl w:val="0"/>
          <w:numId w:val="23"/>
        </w:numPr>
        <w:spacing w:line="480" w:lineRule="auto"/>
      </w:pPr>
      <w:r>
        <w:t>Develop multiple-image upload and image preprocessing functionality.</w:t>
      </w:r>
    </w:p>
    <w:p w14:paraId="1178942C" w14:textId="77777777" w:rsidR="00EC1E7B" w:rsidRDefault="00EC1E7B" w:rsidP="00EC1E7B">
      <w:pPr>
        <w:pStyle w:val="ListParagraph"/>
        <w:numPr>
          <w:ilvl w:val="0"/>
          <w:numId w:val="23"/>
        </w:numPr>
        <w:spacing w:line="480" w:lineRule="auto"/>
      </w:pPr>
      <w:r>
        <w:t>Implement crack segmentation and accurate crack detection.</w:t>
      </w:r>
    </w:p>
    <w:p w14:paraId="59D90724" w14:textId="77777777" w:rsidR="00EC1E7B" w:rsidRDefault="00EC1E7B" w:rsidP="00EC1E7B">
      <w:pPr>
        <w:pStyle w:val="ListParagraph"/>
        <w:numPr>
          <w:ilvl w:val="0"/>
          <w:numId w:val="23"/>
        </w:numPr>
        <w:spacing w:line="480" w:lineRule="auto"/>
      </w:pPr>
      <w:r>
        <w:t>Develop crack length and width estimation using skeletonization and calibration.</w:t>
      </w:r>
    </w:p>
    <w:p w14:paraId="75F3E1E4" w14:textId="77777777" w:rsidR="00EC1E7B" w:rsidRDefault="00EC1E7B" w:rsidP="00EC1E7B">
      <w:pPr>
        <w:pStyle w:val="ListParagraph"/>
        <w:numPr>
          <w:ilvl w:val="0"/>
          <w:numId w:val="23"/>
        </w:numPr>
        <w:spacing w:line="480" w:lineRule="auto"/>
      </w:pPr>
      <w:r>
        <w:t>Implement risk classification based on crack measurements.</w:t>
      </w:r>
    </w:p>
    <w:p w14:paraId="282DE4A9" w14:textId="77777777" w:rsidR="00EC1E7B" w:rsidRDefault="00EC1E7B" w:rsidP="00EC1E7B">
      <w:pPr>
        <w:pStyle w:val="ListParagraph"/>
        <w:numPr>
          <w:ilvl w:val="0"/>
          <w:numId w:val="23"/>
        </w:numPr>
        <w:spacing w:line="480" w:lineRule="auto"/>
      </w:pPr>
      <w:r>
        <w:t>Develop result visualization with annotated images and crack masks.</w:t>
      </w:r>
    </w:p>
    <w:p w14:paraId="03A9F28D" w14:textId="77777777" w:rsidR="00EC1E7B" w:rsidRDefault="00EC1E7B" w:rsidP="00EC1E7B">
      <w:pPr>
        <w:pStyle w:val="ListParagraph"/>
        <w:numPr>
          <w:ilvl w:val="0"/>
          <w:numId w:val="23"/>
        </w:numPr>
        <w:spacing w:line="480" w:lineRule="auto"/>
      </w:pPr>
      <w:r>
        <w:t>Implement CSV report generation and ZIP download functionality.</w:t>
      </w:r>
    </w:p>
    <w:p w14:paraId="29CAC5D1" w14:textId="77777777" w:rsidR="00EC1E7B" w:rsidRDefault="00EC1E7B" w:rsidP="00EC1E7B">
      <w:pPr>
        <w:pStyle w:val="ListParagraph"/>
        <w:numPr>
          <w:ilvl w:val="0"/>
          <w:numId w:val="23"/>
        </w:numPr>
        <w:spacing w:line="480" w:lineRule="auto"/>
      </w:pPr>
      <w:r>
        <w:t>Perform testing, error handling, parameter optimization, and accuracy validation.</w:t>
      </w:r>
    </w:p>
    <w:p w14:paraId="4AEE93F1" w14:textId="77777777" w:rsidR="00732382" w:rsidRDefault="00732382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603E75A5" w14:textId="27217E14" w:rsidR="00335990" w:rsidRDefault="002B134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6. Learnings / Skills Acquired</w:t>
      </w:r>
    </w:p>
    <w:p w14:paraId="0B33F421" w14:textId="77777777" w:rsidR="00EC1E7B" w:rsidRDefault="00EC1E7B" w:rsidP="00EC1E7B">
      <w:pPr>
        <w:pStyle w:val="ListParagraph"/>
        <w:numPr>
          <w:ilvl w:val="0"/>
          <w:numId w:val="24"/>
        </w:numPr>
        <w:spacing w:line="480" w:lineRule="auto"/>
      </w:pPr>
      <w:r>
        <w:t xml:space="preserve">Learned Python, NumPy, Pandas, OpenCV, and </w:t>
      </w:r>
      <w:proofErr w:type="spellStart"/>
      <w:r>
        <w:t>Scikit</w:t>
      </w:r>
      <w:proofErr w:type="spellEnd"/>
      <w:r>
        <w:t>-image for image processing and analysis.</w:t>
      </w:r>
    </w:p>
    <w:p w14:paraId="632944D1" w14:textId="77777777" w:rsidR="00EC1E7B" w:rsidRDefault="00EC1E7B" w:rsidP="00EC1E7B">
      <w:pPr>
        <w:pStyle w:val="ListParagraph"/>
        <w:numPr>
          <w:ilvl w:val="0"/>
          <w:numId w:val="24"/>
        </w:numPr>
        <w:spacing w:line="480" w:lineRule="auto"/>
      </w:pPr>
      <w:r>
        <w:t>Gained practical knowledge of image preprocessing, Gaussian filtering, and noise reduction.</w:t>
      </w:r>
    </w:p>
    <w:p w14:paraId="4141F3EC" w14:textId="77777777" w:rsidR="00EC1E7B" w:rsidRDefault="00EC1E7B" w:rsidP="00EC1E7B">
      <w:pPr>
        <w:pStyle w:val="ListParagraph"/>
        <w:numPr>
          <w:ilvl w:val="0"/>
          <w:numId w:val="24"/>
        </w:numPr>
        <w:spacing w:line="480" w:lineRule="auto"/>
      </w:pPr>
      <w:r>
        <w:t>Learned black-hat transformation and morphological operations for crack enhancement and segmentation.</w:t>
      </w:r>
    </w:p>
    <w:p w14:paraId="1A377117" w14:textId="77777777" w:rsidR="00EC1E7B" w:rsidRDefault="00EC1E7B" w:rsidP="00EC1E7B">
      <w:pPr>
        <w:pStyle w:val="ListParagraph"/>
        <w:numPr>
          <w:ilvl w:val="0"/>
          <w:numId w:val="24"/>
        </w:numPr>
        <w:spacing w:line="480" w:lineRule="auto"/>
      </w:pPr>
      <w:r>
        <w:t>Developed understanding of crack detection, skeletonization, and crack length estimation techniques.</w:t>
      </w:r>
    </w:p>
    <w:p w14:paraId="5BFA365A" w14:textId="77777777" w:rsidR="00EC1E7B" w:rsidRDefault="00EC1E7B" w:rsidP="00EC1E7B">
      <w:pPr>
        <w:pStyle w:val="ListParagraph"/>
        <w:numPr>
          <w:ilvl w:val="0"/>
          <w:numId w:val="24"/>
        </w:numPr>
        <w:spacing w:line="480" w:lineRule="auto"/>
      </w:pPr>
      <w:r>
        <w:t>Learned pixel-based crack-width measurement and pixel-to-mm calibration concepts.</w:t>
      </w:r>
    </w:p>
    <w:p w14:paraId="05FCDF05" w14:textId="74195DB3" w:rsidR="00EC1E7B" w:rsidRPr="00EC1E7B" w:rsidRDefault="00EC1E7B" w:rsidP="00EC1E7B">
      <w:pPr>
        <w:pStyle w:val="ListParagraph"/>
        <w:numPr>
          <w:ilvl w:val="0"/>
          <w:numId w:val="24"/>
        </w:numPr>
        <w:spacing w:line="480" w:lineRule="auto"/>
      </w:pPr>
      <w:r>
        <w:t>Gained experience in configuring image-analysis parameters and managing processing outputs.</w:t>
      </w:r>
    </w:p>
    <w:p w14:paraId="467ACE8C" w14:textId="4D00230C" w:rsidR="00EC1E7B" w:rsidRDefault="007F140C" w:rsidP="00EC1E7B">
      <w:pPr>
        <w:spacing w:line="480" w:lineRule="auto"/>
        <w:rPr>
          <w:rFonts w:ascii="Cambria" w:hAnsi="Cambria"/>
          <w:b/>
          <w:sz w:val="26"/>
        </w:rPr>
      </w:pPr>
      <w:r w:rsidRPr="00EC1E7B">
        <w:rPr>
          <w:rFonts w:ascii="Cambria" w:hAnsi="Cambria"/>
          <w:b/>
          <w:sz w:val="26"/>
        </w:rPr>
        <w:t>References:</w:t>
      </w:r>
    </w:p>
    <w:p w14:paraId="194D5B54" w14:textId="50FDF88D" w:rsidR="00EC1E7B" w:rsidRDefault="00EC1E7B" w:rsidP="00EC1E7B">
      <w:pPr>
        <w:pStyle w:val="ListParagraph"/>
        <w:numPr>
          <w:ilvl w:val="0"/>
          <w:numId w:val="25"/>
        </w:numPr>
        <w:spacing w:line="480" w:lineRule="auto"/>
      </w:pPr>
      <w:r>
        <w:rPr>
          <w:rStyle w:val="Strong"/>
        </w:rPr>
        <w:t>Deng, J., Singh, A., Zhou, Y., Lu, Y., &amp; Lee, V. C.-S. (2022).</w:t>
      </w:r>
      <w:r>
        <w:t xml:space="preserve"> </w:t>
      </w:r>
      <w:r>
        <w:rPr>
          <w:rStyle w:val="Emphasis"/>
        </w:rPr>
        <w:t>Review on computer vision-based crack detection and quantification methodologies for civil structures.</w:t>
      </w:r>
      <w:r>
        <w:t xml:space="preserve"> Construction and Building Materials, 356, 129238.</w:t>
      </w:r>
    </w:p>
    <w:p w14:paraId="3A3526B2" w14:textId="51247084" w:rsidR="00EC1E7B" w:rsidRDefault="00EC1E7B" w:rsidP="00EC1E7B">
      <w:pPr>
        <w:pStyle w:val="ListParagraph"/>
        <w:numPr>
          <w:ilvl w:val="0"/>
          <w:numId w:val="25"/>
        </w:numPr>
        <w:spacing w:line="480" w:lineRule="auto"/>
      </w:pPr>
      <w:r>
        <w:rPr>
          <w:rStyle w:val="Strong"/>
        </w:rPr>
        <w:t>Yu, L. (2022).</w:t>
      </w:r>
      <w:r>
        <w:t xml:space="preserve"> </w:t>
      </w:r>
      <w:r>
        <w:rPr>
          <w:rStyle w:val="Emphasis"/>
        </w:rPr>
        <w:t>Intelligent Crack Detection and Quantification in the Concrete Bridge: A Deep Learning-Assisted Image Processing Approach.</w:t>
      </w:r>
      <w:r>
        <w:t xml:space="preserve"> Advances in Civil Engineering, 2022, 1813821.</w:t>
      </w:r>
    </w:p>
    <w:p w14:paraId="7DFD681E" w14:textId="07E27E4C" w:rsidR="00EC1E7B" w:rsidRDefault="00EC1E7B" w:rsidP="00EC1E7B">
      <w:pPr>
        <w:pStyle w:val="ListParagraph"/>
        <w:numPr>
          <w:ilvl w:val="0"/>
          <w:numId w:val="25"/>
        </w:numPr>
        <w:spacing w:line="480" w:lineRule="auto"/>
      </w:pPr>
      <w:r>
        <w:rPr>
          <w:rStyle w:val="Strong"/>
        </w:rPr>
        <w:t>Dung, C. V. (2019).</w:t>
      </w:r>
      <w:r>
        <w:t xml:space="preserve"> </w:t>
      </w:r>
      <w:r>
        <w:rPr>
          <w:rStyle w:val="Emphasis"/>
        </w:rPr>
        <w:t>Autonomous concrete crack detection using deep fully convolutional neural network.</w:t>
      </w:r>
      <w:r>
        <w:t xml:space="preserve"> Automation in Construction.</w:t>
      </w:r>
    </w:p>
    <w:p w14:paraId="321CF712" w14:textId="645FDF23" w:rsidR="00EC1E7B" w:rsidRDefault="00EC1E7B" w:rsidP="00EC1E7B">
      <w:pPr>
        <w:pStyle w:val="ListParagraph"/>
        <w:numPr>
          <w:ilvl w:val="0"/>
          <w:numId w:val="25"/>
        </w:numPr>
        <w:spacing w:line="480" w:lineRule="auto"/>
      </w:pPr>
      <w:r>
        <w:rPr>
          <w:rStyle w:val="Strong"/>
        </w:rPr>
        <w:t>Mohan, A., &amp; Poobal, S. (2018).</w:t>
      </w:r>
      <w:r>
        <w:t xml:space="preserve"> </w:t>
      </w:r>
      <w:r>
        <w:rPr>
          <w:rStyle w:val="Emphasis"/>
        </w:rPr>
        <w:t>Crack detection using image processing: A critical review and analysis.</w:t>
      </w:r>
      <w:r>
        <w:t xml:space="preserve"> Alexandria Engineering Journal, 57(2), 787–798.</w:t>
      </w:r>
    </w:p>
    <w:p w14:paraId="4B09D493" w14:textId="77777777" w:rsidR="00732382" w:rsidRDefault="00732382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2CBFFD0E" w14:textId="3F5F6DF3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Evaluation</w:t>
      </w:r>
      <w:r w:rsidR="009A0FBE">
        <w:rPr>
          <w:rFonts w:ascii="Cambria" w:hAnsi="Cambria"/>
          <w:b/>
          <w:sz w:val="26"/>
        </w:rPr>
        <w:t xml:space="preserve"> (To be filled by Mentor</w:t>
      </w:r>
      <w:r w:rsidR="007F140C">
        <w:rPr>
          <w:rFonts w:ascii="Cambria" w:hAnsi="Cambria"/>
          <w:b/>
          <w:sz w:val="26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92"/>
        <w:gridCol w:w="1032"/>
        <w:gridCol w:w="2024"/>
        <w:gridCol w:w="1720"/>
        <w:gridCol w:w="1720"/>
        <w:gridCol w:w="1649"/>
        <w:gridCol w:w="853"/>
      </w:tblGrid>
      <w:tr w:rsidR="00EA36CA" w:rsidRPr="00F64121" w14:paraId="009BCCD1" w14:textId="77777777" w:rsidTr="00732382">
        <w:tc>
          <w:tcPr>
            <w:tcW w:w="831" w:type="pct"/>
            <w:vAlign w:val="center"/>
            <w:hideMark/>
          </w:tcPr>
          <w:p w14:paraId="23F16FFD" w14:textId="77777777" w:rsidR="00EA36CA" w:rsidRPr="00F64121" w:rsidRDefault="00EA36CA" w:rsidP="00B666AF">
            <w:pPr>
              <w:spacing w:after="160" w:line="278" w:lineRule="auto"/>
              <w:jc w:val="center"/>
              <w:rPr>
                <w:b/>
                <w:bCs/>
              </w:rPr>
            </w:pPr>
            <w:r w:rsidRPr="00F64121">
              <w:rPr>
                <w:b/>
                <w:bCs/>
              </w:rPr>
              <w:t>Criteria</w:t>
            </w:r>
          </w:p>
        </w:tc>
        <w:tc>
          <w:tcPr>
            <w:tcW w:w="478" w:type="pct"/>
            <w:vAlign w:val="center"/>
            <w:hideMark/>
          </w:tcPr>
          <w:p w14:paraId="00620405" w14:textId="77777777" w:rsidR="00EA36CA" w:rsidRPr="00F64121" w:rsidRDefault="00EA36CA" w:rsidP="00B666AF">
            <w:pPr>
              <w:spacing w:after="160" w:line="278" w:lineRule="auto"/>
              <w:jc w:val="center"/>
              <w:rPr>
                <w:b/>
                <w:bCs/>
              </w:rPr>
            </w:pPr>
            <w:r w:rsidRPr="00F64121">
              <w:rPr>
                <w:b/>
                <w:bCs/>
              </w:rPr>
              <w:t>Bloom's Level</w:t>
            </w:r>
          </w:p>
        </w:tc>
        <w:tc>
          <w:tcPr>
            <w:tcW w:w="938" w:type="pct"/>
            <w:vAlign w:val="center"/>
            <w:hideMark/>
          </w:tcPr>
          <w:p w14:paraId="4B40F5C1" w14:textId="77777777" w:rsidR="00EA36CA" w:rsidRPr="00F64121" w:rsidRDefault="00EA36CA" w:rsidP="00B666AF">
            <w:pPr>
              <w:spacing w:after="160" w:line="278" w:lineRule="auto"/>
              <w:jc w:val="center"/>
              <w:rPr>
                <w:b/>
                <w:bCs/>
              </w:rPr>
            </w:pPr>
            <w:r w:rsidRPr="00F64121">
              <w:rPr>
                <w:b/>
                <w:bCs/>
              </w:rPr>
              <w:t>Excellent (20)</w:t>
            </w:r>
          </w:p>
        </w:tc>
        <w:tc>
          <w:tcPr>
            <w:tcW w:w="797" w:type="pct"/>
            <w:vAlign w:val="center"/>
            <w:hideMark/>
          </w:tcPr>
          <w:p w14:paraId="1620C0F6" w14:textId="77777777" w:rsidR="00EA36CA" w:rsidRPr="00F64121" w:rsidRDefault="00EA36CA" w:rsidP="00B666AF">
            <w:pPr>
              <w:spacing w:after="160" w:line="278" w:lineRule="auto"/>
              <w:jc w:val="center"/>
              <w:rPr>
                <w:b/>
                <w:bCs/>
              </w:rPr>
            </w:pPr>
            <w:r w:rsidRPr="00F64121">
              <w:rPr>
                <w:b/>
                <w:bCs/>
              </w:rPr>
              <w:t>Good (15)</w:t>
            </w:r>
          </w:p>
        </w:tc>
        <w:tc>
          <w:tcPr>
            <w:tcW w:w="797" w:type="pct"/>
            <w:vAlign w:val="center"/>
            <w:hideMark/>
          </w:tcPr>
          <w:p w14:paraId="0197690D" w14:textId="77777777" w:rsidR="00EA36CA" w:rsidRPr="00F64121" w:rsidRDefault="00EA36CA" w:rsidP="00B666AF">
            <w:pPr>
              <w:spacing w:after="160" w:line="278" w:lineRule="auto"/>
              <w:jc w:val="center"/>
              <w:rPr>
                <w:b/>
                <w:bCs/>
              </w:rPr>
            </w:pPr>
            <w:r w:rsidRPr="00F64121">
              <w:rPr>
                <w:b/>
                <w:bCs/>
              </w:rPr>
              <w:t>Average (10)</w:t>
            </w:r>
          </w:p>
        </w:tc>
        <w:tc>
          <w:tcPr>
            <w:tcW w:w="763" w:type="pct"/>
            <w:vAlign w:val="center"/>
            <w:hideMark/>
          </w:tcPr>
          <w:p w14:paraId="28A5B65F" w14:textId="77777777" w:rsidR="00EA36CA" w:rsidRPr="00F64121" w:rsidRDefault="00EA36CA" w:rsidP="00B666AF">
            <w:pPr>
              <w:spacing w:after="160" w:line="278" w:lineRule="auto"/>
              <w:jc w:val="center"/>
              <w:rPr>
                <w:b/>
                <w:bCs/>
              </w:rPr>
            </w:pPr>
            <w:r w:rsidRPr="00F64121">
              <w:rPr>
                <w:b/>
                <w:bCs/>
              </w:rPr>
              <w:t>Poor (5)</w:t>
            </w:r>
          </w:p>
        </w:tc>
        <w:tc>
          <w:tcPr>
            <w:tcW w:w="395" w:type="pct"/>
            <w:vAlign w:val="center"/>
            <w:hideMark/>
          </w:tcPr>
          <w:p w14:paraId="78521926" w14:textId="77777777" w:rsidR="00EA36CA" w:rsidRPr="00F64121" w:rsidRDefault="00EA36CA" w:rsidP="00B666AF">
            <w:pPr>
              <w:spacing w:after="160" w:line="278" w:lineRule="auto"/>
              <w:jc w:val="center"/>
              <w:rPr>
                <w:b/>
                <w:bCs/>
              </w:rPr>
            </w:pPr>
            <w:r w:rsidRPr="00F64121">
              <w:rPr>
                <w:b/>
                <w:bCs/>
              </w:rPr>
              <w:t>Marks</w:t>
            </w:r>
          </w:p>
        </w:tc>
      </w:tr>
      <w:tr w:rsidR="00EA36CA" w:rsidRPr="00F64121" w14:paraId="4BD9F111" w14:textId="77777777" w:rsidTr="00732382">
        <w:tc>
          <w:tcPr>
            <w:tcW w:w="831" w:type="pct"/>
            <w:hideMark/>
          </w:tcPr>
          <w:p w14:paraId="740D2F7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Progress as per Previous Plan</w:t>
            </w:r>
          </w:p>
        </w:tc>
        <w:tc>
          <w:tcPr>
            <w:tcW w:w="478" w:type="pct"/>
            <w:hideMark/>
          </w:tcPr>
          <w:p w14:paraId="38E3A5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105BA0B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All planned tasks completed</w:t>
            </w:r>
          </w:p>
        </w:tc>
        <w:tc>
          <w:tcPr>
            <w:tcW w:w="797" w:type="pct"/>
            <w:hideMark/>
          </w:tcPr>
          <w:p w14:paraId="2631ECD1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completed</w:t>
            </w:r>
          </w:p>
        </w:tc>
        <w:tc>
          <w:tcPr>
            <w:tcW w:w="797" w:type="pct"/>
            <w:hideMark/>
          </w:tcPr>
          <w:p w14:paraId="6456E152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Partial completion</w:t>
            </w:r>
          </w:p>
        </w:tc>
        <w:tc>
          <w:tcPr>
            <w:tcW w:w="763" w:type="pct"/>
            <w:hideMark/>
          </w:tcPr>
          <w:p w14:paraId="740EE6F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Very little progress</w:t>
            </w:r>
          </w:p>
        </w:tc>
        <w:tc>
          <w:tcPr>
            <w:tcW w:w="395" w:type="pct"/>
            <w:hideMark/>
          </w:tcPr>
          <w:p w14:paraId="7AC0A72A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43767A2E" w14:textId="77777777" w:rsidTr="00732382">
        <w:tc>
          <w:tcPr>
            <w:tcW w:w="831" w:type="pct"/>
            <w:hideMark/>
          </w:tcPr>
          <w:p w14:paraId="0301E7E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Technical / Research Implementation</w:t>
            </w:r>
          </w:p>
        </w:tc>
        <w:tc>
          <w:tcPr>
            <w:tcW w:w="478" w:type="pct"/>
            <w:hideMark/>
          </w:tcPr>
          <w:p w14:paraId="7B2B454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460D173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Excellent implementation with clear evidence</w:t>
            </w:r>
          </w:p>
        </w:tc>
        <w:tc>
          <w:tcPr>
            <w:tcW w:w="797" w:type="pct"/>
            <w:hideMark/>
          </w:tcPr>
          <w:p w14:paraId="7F3FD3AB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implementation</w:t>
            </w:r>
          </w:p>
        </w:tc>
        <w:tc>
          <w:tcPr>
            <w:tcW w:w="797" w:type="pct"/>
            <w:hideMark/>
          </w:tcPr>
          <w:p w14:paraId="4EA846A6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implementation</w:t>
            </w:r>
          </w:p>
        </w:tc>
        <w:tc>
          <w:tcPr>
            <w:tcW w:w="763" w:type="pct"/>
            <w:hideMark/>
          </w:tcPr>
          <w:p w14:paraId="28AB2E2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Insufficient evidence</w:t>
            </w:r>
          </w:p>
        </w:tc>
        <w:tc>
          <w:tcPr>
            <w:tcW w:w="395" w:type="pct"/>
            <w:hideMark/>
          </w:tcPr>
          <w:p w14:paraId="4A15DAC4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E6829E1" w14:textId="77777777" w:rsidTr="00732382">
        <w:tc>
          <w:tcPr>
            <w:tcW w:w="831" w:type="pct"/>
            <w:hideMark/>
          </w:tcPr>
          <w:p w14:paraId="3339FC8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Quality of Deliverables</w:t>
            </w:r>
          </w:p>
        </w:tc>
        <w:tc>
          <w:tcPr>
            <w:tcW w:w="478" w:type="pct"/>
            <w:hideMark/>
          </w:tcPr>
          <w:p w14:paraId="529A456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L5–Evaluate</w:t>
            </w:r>
          </w:p>
        </w:tc>
        <w:tc>
          <w:tcPr>
            <w:tcW w:w="938" w:type="pct"/>
            <w:hideMark/>
          </w:tcPr>
          <w:p w14:paraId="036633C7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High-quality, validated deliverables</w:t>
            </w:r>
          </w:p>
        </w:tc>
        <w:tc>
          <w:tcPr>
            <w:tcW w:w="797" w:type="pct"/>
            <w:hideMark/>
          </w:tcPr>
          <w:p w14:paraId="02DD103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Good quality</w:t>
            </w:r>
          </w:p>
        </w:tc>
        <w:tc>
          <w:tcPr>
            <w:tcW w:w="797" w:type="pct"/>
            <w:hideMark/>
          </w:tcPr>
          <w:p w14:paraId="75C3ED4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Acceptable</w:t>
            </w:r>
          </w:p>
        </w:tc>
        <w:tc>
          <w:tcPr>
            <w:tcW w:w="763" w:type="pct"/>
            <w:hideMark/>
          </w:tcPr>
          <w:p w14:paraId="78730B8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/ incomplete</w:t>
            </w:r>
          </w:p>
        </w:tc>
        <w:tc>
          <w:tcPr>
            <w:tcW w:w="395" w:type="pct"/>
            <w:hideMark/>
          </w:tcPr>
          <w:p w14:paraId="708DE3C7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0BB8038A" w14:textId="77777777" w:rsidTr="00732382">
        <w:tc>
          <w:tcPr>
            <w:tcW w:w="831" w:type="pct"/>
            <w:hideMark/>
          </w:tcPr>
          <w:p w14:paraId="4D1B557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Problem Solving &amp; Challenges</w:t>
            </w:r>
          </w:p>
        </w:tc>
        <w:tc>
          <w:tcPr>
            <w:tcW w:w="478" w:type="pct"/>
            <w:hideMark/>
          </w:tcPr>
          <w:p w14:paraId="2CAA569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L4–Analyze</w:t>
            </w:r>
          </w:p>
        </w:tc>
        <w:tc>
          <w:tcPr>
            <w:tcW w:w="938" w:type="pct"/>
            <w:hideMark/>
          </w:tcPr>
          <w:p w14:paraId="1DC91768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Challenges clearly identified and effectively solved</w:t>
            </w:r>
          </w:p>
        </w:tc>
        <w:tc>
          <w:tcPr>
            <w:tcW w:w="797" w:type="pct"/>
            <w:hideMark/>
          </w:tcPr>
          <w:p w14:paraId="4693B2D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 issues addressed</w:t>
            </w:r>
          </w:p>
        </w:tc>
        <w:tc>
          <w:tcPr>
            <w:tcW w:w="797" w:type="pct"/>
            <w:hideMark/>
          </w:tcPr>
          <w:p w14:paraId="2B41D06E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Limited solutions</w:t>
            </w:r>
          </w:p>
        </w:tc>
        <w:tc>
          <w:tcPr>
            <w:tcW w:w="763" w:type="pct"/>
            <w:hideMark/>
          </w:tcPr>
          <w:p w14:paraId="16E5E76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clear effort</w:t>
            </w:r>
          </w:p>
        </w:tc>
        <w:tc>
          <w:tcPr>
            <w:tcW w:w="395" w:type="pct"/>
            <w:hideMark/>
          </w:tcPr>
          <w:p w14:paraId="0CEA186F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DFE700D" w14:textId="77777777" w:rsidTr="00732382">
        <w:tc>
          <w:tcPr>
            <w:tcW w:w="831" w:type="pct"/>
            <w:hideMark/>
          </w:tcPr>
          <w:p w14:paraId="2D6C74DD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Planning for Next Phase</w:t>
            </w:r>
          </w:p>
        </w:tc>
        <w:tc>
          <w:tcPr>
            <w:tcW w:w="478" w:type="pct"/>
            <w:hideMark/>
          </w:tcPr>
          <w:p w14:paraId="34CC10D0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L6–Create</w:t>
            </w:r>
          </w:p>
        </w:tc>
        <w:tc>
          <w:tcPr>
            <w:tcW w:w="938" w:type="pct"/>
            <w:hideMark/>
          </w:tcPr>
          <w:p w14:paraId="13ADBCD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Clear, realistic and measurable plan</w:t>
            </w:r>
          </w:p>
        </w:tc>
        <w:tc>
          <w:tcPr>
            <w:tcW w:w="797" w:type="pct"/>
            <w:hideMark/>
          </w:tcPr>
          <w:p w14:paraId="0B31CC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Mostly clear plan</w:t>
            </w:r>
          </w:p>
        </w:tc>
        <w:tc>
          <w:tcPr>
            <w:tcW w:w="797" w:type="pct"/>
            <w:hideMark/>
          </w:tcPr>
          <w:p w14:paraId="107F799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Basic plan</w:t>
            </w:r>
          </w:p>
        </w:tc>
        <w:tc>
          <w:tcPr>
            <w:tcW w:w="763" w:type="pct"/>
            <w:hideMark/>
          </w:tcPr>
          <w:p w14:paraId="05691C1C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No proper plan</w:t>
            </w:r>
          </w:p>
        </w:tc>
        <w:tc>
          <w:tcPr>
            <w:tcW w:w="395" w:type="pct"/>
            <w:hideMark/>
          </w:tcPr>
          <w:p w14:paraId="2C6807C2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254EB462" w14:textId="77777777" w:rsidTr="00732382">
        <w:tc>
          <w:tcPr>
            <w:tcW w:w="831" w:type="pct"/>
            <w:hideMark/>
          </w:tcPr>
          <w:p w14:paraId="151D5CA5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Documentation &amp; Presentation</w:t>
            </w:r>
          </w:p>
        </w:tc>
        <w:tc>
          <w:tcPr>
            <w:tcW w:w="478" w:type="pct"/>
            <w:hideMark/>
          </w:tcPr>
          <w:p w14:paraId="2277E914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L3–Apply</w:t>
            </w:r>
          </w:p>
        </w:tc>
        <w:tc>
          <w:tcPr>
            <w:tcW w:w="938" w:type="pct"/>
            <w:hideMark/>
          </w:tcPr>
          <w:p w14:paraId="6D357483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Well-structured and professional</w:t>
            </w:r>
          </w:p>
        </w:tc>
        <w:tc>
          <w:tcPr>
            <w:tcW w:w="797" w:type="pct"/>
            <w:hideMark/>
          </w:tcPr>
          <w:p w14:paraId="36C3B40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Minor issues</w:t>
            </w:r>
          </w:p>
        </w:tc>
        <w:tc>
          <w:tcPr>
            <w:tcW w:w="797" w:type="pct"/>
            <w:hideMark/>
          </w:tcPr>
          <w:p w14:paraId="0CDE8D39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Average clarity</w:t>
            </w:r>
          </w:p>
        </w:tc>
        <w:tc>
          <w:tcPr>
            <w:tcW w:w="763" w:type="pct"/>
            <w:hideMark/>
          </w:tcPr>
          <w:p w14:paraId="50DC6FEA" w14:textId="77777777" w:rsidR="00EA36CA" w:rsidRPr="00F64121" w:rsidRDefault="00EA36CA" w:rsidP="00012C77">
            <w:pPr>
              <w:spacing w:after="160" w:line="278" w:lineRule="auto"/>
            </w:pPr>
            <w:r w:rsidRPr="00F64121">
              <w:t>Poor documentation</w:t>
            </w:r>
          </w:p>
        </w:tc>
        <w:tc>
          <w:tcPr>
            <w:tcW w:w="395" w:type="pct"/>
            <w:hideMark/>
          </w:tcPr>
          <w:p w14:paraId="33BE444B" w14:textId="77777777" w:rsidR="00EA36CA" w:rsidRPr="00F64121" w:rsidRDefault="00EA36CA" w:rsidP="00012C77">
            <w:pPr>
              <w:spacing w:after="160" w:line="278" w:lineRule="auto"/>
            </w:pPr>
          </w:p>
        </w:tc>
      </w:tr>
      <w:tr w:rsidR="00EA36CA" w:rsidRPr="00F64121" w14:paraId="350D6C90" w14:textId="77777777" w:rsidTr="00EA36CA">
        <w:tc>
          <w:tcPr>
            <w:tcW w:w="4605" w:type="pct"/>
            <w:gridSpan w:val="6"/>
          </w:tcPr>
          <w:p w14:paraId="34DB8E7E" w14:textId="114A6A99" w:rsidR="00EA36CA" w:rsidRPr="00EA36CA" w:rsidRDefault="00EA36CA" w:rsidP="00EA36CA">
            <w:pPr>
              <w:spacing w:after="160" w:line="278" w:lineRule="auto"/>
              <w:jc w:val="center"/>
              <w:rPr>
                <w:b/>
                <w:bCs/>
              </w:rPr>
            </w:pPr>
            <w:r w:rsidRPr="00EA36CA">
              <w:rPr>
                <w:b/>
                <w:bCs/>
              </w:rPr>
              <w:t>Total marks out of 100</w:t>
            </w:r>
          </w:p>
        </w:tc>
        <w:tc>
          <w:tcPr>
            <w:tcW w:w="395" w:type="pct"/>
          </w:tcPr>
          <w:p w14:paraId="65F64DA4" w14:textId="77777777" w:rsidR="00EA36CA" w:rsidRPr="00F64121" w:rsidRDefault="00EA36CA" w:rsidP="00012C77">
            <w:pPr>
              <w:spacing w:after="160" w:line="278" w:lineRule="auto"/>
            </w:pPr>
          </w:p>
        </w:tc>
      </w:tr>
    </w:tbl>
    <w:p w14:paraId="01D1D358" w14:textId="77777777" w:rsidR="00732382" w:rsidRPr="00732382" w:rsidRDefault="00732382" w:rsidP="00732382"/>
    <w:p w14:paraId="3405B8D9" w14:textId="45FFCFC0" w:rsidR="00732382" w:rsidRPr="00732382" w:rsidRDefault="00732382" w:rsidP="00EC1E7B">
      <w:pPr>
        <w:shd w:val="clear" w:color="auto" w:fill="DCEEFF"/>
        <w:rPr>
          <w:b/>
          <w:bCs/>
        </w:rPr>
      </w:pPr>
      <w:r w:rsidRPr="00732382">
        <w:rPr>
          <w:b/>
          <w:bCs/>
        </w:rPr>
        <w:t>Evaluation</w:t>
      </w:r>
    </w:p>
    <w:tbl>
      <w:tblPr>
        <w:tblStyle w:val="TableGrid"/>
        <w:tblW w:w="4994" w:type="pct"/>
        <w:tblLook w:val="04A0" w:firstRow="1" w:lastRow="0" w:firstColumn="1" w:lastColumn="0" w:noHBand="0" w:noVBand="1"/>
      </w:tblPr>
      <w:tblGrid>
        <w:gridCol w:w="5391"/>
        <w:gridCol w:w="5386"/>
      </w:tblGrid>
      <w:tr w:rsidR="00B666AF" w14:paraId="70887F53" w14:textId="77777777" w:rsidTr="00B666AF">
        <w:trPr>
          <w:trHeight w:val="452"/>
        </w:trPr>
        <w:tc>
          <w:tcPr>
            <w:tcW w:w="2501" w:type="pct"/>
            <w:vAlign w:val="center"/>
          </w:tcPr>
          <w:p w14:paraId="70551297" w14:textId="77777777" w:rsidR="00B666AF" w:rsidRPr="009A0FBE" w:rsidRDefault="00B666AF" w:rsidP="00B666AF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2499" w:type="pct"/>
            <w:vAlign w:val="center"/>
          </w:tcPr>
          <w:p w14:paraId="30912979" w14:textId="77777777" w:rsidR="00B666AF" w:rsidRPr="009A0FBE" w:rsidRDefault="00B666AF" w:rsidP="00B666AF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B666AF" w14:paraId="3EB6DB45" w14:textId="77777777" w:rsidTr="00B666AF">
        <w:trPr>
          <w:trHeight w:val="678"/>
        </w:trPr>
        <w:tc>
          <w:tcPr>
            <w:tcW w:w="2501" w:type="pct"/>
            <w:vAlign w:val="center"/>
          </w:tcPr>
          <w:p w14:paraId="3F898E56" w14:textId="77777777" w:rsidR="00B666AF" w:rsidRDefault="00B666AF" w:rsidP="00B666AF">
            <w:pPr>
              <w:jc w:val="center"/>
            </w:pPr>
            <w:r>
              <w:br/>
            </w:r>
            <w:r>
              <w:br/>
            </w:r>
          </w:p>
        </w:tc>
        <w:tc>
          <w:tcPr>
            <w:tcW w:w="2499" w:type="pct"/>
            <w:vAlign w:val="center"/>
          </w:tcPr>
          <w:p w14:paraId="261AB7A7" w14:textId="77777777" w:rsidR="00B666AF" w:rsidRDefault="00B666AF" w:rsidP="00B666AF">
            <w:pPr>
              <w:jc w:val="center"/>
            </w:pPr>
            <w:r>
              <w:br/>
            </w:r>
            <w:r>
              <w:br/>
            </w:r>
          </w:p>
        </w:tc>
      </w:tr>
    </w:tbl>
    <w:p w14:paraId="76C4FBE3" w14:textId="7A6EC0AE" w:rsidR="00977E91" w:rsidRDefault="00977E91">
      <w:pPr>
        <w:rPr>
          <w:rFonts w:ascii="Cambria" w:hAnsi="Cambria"/>
          <w:b/>
          <w:sz w:val="26"/>
        </w:rPr>
      </w:pPr>
    </w:p>
    <w:p w14:paraId="0806B186" w14:textId="356174A7" w:rsidR="00335990" w:rsidRDefault="002B1340">
      <w:pPr>
        <w:shd w:val="clear" w:color="auto" w:fill="DCEEFF"/>
      </w:pPr>
      <w:r>
        <w:rPr>
          <w:rFonts w:ascii="Cambria" w:hAnsi="Cambria"/>
          <w:b/>
          <w:sz w:val="26"/>
        </w:rPr>
        <w:t>Mentor (Institute) Remarks</w:t>
      </w:r>
    </w:p>
    <w:p w14:paraId="03D511CA" w14:textId="6F7CBAA8" w:rsidR="00335990" w:rsidRDefault="002B1340" w:rsidP="00263252">
      <w:pPr>
        <w:spacing w:line="48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63252"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480" w:lineRule="auto"/>
      </w:pPr>
    </w:p>
    <w:sectPr w:rsidR="00BE38FE" w:rsidSect="00BE38FE">
      <w:headerReference w:type="even" r:id="rId8"/>
      <w:headerReference w:type="default" r:id="rId9"/>
      <w:headerReference w:type="first" r:id="rId1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1E574B" w14:textId="77777777" w:rsidR="009827D7" w:rsidRDefault="009827D7" w:rsidP="00BE38FE">
      <w:pPr>
        <w:spacing w:after="0" w:line="240" w:lineRule="auto"/>
      </w:pPr>
      <w:r>
        <w:separator/>
      </w:r>
    </w:p>
  </w:endnote>
  <w:endnote w:type="continuationSeparator" w:id="0">
    <w:p w14:paraId="72D6D33B" w14:textId="77777777" w:rsidR="009827D7" w:rsidRDefault="009827D7" w:rsidP="00BE3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D71151" w14:textId="77777777" w:rsidR="009827D7" w:rsidRDefault="009827D7" w:rsidP="00BE38FE">
      <w:pPr>
        <w:spacing w:after="0" w:line="240" w:lineRule="auto"/>
      </w:pPr>
      <w:r>
        <w:separator/>
      </w:r>
    </w:p>
  </w:footnote>
  <w:footnote w:type="continuationSeparator" w:id="0">
    <w:p w14:paraId="628250AD" w14:textId="77777777" w:rsidR="009827D7" w:rsidRDefault="009827D7" w:rsidP="00BE3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4B7AE" w14:textId="6A72B602" w:rsidR="00BE38FE" w:rsidRDefault="009827D7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2050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9827D7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2051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30BC19" w14:textId="5ABC89AF" w:rsidR="00BE38FE" w:rsidRDefault="009827D7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2049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6" style="width:0;height:1.5pt" o:hralign="center" o:bullet="t" o:hrstd="t" o:hr="t" fillcolor="#a0a0a0" stroked="f"/>
    </w:pict>
  </w:numPicBullet>
  <w:numPicBullet w:numPicBulletId="1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C56F8"/>
    <w:multiLevelType w:val="hybridMultilevel"/>
    <w:tmpl w:val="7E46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9D43B7"/>
    <w:multiLevelType w:val="hybridMultilevel"/>
    <w:tmpl w:val="E6D05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5706FA"/>
    <w:multiLevelType w:val="multilevel"/>
    <w:tmpl w:val="E3F4B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D44D12"/>
    <w:multiLevelType w:val="multilevel"/>
    <w:tmpl w:val="CAB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141F8"/>
    <w:multiLevelType w:val="hybridMultilevel"/>
    <w:tmpl w:val="FD74F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713708A"/>
    <w:multiLevelType w:val="hybridMultilevel"/>
    <w:tmpl w:val="2D00B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D36076"/>
    <w:multiLevelType w:val="multilevel"/>
    <w:tmpl w:val="653C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2211242E"/>
    <w:multiLevelType w:val="hybridMultilevel"/>
    <w:tmpl w:val="846A5E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217D04"/>
    <w:multiLevelType w:val="hybridMultilevel"/>
    <w:tmpl w:val="AEA8E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8B50D0"/>
    <w:multiLevelType w:val="multilevel"/>
    <w:tmpl w:val="653C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99A3637"/>
    <w:multiLevelType w:val="multilevel"/>
    <w:tmpl w:val="3C0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E74AB"/>
    <w:multiLevelType w:val="hybridMultilevel"/>
    <w:tmpl w:val="4BA6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9139BB"/>
    <w:multiLevelType w:val="hybridMultilevel"/>
    <w:tmpl w:val="006E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4"/>
  </w:num>
  <w:num w:numId="12">
    <w:abstractNumId w:val="19"/>
  </w:num>
  <w:num w:numId="13">
    <w:abstractNumId w:val="11"/>
  </w:num>
  <w:num w:numId="14">
    <w:abstractNumId w:val="12"/>
  </w:num>
  <w:num w:numId="15">
    <w:abstractNumId w:val="22"/>
  </w:num>
  <w:num w:numId="16">
    <w:abstractNumId w:val="17"/>
  </w:num>
  <w:num w:numId="17">
    <w:abstractNumId w:val="23"/>
  </w:num>
  <w:num w:numId="18">
    <w:abstractNumId w:val="21"/>
  </w:num>
  <w:num w:numId="19">
    <w:abstractNumId w:val="16"/>
  </w:num>
  <w:num w:numId="20">
    <w:abstractNumId w:val="10"/>
  </w:num>
  <w:num w:numId="21">
    <w:abstractNumId w:val="18"/>
  </w:num>
  <w:num w:numId="22">
    <w:abstractNumId w:val="13"/>
  </w:num>
  <w:num w:numId="23">
    <w:abstractNumId w:val="9"/>
  </w:num>
  <w:num w:numId="24">
    <w:abstractNumId w:val="2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8BB"/>
    <w:rsid w:val="00172970"/>
    <w:rsid w:val="00263252"/>
    <w:rsid w:val="002753F0"/>
    <w:rsid w:val="0029639D"/>
    <w:rsid w:val="002B1340"/>
    <w:rsid w:val="00326F90"/>
    <w:rsid w:val="00335990"/>
    <w:rsid w:val="004F1CB9"/>
    <w:rsid w:val="005020A8"/>
    <w:rsid w:val="0057666A"/>
    <w:rsid w:val="00732382"/>
    <w:rsid w:val="007C3CE6"/>
    <w:rsid w:val="007F140C"/>
    <w:rsid w:val="00840FCF"/>
    <w:rsid w:val="00863A54"/>
    <w:rsid w:val="00867261"/>
    <w:rsid w:val="00897859"/>
    <w:rsid w:val="00977E91"/>
    <w:rsid w:val="009827D7"/>
    <w:rsid w:val="009A0FBE"/>
    <w:rsid w:val="00AA1D8D"/>
    <w:rsid w:val="00B47730"/>
    <w:rsid w:val="00B666AF"/>
    <w:rsid w:val="00B9019D"/>
    <w:rsid w:val="00B907A6"/>
    <w:rsid w:val="00BE38FE"/>
    <w:rsid w:val="00C1331E"/>
    <w:rsid w:val="00CB0664"/>
    <w:rsid w:val="00E0266C"/>
    <w:rsid w:val="00EA36CA"/>
    <w:rsid w:val="00EC1E7B"/>
    <w:rsid w:val="00F83331"/>
    <w:rsid w:val="00FC693F"/>
    <w:rsid w:val="00FE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5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C08F3D-FC25-4AF8-9118-012D443C2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10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 Patel</cp:lastModifiedBy>
  <cp:revision>10</cp:revision>
  <dcterms:created xsi:type="dcterms:W3CDTF">2026-07-09T04:27:00Z</dcterms:created>
  <dcterms:modified xsi:type="dcterms:W3CDTF">2026-08-20T15:42:00Z</dcterms:modified>
  <cp:category/>
</cp:coreProperties>
</file>