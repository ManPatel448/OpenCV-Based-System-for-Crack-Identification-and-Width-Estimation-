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18A39BC1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PROJECT PROGRESS REPORT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(Reporting No. </w:t>
      </w:r>
      <w:r w:rsidR="00A74D09">
        <w:rPr>
          <w:rFonts w:ascii="Cambria" w:hAnsi="Cambria"/>
          <w:b/>
          <w:bCs/>
          <w:i/>
          <w:sz w:val="24"/>
        </w:rPr>
        <w:t>09</w:t>
      </w:r>
      <w:r w:rsidR="00EA36CA" w:rsidRPr="00EA36CA">
        <w:rPr>
          <w:rFonts w:ascii="Cambria" w:hAnsi="Cambria"/>
          <w:b/>
          <w:bCs/>
          <w:i/>
          <w:sz w:val="24"/>
        </w:rPr>
        <w:t>/ 10)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Reporting Period: From </w:t>
      </w:r>
      <w:r w:rsidR="009D0CE6">
        <w:rPr>
          <w:rFonts w:ascii="Cambria" w:hAnsi="Cambria"/>
          <w:b/>
          <w:bCs/>
          <w:i/>
          <w:sz w:val="24"/>
        </w:rPr>
        <w:t>10/08/2026</w:t>
      </w:r>
      <w:r w:rsidR="00EA36CA" w:rsidRPr="00EA36CA">
        <w:rPr>
          <w:rFonts w:ascii="Cambria" w:hAnsi="Cambria"/>
          <w:b/>
          <w:bCs/>
          <w:i/>
          <w:sz w:val="24"/>
        </w:rPr>
        <w:t xml:space="preserve"> To </w:t>
      </w:r>
      <w:r w:rsidR="009D0CE6">
        <w:rPr>
          <w:rFonts w:ascii="Cambria" w:hAnsi="Cambria"/>
          <w:b/>
          <w:bCs/>
          <w:i/>
          <w:sz w:val="24"/>
        </w:rPr>
        <w:t>17/09/2026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94E9A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33F4FE0C" w:rsidR="007F140C" w:rsidRDefault="004331BB" w:rsidP="00E94E9A">
            <w:r>
              <w:t>PATEL MAN VISHNUBHAI.</w:t>
            </w:r>
          </w:p>
        </w:tc>
      </w:tr>
      <w:tr w:rsidR="007F140C" w14:paraId="78128E0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94E9A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1F9D206F" w:rsidR="007F140C" w:rsidRDefault="004331BB" w:rsidP="00E94E9A">
            <w:r>
              <w:t>25IC03CA053</w:t>
            </w:r>
          </w:p>
        </w:tc>
      </w:tr>
      <w:tr w:rsidR="007F140C" w14:paraId="22EFA03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94E9A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019EAEA0" w:rsidR="007F140C" w:rsidRDefault="009D0CE6" w:rsidP="00E94E9A">
            <w:r w:rsidRPr="009D0CE6">
              <w:t>MCA (CA)/ ICA</w:t>
            </w:r>
          </w:p>
        </w:tc>
      </w:tr>
      <w:tr w:rsidR="007F140C" w14:paraId="32F9188E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94E9A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58C2DB0A" w:rsidR="007F140C" w:rsidRDefault="004331BB" w:rsidP="00E94E9A">
            <w:r>
              <w:t>3</w:t>
            </w:r>
          </w:p>
        </w:tc>
      </w:tr>
      <w:tr w:rsidR="007F140C" w14:paraId="440684B1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94E9A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0ECD4CE7" w:rsidR="007F140C" w:rsidRDefault="004331BB" w:rsidP="00E94E9A">
            <w:r>
              <w:t>8849948963</w:t>
            </w:r>
          </w:p>
        </w:tc>
      </w:tr>
      <w:tr w:rsidR="007F140C" w14:paraId="346A1D58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94E9A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01FA8324" w:rsidR="007F140C" w:rsidRDefault="004331BB" w:rsidP="00E94E9A">
            <w:r>
              <w:t>25ic03ca053@ppsu.ac.in</w:t>
            </w:r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94E9A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26D90A8E" w:rsidR="007F140C" w:rsidRDefault="004331BB" w:rsidP="00E94E9A">
            <w:r w:rsidRPr="004331BB">
              <w:t>Research Project</w:t>
            </w:r>
          </w:p>
        </w:tc>
      </w:tr>
      <w:tr w:rsidR="007F140C" w14:paraId="062B3E4D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94E9A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672BADA6" w:rsidR="007F140C" w:rsidRDefault="004331BB" w:rsidP="00E94E9A">
            <w:r w:rsidRPr="004331BB">
              <w:t>MCA CA (DS/ML) /AI &amp;ML</w:t>
            </w:r>
          </w:p>
        </w:tc>
      </w:tr>
      <w:tr w:rsidR="007F140C" w14:paraId="0A9C543B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94E9A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37053742" w:rsidR="007F140C" w:rsidRDefault="004331BB" w:rsidP="00E94E9A">
            <w:r w:rsidRPr="004331BB">
              <w:t>Mr. Srikant Singh</w:t>
            </w:r>
          </w:p>
        </w:tc>
      </w:tr>
      <w:tr w:rsidR="007F140C" w14:paraId="3E81091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94E9A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94E9A">
            <w:r>
              <w:t>08-06-2026</w:t>
            </w:r>
          </w:p>
        </w:tc>
      </w:tr>
      <w:tr w:rsidR="007F140C" w14:paraId="65E19568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94E9A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94E9A">
            <w:r>
              <w:t>03-10-2026</w:t>
            </w:r>
          </w:p>
        </w:tc>
      </w:tr>
    </w:tbl>
    <w:p w14:paraId="1A2DAE85" w14:textId="34076812" w:rsidR="007F140C" w:rsidRDefault="007F140C" w:rsidP="007F140C"/>
    <w:p w14:paraId="7BE4AD22" w14:textId="77777777" w:rsidR="004331BB" w:rsidRDefault="004331BB" w:rsidP="004331BB">
      <w:pPr>
        <w:shd w:val="clear" w:color="auto" w:fill="DCEEFF"/>
      </w:pPr>
      <w:r>
        <w:rPr>
          <w:rFonts w:ascii="Cambria" w:hAnsi="Cambria"/>
          <w:b/>
          <w:sz w:val="26"/>
        </w:rPr>
        <w:t>3. Project Title</w:t>
      </w:r>
    </w:p>
    <w:p w14:paraId="0ED2EB6A" w14:textId="77777777" w:rsidR="004331BB" w:rsidRDefault="004331BB" w:rsidP="004331BB">
      <w:pPr>
        <w:pStyle w:val="ListParagraph"/>
        <w:numPr>
          <w:ilvl w:val="0"/>
          <w:numId w:val="16"/>
        </w:numPr>
      </w:pPr>
      <w:r>
        <w:t>OpenCV - Based System for Crack Identification and Width Estimation</w:t>
      </w:r>
    </w:p>
    <w:p w14:paraId="1B30397C" w14:textId="4C9DF0F0" w:rsidR="004331BB" w:rsidRDefault="004331BB" w:rsidP="007F140C"/>
    <w:p w14:paraId="62310033" w14:textId="77777777" w:rsidR="004331BB" w:rsidRDefault="004331BB" w:rsidP="007F140C"/>
    <w:p w14:paraId="4DA1D03B" w14:textId="4642F993" w:rsidR="00335990" w:rsidRDefault="004331BB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</w:t>
      </w:r>
      <w:r w:rsidR="00167330">
        <w:rPr>
          <w:rFonts w:ascii="Cambria" w:hAnsi="Cambria"/>
          <w:b/>
          <w:sz w:val="26"/>
        </w:rPr>
        <w:t xml:space="preserve">. </w:t>
      </w:r>
      <w:r w:rsidR="00EA36CA" w:rsidRPr="00EA36CA">
        <w:rPr>
          <w:rFonts w:ascii="Cambria" w:hAnsi="Cambria"/>
          <w:b/>
          <w:sz w:val="26"/>
        </w:rPr>
        <w:t>Progress During the Reporting Period</w:t>
      </w:r>
    </w:p>
    <w:p w14:paraId="060EF4EE" w14:textId="305E5076" w:rsidR="004331BB" w:rsidRPr="004331BB" w:rsidRDefault="00EA36CA" w:rsidP="004331BB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A. Previous Reporting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1270"/>
        <w:gridCol w:w="6077"/>
      </w:tblGrid>
      <w:tr w:rsidR="004331BB" w14:paraId="59C5ADD3" w14:textId="77777777" w:rsidTr="004331BB">
        <w:tc>
          <w:tcPr>
            <w:tcW w:w="0" w:type="auto"/>
            <w:vAlign w:val="center"/>
            <w:hideMark/>
          </w:tcPr>
          <w:p w14:paraId="06D70B02" w14:textId="77777777" w:rsidR="004331BB" w:rsidRDefault="004331BB" w:rsidP="004331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Planned Task</w:t>
            </w:r>
          </w:p>
        </w:tc>
        <w:tc>
          <w:tcPr>
            <w:tcW w:w="0" w:type="auto"/>
            <w:vAlign w:val="center"/>
            <w:hideMark/>
          </w:tcPr>
          <w:p w14:paraId="02CDF637" w14:textId="77777777" w:rsidR="004331BB" w:rsidRDefault="004331BB" w:rsidP="004331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6B4F15" w14:textId="77777777" w:rsidR="004331BB" w:rsidRDefault="004331BB" w:rsidP="004331B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4331BB" w14:paraId="1A19500A" w14:textId="77777777" w:rsidTr="004331BB">
        <w:tc>
          <w:tcPr>
            <w:tcW w:w="0" w:type="auto"/>
            <w:vAlign w:val="center"/>
            <w:hideMark/>
          </w:tcPr>
          <w:p w14:paraId="0FAA564A" w14:textId="77777777" w:rsidR="004331BB" w:rsidRDefault="004331BB" w:rsidP="004331BB">
            <w:pPr>
              <w:pStyle w:val="NormalWeb"/>
              <w:jc w:val="center"/>
            </w:pPr>
            <w:r>
              <w:t>Complete ZIP Download Functionality</w:t>
            </w:r>
          </w:p>
        </w:tc>
        <w:tc>
          <w:tcPr>
            <w:tcW w:w="0" w:type="auto"/>
            <w:vAlign w:val="center"/>
            <w:hideMark/>
          </w:tcPr>
          <w:p w14:paraId="14BD182C" w14:textId="77777777" w:rsidR="004331BB" w:rsidRDefault="004331BB" w:rsidP="004331BB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55507CF" w14:textId="77777777" w:rsidR="004331BB" w:rsidRDefault="004331BB" w:rsidP="004331BB">
            <w:pPr>
              <w:pStyle w:val="NormalWeb"/>
              <w:jc w:val="center"/>
            </w:pPr>
            <w:r>
              <w:t>ZIP Download feature completed and integrated into the project.</w:t>
            </w:r>
          </w:p>
        </w:tc>
      </w:tr>
      <w:tr w:rsidR="004331BB" w14:paraId="62F9F9E5" w14:textId="77777777" w:rsidTr="004331BB">
        <w:tc>
          <w:tcPr>
            <w:tcW w:w="0" w:type="auto"/>
            <w:vAlign w:val="center"/>
            <w:hideMark/>
          </w:tcPr>
          <w:p w14:paraId="5820602E" w14:textId="77777777" w:rsidR="004331BB" w:rsidRDefault="004331BB" w:rsidP="004331BB">
            <w:pPr>
              <w:pStyle w:val="NormalWeb"/>
              <w:jc w:val="center"/>
            </w:pPr>
            <w:r>
              <w:t>Final System Testing and Debugging</w:t>
            </w:r>
          </w:p>
        </w:tc>
        <w:tc>
          <w:tcPr>
            <w:tcW w:w="0" w:type="auto"/>
            <w:vAlign w:val="center"/>
            <w:hideMark/>
          </w:tcPr>
          <w:p w14:paraId="6D16A8AA" w14:textId="77777777" w:rsidR="004331BB" w:rsidRDefault="004331BB" w:rsidP="004331BB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9516770" w14:textId="77777777" w:rsidR="004331BB" w:rsidRDefault="004331BB" w:rsidP="004331BB">
            <w:pPr>
              <w:pStyle w:val="NormalWeb"/>
              <w:jc w:val="center"/>
            </w:pPr>
            <w:r>
              <w:t>Tested the complete system and resolved identified errors.</w:t>
            </w:r>
          </w:p>
        </w:tc>
      </w:tr>
      <w:tr w:rsidR="004331BB" w14:paraId="5DAE403C" w14:textId="77777777" w:rsidTr="004331BB">
        <w:tc>
          <w:tcPr>
            <w:tcW w:w="0" w:type="auto"/>
            <w:vAlign w:val="center"/>
            <w:hideMark/>
          </w:tcPr>
          <w:p w14:paraId="2AF4A79A" w14:textId="77777777" w:rsidR="004331BB" w:rsidRDefault="004331BB" w:rsidP="004331BB">
            <w:pPr>
              <w:pStyle w:val="NormalWeb"/>
              <w:jc w:val="center"/>
            </w:pPr>
            <w:r>
              <w:t>Validate Complete Project Workflow</w:t>
            </w:r>
          </w:p>
        </w:tc>
        <w:tc>
          <w:tcPr>
            <w:tcW w:w="0" w:type="auto"/>
            <w:vAlign w:val="center"/>
            <w:hideMark/>
          </w:tcPr>
          <w:p w14:paraId="06CE7785" w14:textId="77777777" w:rsidR="004331BB" w:rsidRDefault="004331BB" w:rsidP="004331BB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9CBE21D" w14:textId="77777777" w:rsidR="004331BB" w:rsidRDefault="004331BB" w:rsidP="004331BB">
            <w:pPr>
              <w:pStyle w:val="NormalWeb"/>
              <w:jc w:val="center"/>
            </w:pPr>
            <w:r>
              <w:t>Verified the workflow from image upload to final report generation.</w:t>
            </w:r>
          </w:p>
        </w:tc>
      </w:tr>
      <w:tr w:rsidR="004331BB" w14:paraId="46930ACC" w14:textId="77777777" w:rsidTr="004331BB">
        <w:tc>
          <w:tcPr>
            <w:tcW w:w="0" w:type="auto"/>
            <w:vAlign w:val="center"/>
            <w:hideMark/>
          </w:tcPr>
          <w:p w14:paraId="00E32580" w14:textId="77777777" w:rsidR="004331BB" w:rsidRDefault="004331BB" w:rsidP="004331BB">
            <w:pPr>
              <w:pStyle w:val="NormalWeb"/>
              <w:jc w:val="center"/>
            </w:pPr>
            <w:r>
              <w:t>Fix Remaining Errors and Issues</w:t>
            </w:r>
          </w:p>
        </w:tc>
        <w:tc>
          <w:tcPr>
            <w:tcW w:w="0" w:type="auto"/>
            <w:vAlign w:val="center"/>
            <w:hideMark/>
          </w:tcPr>
          <w:p w14:paraId="252261F7" w14:textId="77777777" w:rsidR="004331BB" w:rsidRDefault="004331BB" w:rsidP="004331BB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314F8A1" w14:textId="77777777" w:rsidR="004331BB" w:rsidRDefault="004331BB" w:rsidP="004331BB">
            <w:pPr>
              <w:pStyle w:val="NormalWeb"/>
              <w:jc w:val="center"/>
            </w:pPr>
            <w:r>
              <w:t>Resolved major issues and improved system reliability.</w:t>
            </w:r>
          </w:p>
        </w:tc>
      </w:tr>
      <w:tr w:rsidR="004331BB" w14:paraId="6DFE4FBE" w14:textId="77777777" w:rsidTr="004331BB">
        <w:tc>
          <w:tcPr>
            <w:tcW w:w="0" w:type="auto"/>
            <w:vAlign w:val="center"/>
            <w:hideMark/>
          </w:tcPr>
          <w:p w14:paraId="12120F30" w14:textId="77777777" w:rsidR="004331BB" w:rsidRDefault="004331BB" w:rsidP="004331BB">
            <w:pPr>
              <w:pStyle w:val="NormalWeb"/>
              <w:jc w:val="center"/>
            </w:pPr>
            <w:r>
              <w:t>Finalize Project Documentation</w:t>
            </w:r>
          </w:p>
        </w:tc>
        <w:tc>
          <w:tcPr>
            <w:tcW w:w="0" w:type="auto"/>
            <w:vAlign w:val="center"/>
            <w:hideMark/>
          </w:tcPr>
          <w:p w14:paraId="59DD62C7" w14:textId="77777777" w:rsidR="004331BB" w:rsidRDefault="004331BB" w:rsidP="004331BB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D234AEE" w14:textId="77777777" w:rsidR="004331BB" w:rsidRDefault="004331BB" w:rsidP="004331BB">
            <w:pPr>
              <w:pStyle w:val="NormalWeb"/>
              <w:jc w:val="center"/>
            </w:pPr>
            <w:r>
              <w:t>Prepared project documentation, screenshots, and result evidence.</w:t>
            </w:r>
          </w:p>
        </w:tc>
      </w:tr>
      <w:tr w:rsidR="004331BB" w14:paraId="1377FE63" w14:textId="77777777" w:rsidTr="004331BB">
        <w:tc>
          <w:tcPr>
            <w:tcW w:w="0" w:type="auto"/>
            <w:vAlign w:val="center"/>
            <w:hideMark/>
          </w:tcPr>
          <w:p w14:paraId="50463092" w14:textId="77777777" w:rsidR="004331BB" w:rsidRDefault="004331BB" w:rsidP="004331BB">
            <w:pPr>
              <w:pStyle w:val="NormalWeb"/>
              <w:jc w:val="center"/>
            </w:pPr>
            <w:r>
              <w:t>Prepare Final Project Demonstration</w:t>
            </w:r>
          </w:p>
        </w:tc>
        <w:tc>
          <w:tcPr>
            <w:tcW w:w="0" w:type="auto"/>
            <w:vAlign w:val="center"/>
            <w:hideMark/>
          </w:tcPr>
          <w:p w14:paraId="2FC23751" w14:textId="77777777" w:rsidR="004331BB" w:rsidRDefault="004331BB" w:rsidP="004331BB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8D0F5F1" w14:textId="77777777" w:rsidR="004331BB" w:rsidRDefault="004331BB" w:rsidP="004331BB">
            <w:pPr>
              <w:pStyle w:val="NormalWeb"/>
              <w:jc w:val="center"/>
            </w:pPr>
            <w:r>
              <w:t>Completed preparation of the final project presentation and demonstration.</w:t>
            </w:r>
          </w:p>
        </w:tc>
      </w:tr>
    </w:tbl>
    <w:p w14:paraId="77AD567E" w14:textId="77777777" w:rsidR="00EA36CA" w:rsidRPr="00EA36CA" w:rsidRDefault="00DA6631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5" style="width:0;height:1.5pt" o:hralign="center" o:hrstd="t" o:hr="t" fillcolor="#a0a0a0" stroked="f"/>
        </w:pict>
      </w:r>
    </w:p>
    <w:p w14:paraId="4FDC163C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B. Work Completed During This Reporting Period</w:t>
      </w:r>
    </w:p>
    <w:p w14:paraId="38FEC303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Description:</w:t>
      </w:r>
    </w:p>
    <w:p w14:paraId="2D947385" w14:textId="08BC0D36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Completed the remaining development tasks and finalized the complete project workflow.</w:t>
      </w:r>
    </w:p>
    <w:p w14:paraId="33207767" w14:textId="265369A8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Completed ZIP Download functionality and integrated all project modules.</w:t>
      </w:r>
    </w:p>
    <w:p w14:paraId="7F918C32" w14:textId="183E48EA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Finalized crack detection, width estimation, risk classification, result visualization, and CSV reporting.</w:t>
      </w:r>
    </w:p>
    <w:p w14:paraId="0DBC5BF1" w14:textId="2859A457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Reviewed relevant research papers and finalized project references.</w:t>
      </w:r>
    </w:p>
    <w:p w14:paraId="0E1FF71C" w14:textId="6CD64225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Performed final system testing and debugging using multiple crack images.</w:t>
      </w:r>
    </w:p>
    <w:p w14:paraId="7B579661" w14:textId="27A5CBCF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Verified the complete workflow and resolved identified issues.</w:t>
      </w:r>
    </w:p>
    <w:p w14:paraId="6A3103B1" w14:textId="35EA153A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Successfully generated annotated images, CSV reports, and downloadable ZIP packages.</w:t>
      </w:r>
    </w:p>
    <w:p w14:paraId="372F556C" w14:textId="43AE9F21" w:rsidR="004331BB" w:rsidRPr="004331BB" w:rsidRDefault="004331BB" w:rsidP="004331BB">
      <w:pPr>
        <w:pStyle w:val="ListParagraph"/>
        <w:numPr>
          <w:ilvl w:val="0"/>
          <w:numId w:val="20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Completed final project documentation, screenshots, and demonstration preparation.</w:t>
      </w:r>
    </w:p>
    <w:p w14:paraId="76B2E183" w14:textId="013C3EB6" w:rsidR="00EA36CA" w:rsidRPr="00EA36CA" w:rsidRDefault="00DA6631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F7FCF5A">
          <v:rect id="_x0000_i1026" style="width:0;height:1.5pt" o:hralign="center" o:hrstd="t" o:hr="t" fillcolor="#a0a0a0" stroked="f"/>
        </w:pict>
      </w:r>
    </w:p>
    <w:p w14:paraId="6E911EAA" w14:textId="77777777" w:rsidR="004331BB" w:rsidRDefault="004331BB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6F5ED54B" w14:textId="6C8A96BA" w:rsidR="000833D5" w:rsidRPr="000833D5" w:rsidRDefault="00EA36CA" w:rsidP="000833D5">
      <w:pPr>
        <w:spacing w:line="480" w:lineRule="auto"/>
        <w:ind w:firstLine="720"/>
        <w:rPr>
          <w:b/>
          <w:bCs/>
          <w:lang w:val="en-IN"/>
        </w:rPr>
      </w:pPr>
      <w:r w:rsidRPr="00EA36CA">
        <w:rPr>
          <w:b/>
          <w:bCs/>
          <w:lang w:val="en-IN"/>
        </w:rPr>
        <w:t>C. Evidence / Deliverables Produced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2288"/>
        <w:gridCol w:w="7788"/>
      </w:tblGrid>
      <w:tr w:rsidR="000833D5" w14:paraId="10A30094" w14:textId="77777777" w:rsidTr="000833D5">
        <w:tc>
          <w:tcPr>
            <w:tcW w:w="0" w:type="auto"/>
            <w:vAlign w:val="center"/>
            <w:hideMark/>
          </w:tcPr>
          <w:p w14:paraId="24297EFB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C167D2">
              <w:rPr>
                <w:rFonts w:asciiTheme="minorHAnsi" w:hAnsiTheme="minorHAnsi"/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66F929D7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C167D2">
              <w:rPr>
                <w:rFonts w:asciiTheme="minorHAnsi" w:hAnsiTheme="minorHAnsi"/>
                <w:b/>
                <w:bCs/>
              </w:rPr>
              <w:t>Deliverable / Evidence</w:t>
            </w:r>
          </w:p>
        </w:tc>
        <w:tc>
          <w:tcPr>
            <w:tcW w:w="0" w:type="auto"/>
            <w:vAlign w:val="center"/>
            <w:hideMark/>
          </w:tcPr>
          <w:p w14:paraId="7FC701F5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C167D2">
              <w:rPr>
                <w:rFonts w:asciiTheme="minorHAnsi" w:hAnsiTheme="minorHAnsi"/>
                <w:b/>
                <w:bCs/>
              </w:rPr>
              <w:t>Description / Link / Attachment</w:t>
            </w:r>
          </w:p>
        </w:tc>
      </w:tr>
      <w:tr w:rsidR="000833D5" w14:paraId="2669067F" w14:textId="77777777" w:rsidTr="000833D5">
        <w:tc>
          <w:tcPr>
            <w:tcW w:w="0" w:type="auto"/>
            <w:vAlign w:val="center"/>
            <w:hideMark/>
          </w:tcPr>
          <w:p w14:paraId="5859E8E2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480C02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3015D67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Completed Python source code with all integrated crack detection and measurement modules.</w:t>
            </w:r>
          </w:p>
        </w:tc>
      </w:tr>
      <w:tr w:rsidR="000833D5" w14:paraId="4B10AFA6" w14:textId="77777777" w:rsidTr="000833D5">
        <w:tc>
          <w:tcPr>
            <w:tcW w:w="0" w:type="auto"/>
            <w:vAlign w:val="center"/>
            <w:hideMark/>
          </w:tcPr>
          <w:p w14:paraId="262AF3F4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DDABDC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Screenshots and Model Output</w:t>
            </w:r>
          </w:p>
        </w:tc>
        <w:tc>
          <w:tcPr>
            <w:tcW w:w="0" w:type="auto"/>
            <w:vAlign w:val="center"/>
            <w:hideMark/>
          </w:tcPr>
          <w:p w14:paraId="4B16F70E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Annotated crack images showing detection, width measurements, and risk classification results.</w:t>
            </w:r>
          </w:p>
        </w:tc>
      </w:tr>
      <w:tr w:rsidR="000833D5" w14:paraId="238001AD" w14:textId="77777777" w:rsidTr="000833D5">
        <w:tc>
          <w:tcPr>
            <w:tcW w:w="0" w:type="auto"/>
            <w:vAlign w:val="center"/>
            <w:hideMark/>
          </w:tcPr>
          <w:p w14:paraId="5A2F4BCB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B9870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CSV and ZIP Reports</w:t>
            </w:r>
          </w:p>
        </w:tc>
        <w:tc>
          <w:tcPr>
            <w:tcW w:w="0" w:type="auto"/>
            <w:vAlign w:val="center"/>
            <w:hideMark/>
          </w:tcPr>
          <w:p w14:paraId="1793FDE5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Generated CSV analysis report and completed ZIP package containing project outputs.</w:t>
            </w:r>
          </w:p>
        </w:tc>
      </w:tr>
      <w:tr w:rsidR="000833D5" w14:paraId="1105CF4B" w14:textId="77777777" w:rsidTr="000833D5">
        <w:tc>
          <w:tcPr>
            <w:tcW w:w="0" w:type="auto"/>
            <w:vAlign w:val="center"/>
            <w:hideMark/>
          </w:tcPr>
          <w:p w14:paraId="00CD0844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C2D7F1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51E31E14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Final testing and validation results using multiple crack images.</w:t>
            </w:r>
          </w:p>
        </w:tc>
      </w:tr>
      <w:tr w:rsidR="000833D5" w14:paraId="667EE871" w14:textId="77777777" w:rsidTr="000833D5">
        <w:tc>
          <w:tcPr>
            <w:tcW w:w="0" w:type="auto"/>
            <w:vAlign w:val="center"/>
            <w:hideMark/>
          </w:tcPr>
          <w:p w14:paraId="26EE248C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FCE076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Research Paper Review</w:t>
            </w:r>
          </w:p>
        </w:tc>
        <w:tc>
          <w:tcPr>
            <w:tcW w:w="0" w:type="auto"/>
            <w:vAlign w:val="center"/>
            <w:hideMark/>
          </w:tcPr>
          <w:p w14:paraId="383BBAED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Reviewed research papers related to crack detection, image processing, and crack-width estimation.</w:t>
            </w:r>
          </w:p>
        </w:tc>
      </w:tr>
      <w:tr w:rsidR="000833D5" w14:paraId="3FABA0BC" w14:textId="77777777" w:rsidTr="000833D5">
        <w:tc>
          <w:tcPr>
            <w:tcW w:w="0" w:type="auto"/>
            <w:vAlign w:val="center"/>
            <w:hideMark/>
          </w:tcPr>
          <w:p w14:paraId="2DA828CB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31C33F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SRS / Design Document</w:t>
            </w:r>
          </w:p>
        </w:tc>
        <w:tc>
          <w:tcPr>
            <w:tcW w:w="0" w:type="auto"/>
            <w:vAlign w:val="center"/>
            <w:hideMark/>
          </w:tcPr>
          <w:p w14:paraId="3B1C1703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System workflow, project methodology, and technical design details.</w:t>
            </w:r>
          </w:p>
        </w:tc>
      </w:tr>
      <w:tr w:rsidR="000833D5" w14:paraId="74786693" w14:textId="77777777" w:rsidTr="000833D5">
        <w:tc>
          <w:tcPr>
            <w:tcW w:w="0" w:type="auto"/>
            <w:vAlign w:val="center"/>
            <w:hideMark/>
          </w:tcPr>
          <w:p w14:paraId="3642338D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C0673D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Project Presentation</w:t>
            </w:r>
          </w:p>
        </w:tc>
        <w:tc>
          <w:tcPr>
            <w:tcW w:w="0" w:type="auto"/>
            <w:vAlign w:val="center"/>
            <w:hideMark/>
          </w:tcPr>
          <w:p w14:paraId="04455FC9" w14:textId="77777777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Project demonstration materials and presentation preparation.</w:t>
            </w:r>
          </w:p>
        </w:tc>
      </w:tr>
      <w:tr w:rsidR="000833D5" w14:paraId="7193A4A9" w14:textId="77777777" w:rsidTr="000833D5">
        <w:tc>
          <w:tcPr>
            <w:tcW w:w="0" w:type="auto"/>
            <w:vAlign w:val="center"/>
          </w:tcPr>
          <w:p w14:paraId="1EDAC973" w14:textId="302E1818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8.</w:t>
            </w:r>
          </w:p>
        </w:tc>
        <w:tc>
          <w:tcPr>
            <w:tcW w:w="0" w:type="auto"/>
            <w:vAlign w:val="center"/>
          </w:tcPr>
          <w:p w14:paraId="4A6EFCA5" w14:textId="21F6C3E5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>Project Repository</w:t>
            </w:r>
          </w:p>
        </w:tc>
        <w:tc>
          <w:tcPr>
            <w:tcW w:w="0" w:type="auto"/>
            <w:vAlign w:val="center"/>
          </w:tcPr>
          <w:p w14:paraId="1EDF24CE" w14:textId="1698519A" w:rsidR="000833D5" w:rsidRPr="00C167D2" w:rsidRDefault="000833D5" w:rsidP="000833D5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C167D2">
              <w:rPr>
                <w:rFonts w:asciiTheme="minorHAnsi" w:hAnsiTheme="minorHAnsi"/>
              </w:rPr>
              <w:t xml:space="preserve">GitHub: </w:t>
            </w:r>
            <w:hyperlink r:id="rId8" w:history="1">
              <w:r w:rsidRPr="00C167D2">
                <w:rPr>
                  <w:rStyle w:val="Hyperlink"/>
                  <w:rFonts w:asciiTheme="minorHAnsi" w:hAnsiTheme="minorHAnsi"/>
                </w:rPr>
                <w:t>https://github.com/ManPatel448/OpenCV-Based-System-for-Crack-Identification-and-Width-Estimation.git</w:t>
              </w:r>
            </w:hyperlink>
            <w:r w:rsidRPr="00C167D2">
              <w:rPr>
                <w:rFonts w:asciiTheme="minorHAnsi" w:hAnsiTheme="minorHAnsi"/>
              </w:rPr>
              <w:t xml:space="preserve"> </w:t>
            </w:r>
          </w:p>
        </w:tc>
      </w:tr>
    </w:tbl>
    <w:p w14:paraId="5171546B" w14:textId="77777777" w:rsidR="000833D5" w:rsidRDefault="000833D5" w:rsidP="00EA36CA">
      <w:pPr>
        <w:spacing w:line="480" w:lineRule="auto"/>
        <w:rPr>
          <w:b/>
          <w:bCs/>
          <w:lang w:val="en-IN"/>
        </w:rPr>
      </w:pPr>
    </w:p>
    <w:p w14:paraId="0A6BA1B3" w14:textId="459EE615" w:rsidR="000833D5" w:rsidRPr="000833D5" w:rsidRDefault="00EA36CA" w:rsidP="000833D5">
      <w:pPr>
        <w:numPr>
          <w:ilvl w:val="0"/>
          <w:numId w:val="14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Screenshots</w:t>
      </w:r>
      <w:r w:rsidR="000833D5">
        <w:rPr>
          <w:b/>
          <w:bCs/>
          <w:lang w:val="en-IN"/>
        </w:rPr>
        <w:br/>
        <w:t>measurement_model.py</w:t>
      </w:r>
    </w:p>
    <w:p w14:paraId="5EB78C04" w14:textId="7A36406F" w:rsidR="000833D5" w:rsidRDefault="000833D5" w:rsidP="00780674">
      <w:pPr>
        <w:spacing w:line="480" w:lineRule="auto"/>
        <w:ind w:left="360"/>
        <w:jc w:val="center"/>
        <w:rPr>
          <w:b/>
          <w:bCs/>
          <w:lang w:val="en-IN"/>
        </w:rPr>
      </w:pPr>
      <w:r w:rsidRPr="000833D5">
        <w:rPr>
          <w:b/>
          <w:bCs/>
          <w:lang w:val="en-IN"/>
        </w:rPr>
        <w:drawing>
          <wp:inline distT="0" distB="0" distL="0" distR="0" wp14:anchorId="7CC52FEE" wp14:editId="59983C01">
            <wp:extent cx="6125446" cy="32435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817"/>
                    <a:stretch/>
                  </pic:blipFill>
                  <pic:spPr bwMode="auto">
                    <a:xfrm>
                      <a:off x="0" y="0"/>
                      <a:ext cx="6150120" cy="325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93839" w14:textId="4042D378" w:rsidR="000833D5" w:rsidRDefault="000833D5" w:rsidP="000833D5">
      <w:pPr>
        <w:spacing w:line="480" w:lineRule="auto"/>
        <w:ind w:left="360"/>
        <w:rPr>
          <w:b/>
          <w:bCs/>
          <w:lang w:val="en-IN"/>
        </w:rPr>
      </w:pPr>
      <w:r>
        <w:rPr>
          <w:b/>
          <w:bCs/>
          <w:lang w:val="en-IN"/>
        </w:rPr>
        <w:t>Image_model.py</w:t>
      </w:r>
    </w:p>
    <w:p w14:paraId="321FE56D" w14:textId="3BF9DCA3" w:rsidR="000833D5" w:rsidRDefault="000833D5" w:rsidP="000833D5">
      <w:pPr>
        <w:spacing w:line="480" w:lineRule="auto"/>
        <w:ind w:left="360"/>
        <w:jc w:val="center"/>
        <w:rPr>
          <w:b/>
          <w:bCs/>
          <w:lang w:val="en-IN"/>
        </w:rPr>
      </w:pPr>
      <w:r w:rsidRPr="000833D5">
        <w:rPr>
          <w:b/>
          <w:bCs/>
          <w:lang w:val="en-IN"/>
        </w:rPr>
        <w:drawing>
          <wp:inline distT="0" distB="0" distL="0" distR="0" wp14:anchorId="69A7C832" wp14:editId="5836829A">
            <wp:extent cx="5952227" cy="334647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902" cy="33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30E1" w14:textId="17C7935D" w:rsidR="000833D5" w:rsidRDefault="000833D5" w:rsidP="000833D5">
      <w:pPr>
        <w:spacing w:line="480" w:lineRule="auto"/>
        <w:ind w:left="360"/>
        <w:rPr>
          <w:b/>
          <w:bCs/>
          <w:lang w:val="en-IN"/>
        </w:rPr>
      </w:pPr>
      <w:r>
        <w:rPr>
          <w:b/>
          <w:bCs/>
          <w:lang w:val="en-IN"/>
        </w:rPr>
        <w:t>MongoDB Database:</w:t>
      </w:r>
    </w:p>
    <w:p w14:paraId="45CA3C49" w14:textId="0B3F50DE" w:rsidR="000833D5" w:rsidRPr="00EA36CA" w:rsidRDefault="000833D5" w:rsidP="007118B8">
      <w:pPr>
        <w:spacing w:line="480" w:lineRule="auto"/>
        <w:ind w:left="360"/>
        <w:jc w:val="center"/>
        <w:rPr>
          <w:b/>
          <w:bCs/>
          <w:lang w:val="en-IN"/>
        </w:rPr>
      </w:pPr>
      <w:r w:rsidRPr="000833D5">
        <w:rPr>
          <w:b/>
          <w:bCs/>
          <w:lang w:val="en-IN"/>
        </w:rPr>
        <w:drawing>
          <wp:inline distT="0" distB="0" distL="0" distR="0" wp14:anchorId="48AFA1FB" wp14:editId="02BF2591">
            <wp:extent cx="5900468" cy="331737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109" cy="33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471" w14:textId="77777777" w:rsidR="00EA36CA" w:rsidRPr="00EA36CA" w:rsidRDefault="00DA6631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4B51E3E">
          <v:rect id="_x0000_i1027" style="width:0;height:1.5pt" o:hralign="center" o:hrstd="t" o:hr="t" fillcolor="#a0a0a0" stroked="f"/>
        </w:pict>
      </w:r>
    </w:p>
    <w:p w14:paraId="3CB61D00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D. Current Project Progress</w:t>
      </w:r>
    </w:p>
    <w:p w14:paraId="7E0EA7ED" w14:textId="336C49FA" w:rsidR="004331BB" w:rsidRPr="004331BB" w:rsidRDefault="00EA36CA" w:rsidP="004331BB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Overall Project Completion: </w:t>
      </w:r>
      <w:r w:rsidR="007118B8">
        <w:rPr>
          <w:b/>
          <w:bCs/>
          <w:lang w:val="en-IN"/>
        </w:rPr>
        <w:t xml:space="preserve"> 97</w:t>
      </w:r>
      <w:r w:rsidRPr="00EA36CA">
        <w:rPr>
          <w:b/>
          <w:bCs/>
          <w:lang w:val="en-IN"/>
        </w:rPr>
        <w:t>%</w:t>
      </w:r>
    </w:p>
    <w:tbl>
      <w:tblPr>
        <w:tblStyle w:val="TableGrid"/>
        <w:tblW w:w="11022" w:type="dxa"/>
        <w:tblLook w:val="04A0" w:firstRow="1" w:lastRow="0" w:firstColumn="1" w:lastColumn="0" w:noHBand="0" w:noVBand="1"/>
      </w:tblPr>
      <w:tblGrid>
        <w:gridCol w:w="1324"/>
        <w:gridCol w:w="4913"/>
        <w:gridCol w:w="1921"/>
        <w:gridCol w:w="2864"/>
      </w:tblGrid>
      <w:tr w:rsidR="004331BB" w:rsidRPr="004331BB" w14:paraId="6C9CD4BE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134D2723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4331BB">
              <w:rPr>
                <w:rFonts w:asciiTheme="minorHAnsi" w:hAnsiTheme="minorHAnsi"/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1E31CE5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4331BB">
              <w:rPr>
                <w:rFonts w:asciiTheme="minorHAnsi" w:hAnsiTheme="minorHAnsi"/>
                <w:b/>
                <w:bCs/>
              </w:rPr>
              <w:t>Project Component / Module</w:t>
            </w:r>
          </w:p>
        </w:tc>
        <w:tc>
          <w:tcPr>
            <w:tcW w:w="0" w:type="auto"/>
            <w:vAlign w:val="center"/>
            <w:hideMark/>
          </w:tcPr>
          <w:p w14:paraId="50D832FD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4331BB">
              <w:rPr>
                <w:rFonts w:asciiTheme="minorHAnsi" w:hAnsi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28FDC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4331BB">
              <w:rPr>
                <w:rFonts w:asciiTheme="minorHAnsi" w:hAnsiTheme="minorHAnsi"/>
                <w:b/>
                <w:bCs/>
              </w:rPr>
              <w:t>Completion (%)</w:t>
            </w:r>
          </w:p>
        </w:tc>
      </w:tr>
      <w:tr w:rsidR="004331BB" w:rsidRPr="004331BB" w14:paraId="05633142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579A7D3A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2EBD1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Library Installation</w:t>
            </w:r>
          </w:p>
        </w:tc>
        <w:tc>
          <w:tcPr>
            <w:tcW w:w="0" w:type="auto"/>
            <w:vAlign w:val="center"/>
            <w:hideMark/>
          </w:tcPr>
          <w:p w14:paraId="3CDD914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B1B67A0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7E42CFCA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49655312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30A5D1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Import Libraries</w:t>
            </w:r>
          </w:p>
        </w:tc>
        <w:tc>
          <w:tcPr>
            <w:tcW w:w="0" w:type="auto"/>
            <w:vAlign w:val="center"/>
            <w:hideMark/>
          </w:tcPr>
          <w:p w14:paraId="18561952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A1622D3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3BA89381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642A821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CDF3E4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Project Configuration</w:t>
            </w:r>
          </w:p>
        </w:tc>
        <w:tc>
          <w:tcPr>
            <w:tcW w:w="0" w:type="auto"/>
            <w:vAlign w:val="center"/>
            <w:hideMark/>
          </w:tcPr>
          <w:p w14:paraId="71124080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4416410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1690C4CD" w14:textId="77777777" w:rsidTr="004331BB">
        <w:trPr>
          <w:trHeight w:val="403"/>
        </w:trPr>
        <w:tc>
          <w:tcPr>
            <w:tcW w:w="0" w:type="auto"/>
            <w:vAlign w:val="center"/>
            <w:hideMark/>
          </w:tcPr>
          <w:p w14:paraId="4D2F7F9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3EF237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33DEF575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B7B5C4E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16B0AD53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4ADAA33F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B57942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0CF9BCDC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CEFC44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244EF240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12F5FCDB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F21DC7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Crack Segmentation</w:t>
            </w:r>
          </w:p>
        </w:tc>
        <w:tc>
          <w:tcPr>
            <w:tcW w:w="0" w:type="auto"/>
            <w:vAlign w:val="center"/>
            <w:hideMark/>
          </w:tcPr>
          <w:p w14:paraId="406D01F5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0F0E35B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691AE8FE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03B05313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6FC0DE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Crack Detection</w:t>
            </w:r>
          </w:p>
        </w:tc>
        <w:tc>
          <w:tcPr>
            <w:tcW w:w="0" w:type="auto"/>
            <w:vAlign w:val="center"/>
            <w:hideMark/>
          </w:tcPr>
          <w:p w14:paraId="4046CAA2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6D8755A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0EAF000A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4869364F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554CF8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Crack Width Estimation</w:t>
            </w:r>
          </w:p>
        </w:tc>
        <w:tc>
          <w:tcPr>
            <w:tcW w:w="0" w:type="auto"/>
            <w:vAlign w:val="center"/>
            <w:hideMark/>
          </w:tcPr>
          <w:p w14:paraId="6E767885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1FA6985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0950BF76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6AA1489C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6B85BA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5FF6107A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DE30556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5599A84F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79CDD83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ECF20C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Result Visualization</w:t>
            </w:r>
          </w:p>
        </w:tc>
        <w:tc>
          <w:tcPr>
            <w:tcW w:w="0" w:type="auto"/>
            <w:vAlign w:val="center"/>
            <w:hideMark/>
          </w:tcPr>
          <w:p w14:paraId="650EB390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00B892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27BC0F7F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02DAC44F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A9B124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CSV Report</w:t>
            </w:r>
          </w:p>
        </w:tc>
        <w:tc>
          <w:tcPr>
            <w:tcW w:w="0" w:type="auto"/>
            <w:vAlign w:val="center"/>
            <w:hideMark/>
          </w:tcPr>
          <w:p w14:paraId="11FD6C87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239353C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  <w:tr w:rsidR="004331BB" w:rsidRPr="004331BB" w14:paraId="57EAFF5C" w14:textId="77777777" w:rsidTr="004331BB">
        <w:trPr>
          <w:trHeight w:val="388"/>
        </w:trPr>
        <w:tc>
          <w:tcPr>
            <w:tcW w:w="0" w:type="auto"/>
            <w:vAlign w:val="center"/>
            <w:hideMark/>
          </w:tcPr>
          <w:p w14:paraId="74AB46A9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C2C531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ZIP Download</w:t>
            </w:r>
          </w:p>
        </w:tc>
        <w:tc>
          <w:tcPr>
            <w:tcW w:w="0" w:type="auto"/>
            <w:vAlign w:val="center"/>
            <w:hideMark/>
          </w:tcPr>
          <w:p w14:paraId="7013D61E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40A3DA0" w14:textId="77777777" w:rsidR="004331BB" w:rsidRPr="004331BB" w:rsidRDefault="004331BB" w:rsidP="004331BB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4331BB">
              <w:rPr>
                <w:rFonts w:asciiTheme="minorHAnsi" w:hAnsiTheme="minorHAnsi"/>
              </w:rPr>
              <w:t>100%</w:t>
            </w:r>
          </w:p>
        </w:tc>
      </w:tr>
    </w:tbl>
    <w:p w14:paraId="62FC5BB6" w14:textId="50524D61" w:rsidR="00EA36CA" w:rsidRPr="00EA36CA" w:rsidRDefault="00DA6631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355E979">
          <v:rect id="_x0000_i1028" style="width:0;height:1.5pt" o:hralign="center" o:hrstd="t" o:hr="t" fillcolor="#a0a0a0" stroked="f"/>
        </w:pict>
      </w:r>
    </w:p>
    <w:p w14:paraId="06574D4E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E. Challenges / Issues Faced</w:t>
      </w:r>
    </w:p>
    <w:p w14:paraId="6CCE7206" w14:textId="4DD62AC6" w:rsidR="004331BB" w:rsidRPr="004331BB" w:rsidRDefault="004331BB" w:rsidP="004331BB">
      <w:pPr>
        <w:pStyle w:val="ListParagraph"/>
        <w:numPr>
          <w:ilvl w:val="0"/>
          <w:numId w:val="23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Faced minor issues during final system integration and testing.</w:t>
      </w:r>
    </w:p>
    <w:p w14:paraId="46F938C8" w14:textId="70699D3D" w:rsidR="004331BB" w:rsidRPr="004331BB" w:rsidRDefault="004331BB" w:rsidP="004331BB">
      <w:pPr>
        <w:pStyle w:val="ListParagraph"/>
        <w:numPr>
          <w:ilvl w:val="0"/>
          <w:numId w:val="23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Encountered challenges in ensuring accurate crack detection under different lighting and image conditions.</w:t>
      </w:r>
    </w:p>
    <w:p w14:paraId="62041A02" w14:textId="700F1B4F" w:rsidR="004331BB" w:rsidRPr="004331BB" w:rsidRDefault="004331BB" w:rsidP="004331BB">
      <w:pPr>
        <w:pStyle w:val="ListParagraph"/>
        <w:numPr>
          <w:ilvl w:val="0"/>
          <w:numId w:val="23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Required parameter adjustments to improve crack-width estimation and measurement consistency.</w:t>
      </w:r>
    </w:p>
    <w:p w14:paraId="5266B842" w14:textId="7B0C79BE" w:rsidR="004331BB" w:rsidRPr="004331BB" w:rsidRDefault="004331BB" w:rsidP="004331BB">
      <w:pPr>
        <w:pStyle w:val="ListParagraph"/>
        <w:numPr>
          <w:ilvl w:val="0"/>
          <w:numId w:val="23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Faced file-handling challenges while generating and downloading ZIP packages.</w:t>
      </w:r>
    </w:p>
    <w:p w14:paraId="49B7ADA4" w14:textId="7C7DFE17" w:rsidR="004331BB" w:rsidRPr="004331BB" w:rsidRDefault="004331BB" w:rsidP="004331BB">
      <w:pPr>
        <w:pStyle w:val="ListParagraph"/>
        <w:numPr>
          <w:ilvl w:val="0"/>
          <w:numId w:val="23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Resolved errors related to output generation and verified the complete project workflow.</w:t>
      </w:r>
    </w:p>
    <w:p w14:paraId="7523D1F4" w14:textId="3F484FFD" w:rsidR="00EA36CA" w:rsidRPr="004331BB" w:rsidRDefault="004331BB" w:rsidP="004331BB">
      <w:pPr>
        <w:pStyle w:val="ListParagraph"/>
        <w:numPr>
          <w:ilvl w:val="0"/>
          <w:numId w:val="23"/>
        </w:numPr>
        <w:spacing w:line="480" w:lineRule="auto"/>
        <w:rPr>
          <w:b/>
          <w:bCs/>
          <w:lang w:val="en-IN"/>
        </w:rPr>
      </w:pPr>
      <w:r w:rsidRPr="004331BB">
        <w:rPr>
          <w:sz w:val="24"/>
          <w:szCs w:val="24"/>
          <w:lang w:val="en-IN"/>
        </w:rPr>
        <w:t>Completed final testing and improved the overall system reliability.</w:t>
      </w:r>
      <w:r w:rsidR="00DA6631">
        <w:rPr>
          <w:lang w:val="en-IN"/>
        </w:rPr>
        <w:pict w14:anchorId="11EA7C3C">
          <v:rect id="_x0000_i1029" style="width:0;height:1.5pt" o:hralign="center" o:hrstd="t" o:hr="t" fillcolor="#a0a0a0" stroked="f"/>
        </w:pict>
      </w:r>
    </w:p>
    <w:p w14:paraId="7A3A7081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F. Actions Taken / Solution Implemented</w:t>
      </w:r>
    </w:p>
    <w:p w14:paraId="288065D5" w14:textId="49082D36" w:rsidR="004331BB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Optimized OpenCV parameters to improve crack detection and image-processing results.</w:t>
      </w:r>
    </w:p>
    <w:p w14:paraId="60CF6D73" w14:textId="587EAB3B" w:rsidR="004331BB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Applied pre</w:t>
      </w:r>
      <w:r>
        <w:rPr>
          <w:sz w:val="24"/>
          <w:szCs w:val="24"/>
          <w:lang w:val="en-IN"/>
        </w:rPr>
        <w:t>-</w:t>
      </w:r>
      <w:r w:rsidRPr="004331BB">
        <w:rPr>
          <w:sz w:val="24"/>
          <w:szCs w:val="24"/>
          <w:lang w:val="en-IN"/>
        </w:rPr>
        <w:t>processing and morphological operations to reduce noise and improve crack segmentation.</w:t>
      </w:r>
    </w:p>
    <w:p w14:paraId="10A6C326" w14:textId="0448331C" w:rsidR="004331BB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Verified pixel-to-mm calibration to improve crack-width measurement consistency.</w:t>
      </w:r>
    </w:p>
    <w:p w14:paraId="689951A2" w14:textId="4CACEAA4" w:rsidR="004331BB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Implemented debugging and error handling to resolve system issues.</w:t>
      </w:r>
    </w:p>
    <w:p w14:paraId="5CDDA2F8" w14:textId="5362C0D3" w:rsidR="004331BB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Improved ZIP file generation and organized output files for easy downloading.</w:t>
      </w:r>
    </w:p>
    <w:p w14:paraId="3DC1EC3F" w14:textId="7E8AD76D" w:rsidR="004331BB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Performed final testing using multiple crack images and validated all modules.</w:t>
      </w:r>
    </w:p>
    <w:p w14:paraId="2EFAF03D" w14:textId="49E386C2" w:rsidR="00EA36CA" w:rsidRPr="004331BB" w:rsidRDefault="004331BB" w:rsidP="004331BB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Integrated all modules into a complete and reliable project workflow.</w:t>
      </w:r>
    </w:p>
    <w:p w14:paraId="6BDF12DF" w14:textId="77777777" w:rsidR="00EA36CA" w:rsidRPr="00EA36CA" w:rsidRDefault="00DA6631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5DBD8E67">
          <v:rect id="_x0000_i1030" style="width:0;height:1.5pt" o:hralign="center" o:hrstd="t" o:hr="t" fillcolor="#a0a0a0" stroked="f"/>
        </w:pict>
      </w:r>
    </w:p>
    <w:p w14:paraId="67E3F67C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G. Plan for Next Reporting</w:t>
      </w:r>
    </w:p>
    <w:p w14:paraId="33349373" w14:textId="404190EA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Prepare the main project documentation with complete system details, methodology, and results.</w:t>
      </w:r>
    </w:p>
    <w:p w14:paraId="030967DE" w14:textId="516396E6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Complete the research paper writing based on the project methodology and findings.</w:t>
      </w:r>
    </w:p>
    <w:p w14:paraId="1AE24EE5" w14:textId="4C79F83C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Review and organize research papers, references, and citations.</w:t>
      </w:r>
    </w:p>
    <w:p w14:paraId="76F97737" w14:textId="70448BB5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Identify and fix minor project bugs to improve system stability.</w:t>
      </w:r>
    </w:p>
    <w:p w14:paraId="5B5F6985" w14:textId="36F13292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Perform final testing and verify all project modules.</w:t>
      </w:r>
    </w:p>
    <w:p w14:paraId="76600CEC" w14:textId="6EA7E9A6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Finalize project screenshots, result analysis, and documentation for submission.</w:t>
      </w:r>
    </w:p>
    <w:p w14:paraId="4187015B" w14:textId="7A4C8416" w:rsidR="004331BB" w:rsidRPr="004331BB" w:rsidRDefault="004331BB" w:rsidP="004331BB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Prepare the final project presentation and demonstration.</w:t>
      </w:r>
    </w:p>
    <w:p w14:paraId="1052CC32" w14:textId="02B1CDF1" w:rsidR="004331BB" w:rsidRDefault="00DA6631" w:rsidP="00780674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1" style="width:0;height:1.5pt" o:hralign="center" o:hrstd="t" o:hr="t" fillcolor="#a0a0a0" stroked="f"/>
        </w:pict>
      </w:r>
    </w:p>
    <w:p w14:paraId="1A1FFC72" w14:textId="77777777" w:rsidR="00780674" w:rsidRDefault="00780674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F63B09B" w14:textId="0E52D0C6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H. Learning / Skills Acquired</w:t>
      </w:r>
    </w:p>
    <w:p w14:paraId="2B4563D4" w14:textId="2A088125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Improved Python programming and OpenCV image-processing skills.</w:t>
      </w:r>
    </w:p>
    <w:p w14:paraId="2013860C" w14:textId="1D017D95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Gained practical experience in crack detection, segmentation, and width estimation.</w:t>
      </w:r>
    </w:p>
    <w:p w14:paraId="280A3F85" w14:textId="5A081420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Learned advanced techniques for image calibration, risk classification, and result analysis.</w:t>
      </w:r>
    </w:p>
    <w:p w14:paraId="2C339DE5" w14:textId="6B112C74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Improved debugging, testing, and minor bug-fixing skills.</w:t>
      </w:r>
    </w:p>
    <w:p w14:paraId="533D2618" w14:textId="3B8058C6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Developed skills in technical documentation and research paper writing.</w:t>
      </w:r>
    </w:p>
    <w:p w14:paraId="6BEB40A1" w14:textId="48D7B6ED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Improved literature review, reference management, and research analysis.</w:t>
      </w:r>
    </w:p>
    <w:p w14:paraId="3B1B5F7E" w14:textId="103A5836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Gained experience in project maintenance, system integration, and final validation.</w:t>
      </w:r>
    </w:p>
    <w:p w14:paraId="183F68A8" w14:textId="1ED624D5" w:rsidR="004331BB" w:rsidRPr="004331BB" w:rsidRDefault="004331BB" w:rsidP="004331BB">
      <w:pPr>
        <w:pStyle w:val="ListParagraph"/>
        <w:numPr>
          <w:ilvl w:val="0"/>
          <w:numId w:val="26"/>
        </w:numPr>
        <w:spacing w:line="480" w:lineRule="auto"/>
        <w:rPr>
          <w:sz w:val="24"/>
          <w:szCs w:val="24"/>
          <w:lang w:val="en-IN"/>
        </w:rPr>
      </w:pPr>
      <w:r w:rsidRPr="004331BB">
        <w:rPr>
          <w:sz w:val="24"/>
          <w:szCs w:val="24"/>
          <w:lang w:val="en-IN"/>
        </w:rPr>
        <w:t>Strengthened technical writing, presentation, and co</w:t>
      </w:r>
      <w:r w:rsidR="00DA6631">
        <w:rPr>
          <w:sz w:val="24"/>
          <w:szCs w:val="24"/>
          <w:lang w:val="en-IN"/>
        </w:rPr>
        <w:tab/>
      </w:r>
      <w:proofErr w:type="spellStart"/>
      <w:r w:rsidRPr="004331BB">
        <w:rPr>
          <w:sz w:val="24"/>
          <w:szCs w:val="24"/>
          <w:lang w:val="en-IN"/>
        </w:rPr>
        <w:t>mmunication</w:t>
      </w:r>
      <w:proofErr w:type="spellEnd"/>
      <w:r w:rsidRPr="004331BB">
        <w:rPr>
          <w:sz w:val="24"/>
          <w:szCs w:val="24"/>
          <w:lang w:val="en-IN"/>
        </w:rPr>
        <w:t xml:space="preserve"> skills.</w:t>
      </w:r>
    </w:p>
    <w:p w14:paraId="53BE57D3" w14:textId="71A59C11" w:rsidR="00335990" w:rsidRPr="004331BB" w:rsidRDefault="00DA6631" w:rsidP="00263252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47BFD0C">
          <v:rect id="_x0000_i1032" style="width:0;height:1.5pt" o:hralign="center" o:hrstd="t" o:hr="t" fillcolor="#a0a0a0" stroked="f"/>
        </w:pict>
      </w:r>
    </w:p>
    <w:p w14:paraId="483C252D" w14:textId="1D27E7C1" w:rsidR="00335990" w:rsidRDefault="004331BB">
      <w:pPr>
        <w:shd w:val="clear" w:color="auto" w:fill="DCEEFF"/>
      </w:pPr>
      <w:r>
        <w:rPr>
          <w:rFonts w:ascii="Cambria" w:hAnsi="Cambria"/>
          <w:b/>
          <w:sz w:val="26"/>
        </w:rPr>
        <w:t>5</w:t>
      </w:r>
      <w:r w:rsidR="00167330">
        <w:rPr>
          <w:rFonts w:ascii="Cambria" w:hAnsi="Cambria"/>
          <w:b/>
          <w:sz w:val="26"/>
        </w:rPr>
        <w:t>. Tasks Accomplished</w:t>
      </w:r>
    </w:p>
    <w:p w14:paraId="1F02573F" w14:textId="6490197C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Completed all major modules of the crack identification and width estimation system.</w:t>
      </w:r>
    </w:p>
    <w:p w14:paraId="37D9CA01" w14:textId="64F7E419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Successfully implemented and integrated the ZIP Download functionality.</w:t>
      </w:r>
    </w:p>
    <w:p w14:paraId="39275218" w14:textId="45A02BA5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Completed final system testing and validation using multiple crack images.</w:t>
      </w:r>
    </w:p>
    <w:p w14:paraId="3485325E" w14:textId="6E8F7AEB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Verified crack detection, width estimation, and risk classification results.</w:t>
      </w:r>
    </w:p>
    <w:p w14:paraId="74EA1D35" w14:textId="71B62364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Generated annotated images, CSV reports, and downloadable ZIP packages.</w:t>
      </w:r>
    </w:p>
    <w:p w14:paraId="546F6B05" w14:textId="5D44AA5F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Resolved major integration issues and improved system reliability.</w:t>
      </w:r>
    </w:p>
    <w:p w14:paraId="516986E4" w14:textId="0C0DD284" w:rsidR="00080FCB" w:rsidRPr="00080FCB" w:rsidRDefault="00080FCB" w:rsidP="00080FCB">
      <w:pPr>
        <w:pStyle w:val="ListParagraph"/>
        <w:numPr>
          <w:ilvl w:val="0"/>
          <w:numId w:val="27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Organized project outputs and finalized the system workflow.</w:t>
      </w:r>
    </w:p>
    <w:p w14:paraId="7A3CC5E2" w14:textId="77777777" w:rsidR="00080FCB" w:rsidRDefault="00080FCB" w:rsidP="00080FCB">
      <w:pPr>
        <w:pStyle w:val="ListParagraph"/>
        <w:numPr>
          <w:ilvl w:val="0"/>
          <w:numId w:val="27"/>
        </w:numPr>
        <w:spacing w:line="480" w:lineRule="auto"/>
      </w:pPr>
      <w:r w:rsidRPr="00080FCB">
        <w:rPr>
          <w:sz w:val="24"/>
          <w:szCs w:val="24"/>
        </w:rPr>
        <w:t>Completed the main development phase and started preparing project documentation and research paper work.</w:t>
      </w:r>
    </w:p>
    <w:p w14:paraId="466AFBED" w14:textId="085FDF6C" w:rsidR="00335990" w:rsidRDefault="00DA6631" w:rsidP="00080FCB">
      <w:pPr>
        <w:spacing w:line="480" w:lineRule="auto"/>
      </w:pPr>
      <w:r>
        <w:rPr>
          <w:b/>
          <w:bCs/>
          <w:lang w:val="en-IN"/>
        </w:rPr>
        <w:pict w14:anchorId="333B635E">
          <v:rect id="_x0000_i1033" style="width:0;height:1.5pt" o:hralign="center" o:hrstd="t" o:hr="t" fillcolor="#a0a0a0" stroked="f"/>
        </w:pict>
      </w:r>
      <w:r w:rsidR="00263252">
        <w:br/>
      </w:r>
    </w:p>
    <w:p w14:paraId="114F7F01" w14:textId="59BB9487" w:rsidR="00335990" w:rsidRDefault="004331BB">
      <w:pPr>
        <w:shd w:val="clear" w:color="auto" w:fill="DCEEFF"/>
      </w:pPr>
      <w:r>
        <w:rPr>
          <w:rFonts w:ascii="Cambria" w:hAnsi="Cambria"/>
          <w:b/>
          <w:sz w:val="26"/>
        </w:rPr>
        <w:t>6</w:t>
      </w:r>
      <w:r w:rsidR="00167330">
        <w:rPr>
          <w:rFonts w:ascii="Cambria" w:hAnsi="Cambria"/>
          <w:b/>
          <w:sz w:val="26"/>
        </w:rPr>
        <w:t>. Tasks in Progress / Next Plan</w:t>
      </w:r>
    </w:p>
    <w:p w14:paraId="322655F2" w14:textId="45BB8180" w:rsidR="00080FCB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Complete the main project documentation with system design, methodology, and results.</w:t>
      </w:r>
    </w:p>
    <w:p w14:paraId="03BBF504" w14:textId="5DFB85B3" w:rsidR="00080FCB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Continue research paper writing based on project implementation and findings.</w:t>
      </w:r>
    </w:p>
    <w:p w14:paraId="5CB35499" w14:textId="1D29D507" w:rsidR="00080FCB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Organize research papers, references, and citations.</w:t>
      </w:r>
    </w:p>
    <w:p w14:paraId="66C1499F" w14:textId="0BF0095D" w:rsidR="00080FCB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Identify and fix minor bugs in the project.</w:t>
      </w:r>
    </w:p>
    <w:p w14:paraId="20324303" w14:textId="6FBD9781" w:rsidR="00080FCB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Perform additional testing to improve system stability and reliability.</w:t>
      </w:r>
    </w:p>
    <w:p w14:paraId="4341934B" w14:textId="12E86BCF" w:rsidR="00080FCB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Finalize project screenshots, result analysis, and documentation.</w:t>
      </w:r>
    </w:p>
    <w:p w14:paraId="31C7FCEA" w14:textId="5C859C2E" w:rsidR="00335990" w:rsidRPr="00080FCB" w:rsidRDefault="00080FCB" w:rsidP="00080FCB">
      <w:pPr>
        <w:pStyle w:val="ListParagraph"/>
        <w:numPr>
          <w:ilvl w:val="0"/>
          <w:numId w:val="28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Prepare the final project presentation and demonstration.</w:t>
      </w:r>
    </w:p>
    <w:p w14:paraId="6DAB5934" w14:textId="6C07DBB4" w:rsidR="00080FCB" w:rsidRPr="00080FCB" w:rsidRDefault="00DA6631" w:rsidP="00080FCB">
      <w:pPr>
        <w:rPr>
          <w:b/>
          <w:bCs/>
          <w:lang w:val="en-IN"/>
        </w:rPr>
      </w:pPr>
      <w:r>
        <w:rPr>
          <w:lang w:val="en-IN"/>
        </w:rPr>
        <w:pict w14:anchorId="509F1F67">
          <v:rect id="_x0000_i1034" style="width:540pt;height:1.5pt" o:hralign="center" o:hrstd="t" o:hr="t" fillcolor="#a0a0a0" stroked="f"/>
        </w:pict>
      </w:r>
    </w:p>
    <w:p w14:paraId="603E75A5" w14:textId="3BA4E88D" w:rsidR="00335990" w:rsidRDefault="004331BB">
      <w:pPr>
        <w:shd w:val="clear" w:color="auto" w:fill="DCEEFF"/>
      </w:pPr>
      <w:r>
        <w:rPr>
          <w:rFonts w:ascii="Cambria" w:hAnsi="Cambria"/>
          <w:b/>
          <w:sz w:val="26"/>
        </w:rPr>
        <w:t>7</w:t>
      </w:r>
      <w:r w:rsidR="00167330">
        <w:rPr>
          <w:rFonts w:ascii="Cambria" w:hAnsi="Cambria"/>
          <w:b/>
          <w:sz w:val="26"/>
        </w:rPr>
        <w:t>. Learnings / Skills Acquired</w:t>
      </w:r>
    </w:p>
    <w:p w14:paraId="723FAA71" w14:textId="273E2DDC" w:rsidR="00080FCB" w:rsidRPr="00080FCB" w:rsidRDefault="00080FCB" w:rsidP="00080FCB">
      <w:pPr>
        <w:pStyle w:val="ListParagraph"/>
        <w:numPr>
          <w:ilvl w:val="0"/>
          <w:numId w:val="29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Improved Python programming and OpenCV image-processing skills.</w:t>
      </w:r>
    </w:p>
    <w:p w14:paraId="0F7AAF75" w14:textId="5719C8C6" w:rsidR="00080FCB" w:rsidRPr="00080FCB" w:rsidRDefault="00080FCB" w:rsidP="00080FCB">
      <w:pPr>
        <w:pStyle w:val="ListParagraph"/>
        <w:numPr>
          <w:ilvl w:val="0"/>
          <w:numId w:val="29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Gained knowledge of crack detection, segmentation, and width measurement.</w:t>
      </w:r>
    </w:p>
    <w:p w14:paraId="70A9DF76" w14:textId="6A4E799C" w:rsidR="00080FCB" w:rsidRPr="00080FCB" w:rsidRDefault="00080FCB" w:rsidP="00080FCB">
      <w:pPr>
        <w:pStyle w:val="ListParagraph"/>
        <w:numPr>
          <w:ilvl w:val="0"/>
          <w:numId w:val="29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Developed skills in debugging, testing, and minor bug fixing.</w:t>
      </w:r>
    </w:p>
    <w:p w14:paraId="3FEEA867" w14:textId="7FAB7B52" w:rsidR="00080FCB" w:rsidRPr="00080FCB" w:rsidRDefault="00080FCB" w:rsidP="00080FCB">
      <w:pPr>
        <w:pStyle w:val="ListParagraph"/>
        <w:numPr>
          <w:ilvl w:val="0"/>
          <w:numId w:val="29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Improved technical documentation and research paper writing skills.</w:t>
      </w:r>
    </w:p>
    <w:p w14:paraId="41BF5F0B" w14:textId="40DDA172" w:rsidR="00080FCB" w:rsidRPr="00080FCB" w:rsidRDefault="00080FCB" w:rsidP="00080FCB">
      <w:pPr>
        <w:pStyle w:val="ListParagraph"/>
        <w:numPr>
          <w:ilvl w:val="0"/>
          <w:numId w:val="29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Learned effective research analysis and reference management techniques.</w:t>
      </w:r>
    </w:p>
    <w:p w14:paraId="65AE0ADA" w14:textId="7ACBB4BF" w:rsidR="00080FCB" w:rsidRPr="00080FCB" w:rsidRDefault="00080FCB" w:rsidP="00080FCB">
      <w:pPr>
        <w:pStyle w:val="ListParagraph"/>
        <w:numPr>
          <w:ilvl w:val="0"/>
          <w:numId w:val="29"/>
        </w:numPr>
        <w:spacing w:line="480" w:lineRule="auto"/>
        <w:rPr>
          <w:sz w:val="24"/>
          <w:szCs w:val="24"/>
        </w:rPr>
      </w:pPr>
      <w:r w:rsidRPr="00080FCB">
        <w:rPr>
          <w:sz w:val="24"/>
          <w:szCs w:val="24"/>
        </w:rPr>
        <w:t>Strengthened problem-solving, project maintenance, and system validation skills.</w:t>
      </w:r>
    </w:p>
    <w:p w14:paraId="72F18B30" w14:textId="2EFB9B18" w:rsidR="00080FCB" w:rsidRDefault="00080FCB" w:rsidP="00080FCB">
      <w:pPr>
        <w:pStyle w:val="ListParagraph"/>
        <w:numPr>
          <w:ilvl w:val="0"/>
          <w:numId w:val="29"/>
        </w:numPr>
        <w:spacing w:line="480" w:lineRule="auto"/>
      </w:pPr>
      <w:r w:rsidRPr="00080FCB">
        <w:rPr>
          <w:sz w:val="24"/>
          <w:szCs w:val="24"/>
        </w:rPr>
        <w:t>Improved technical communication and project presentation skills.</w:t>
      </w:r>
    </w:p>
    <w:p w14:paraId="275DD229" w14:textId="0579B7E5" w:rsidR="00080FCB" w:rsidRPr="00080FCB" w:rsidRDefault="00DA6631" w:rsidP="00080FCB">
      <w:pPr>
        <w:spacing w:after="0"/>
        <w:jc w:val="center"/>
        <w:rPr>
          <w:b/>
          <w:bCs/>
          <w:lang w:val="en-IN"/>
        </w:rPr>
      </w:pPr>
      <w:r>
        <w:rPr>
          <w:b/>
          <w:bCs/>
          <w:lang w:val="en-IN"/>
        </w:rPr>
        <w:pict w14:anchorId="493A780E">
          <v:rect id="_x0000_i1035" style="width:540pt;height:1.5pt" o:hralign="center" o:hrstd="t" o:hr="t" fillcolor="#a0a0a0" stroked="f"/>
        </w:pict>
      </w:r>
    </w:p>
    <w:p w14:paraId="57343692" w14:textId="27D4BCDA" w:rsidR="00335990" w:rsidRPr="00080FCB" w:rsidRDefault="007F140C" w:rsidP="00263252">
      <w:pPr>
        <w:spacing w:line="480" w:lineRule="auto"/>
      </w:pPr>
      <w:r w:rsidRPr="007F140C">
        <w:rPr>
          <w:rFonts w:ascii="Cambria" w:hAnsi="Cambria"/>
          <w:b/>
          <w:sz w:val="26"/>
        </w:rPr>
        <w:t>References:</w:t>
      </w:r>
    </w:p>
    <w:p w14:paraId="69359EDC" w14:textId="77777777" w:rsidR="00DA6631" w:rsidRDefault="00DA6631" w:rsidP="00DA6631">
      <w:pPr>
        <w:pStyle w:val="ListParagraph"/>
        <w:numPr>
          <w:ilvl w:val="0"/>
          <w:numId w:val="30"/>
        </w:numPr>
        <w:tabs>
          <w:tab w:val="num" w:pos="720"/>
        </w:tabs>
        <w:spacing w:line="480" w:lineRule="auto"/>
      </w:pPr>
      <w:proofErr w:type="spellStart"/>
      <w:r>
        <w:t>Bodke</w:t>
      </w:r>
      <w:proofErr w:type="spellEnd"/>
      <w:r>
        <w:t xml:space="preserve">, K., </w:t>
      </w:r>
      <w:proofErr w:type="spellStart"/>
      <w:r>
        <w:t>Bhirud</w:t>
      </w:r>
      <w:proofErr w:type="spellEnd"/>
      <w:r>
        <w:t xml:space="preserve">, S., &amp; </w:t>
      </w:r>
      <w:proofErr w:type="spellStart"/>
      <w:r>
        <w:t>Sangle</w:t>
      </w:r>
      <w:proofErr w:type="spellEnd"/>
      <w:r>
        <w:t>, K. K. (2026). Enhanced Crack Width and Depth Measurement through Binary Image Processing and Geometric Analysis. Scientific Visualization, 18(1), 49–61.</w:t>
      </w:r>
    </w:p>
    <w:p w14:paraId="491C4EFD" w14:textId="77777777" w:rsidR="00DA6631" w:rsidRDefault="00DA6631" w:rsidP="00DA6631">
      <w:pPr>
        <w:pStyle w:val="ListParagraph"/>
        <w:numPr>
          <w:ilvl w:val="0"/>
          <w:numId w:val="30"/>
        </w:numPr>
        <w:tabs>
          <w:tab w:val="num" w:pos="720"/>
        </w:tabs>
        <w:spacing w:line="480" w:lineRule="auto"/>
      </w:pPr>
      <w:r>
        <w:t>Ramasamy, L., &amp; Vijayan, P. (2026). Advanced Image Processing and Deep Learning Methods for Automated Crack Detection in Civil Engineering Structures: A Comprehensive Review. Asian Journal of Civil Engineering.</w:t>
      </w:r>
    </w:p>
    <w:p w14:paraId="01247E17" w14:textId="646F8BFF" w:rsidR="00167330" w:rsidRPr="00DA6631" w:rsidRDefault="00DA6631" w:rsidP="00DA6631">
      <w:pPr>
        <w:pStyle w:val="ListParagraph"/>
        <w:numPr>
          <w:ilvl w:val="0"/>
          <w:numId w:val="30"/>
        </w:numPr>
        <w:tabs>
          <w:tab w:val="num" w:pos="720"/>
        </w:tabs>
        <w:spacing w:line="480" w:lineRule="auto"/>
      </w:pPr>
      <w:r>
        <w:t>Deng, J., Singh, A., Zhou, Y., Lu, Y., &amp; Lee, V. C.-S. (2022). Review on Computer Vision-Based Crack Detection and Quantification Methodologies for Civil Structures. Construction and Building Materials, 356, 129238.</w:t>
      </w:r>
      <w:bookmarkStart w:id="0" w:name="_GoBack"/>
      <w:bookmarkEnd w:id="0"/>
    </w:p>
    <w:p w14:paraId="2CBFFD0E" w14:textId="44295812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1032"/>
        <w:gridCol w:w="2024"/>
        <w:gridCol w:w="1720"/>
        <w:gridCol w:w="1720"/>
        <w:gridCol w:w="1647"/>
        <w:gridCol w:w="853"/>
      </w:tblGrid>
      <w:tr w:rsidR="00EA36CA" w:rsidRPr="00F64121" w14:paraId="009BCCD1" w14:textId="77777777" w:rsidTr="00EA36CA">
        <w:tc>
          <w:tcPr>
            <w:tcW w:w="832" w:type="pct"/>
            <w:hideMark/>
          </w:tcPr>
          <w:p w14:paraId="23F16FF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Criteria</w:t>
            </w:r>
          </w:p>
        </w:tc>
        <w:tc>
          <w:tcPr>
            <w:tcW w:w="478" w:type="pct"/>
            <w:hideMark/>
          </w:tcPr>
          <w:p w14:paraId="00620405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hideMark/>
          </w:tcPr>
          <w:p w14:paraId="4B40F5C1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hideMark/>
          </w:tcPr>
          <w:p w14:paraId="1620C0F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Good (15)</w:t>
            </w:r>
          </w:p>
        </w:tc>
        <w:tc>
          <w:tcPr>
            <w:tcW w:w="797" w:type="pct"/>
            <w:hideMark/>
          </w:tcPr>
          <w:p w14:paraId="0197690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Average (10)</w:t>
            </w:r>
          </w:p>
        </w:tc>
        <w:tc>
          <w:tcPr>
            <w:tcW w:w="762" w:type="pct"/>
            <w:hideMark/>
          </w:tcPr>
          <w:p w14:paraId="28A5B65F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Poor (5)</w:t>
            </w:r>
          </w:p>
        </w:tc>
        <w:tc>
          <w:tcPr>
            <w:tcW w:w="395" w:type="pct"/>
            <w:hideMark/>
          </w:tcPr>
          <w:p w14:paraId="7852192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Marks</w:t>
            </w:r>
          </w:p>
        </w:tc>
      </w:tr>
      <w:tr w:rsidR="00EA36CA" w:rsidRPr="00F64121" w14:paraId="4BD9F111" w14:textId="77777777" w:rsidTr="00EA36CA">
        <w:tc>
          <w:tcPr>
            <w:tcW w:w="832" w:type="pct"/>
            <w:hideMark/>
          </w:tcPr>
          <w:p w14:paraId="740D2F7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Partial completion</w:t>
            </w:r>
          </w:p>
        </w:tc>
        <w:tc>
          <w:tcPr>
            <w:tcW w:w="762" w:type="pct"/>
            <w:hideMark/>
          </w:tcPr>
          <w:p w14:paraId="740EE6F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43767A2E" w14:textId="77777777" w:rsidTr="00EA36CA">
        <w:tc>
          <w:tcPr>
            <w:tcW w:w="832" w:type="pct"/>
            <w:hideMark/>
          </w:tcPr>
          <w:p w14:paraId="0301E7E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implementation</w:t>
            </w:r>
          </w:p>
        </w:tc>
        <w:tc>
          <w:tcPr>
            <w:tcW w:w="762" w:type="pct"/>
            <w:hideMark/>
          </w:tcPr>
          <w:p w14:paraId="28AB2E2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E6829E1" w14:textId="77777777" w:rsidTr="00EA36CA">
        <w:tc>
          <w:tcPr>
            <w:tcW w:w="832" w:type="pct"/>
            <w:hideMark/>
          </w:tcPr>
          <w:p w14:paraId="3339FC8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Acceptable</w:t>
            </w:r>
          </w:p>
        </w:tc>
        <w:tc>
          <w:tcPr>
            <w:tcW w:w="762" w:type="pct"/>
            <w:hideMark/>
          </w:tcPr>
          <w:p w14:paraId="78730B8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BB8038A" w14:textId="77777777" w:rsidTr="00EA36CA">
        <w:tc>
          <w:tcPr>
            <w:tcW w:w="832" w:type="pct"/>
            <w:hideMark/>
          </w:tcPr>
          <w:p w14:paraId="4D1B557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Limited solutions</w:t>
            </w:r>
          </w:p>
        </w:tc>
        <w:tc>
          <w:tcPr>
            <w:tcW w:w="762" w:type="pct"/>
            <w:hideMark/>
          </w:tcPr>
          <w:p w14:paraId="16E5E76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DFE700D" w14:textId="77777777" w:rsidTr="00EA36CA">
        <w:tc>
          <w:tcPr>
            <w:tcW w:w="832" w:type="pct"/>
            <w:hideMark/>
          </w:tcPr>
          <w:p w14:paraId="2D6C74DD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plan</w:t>
            </w:r>
          </w:p>
        </w:tc>
        <w:tc>
          <w:tcPr>
            <w:tcW w:w="762" w:type="pct"/>
            <w:hideMark/>
          </w:tcPr>
          <w:p w14:paraId="05691C1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54EB462" w14:textId="77777777" w:rsidTr="00EA36CA">
        <w:tc>
          <w:tcPr>
            <w:tcW w:w="832" w:type="pct"/>
            <w:hideMark/>
          </w:tcPr>
          <w:p w14:paraId="151D5CA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Average clarity</w:t>
            </w:r>
          </w:p>
        </w:tc>
        <w:tc>
          <w:tcPr>
            <w:tcW w:w="762" w:type="pct"/>
            <w:hideMark/>
          </w:tcPr>
          <w:p w14:paraId="50DC6FE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EA36CA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EA36CA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F64121" w:rsidRDefault="00EA36CA" w:rsidP="00012C77">
            <w:pPr>
              <w:spacing w:after="160" w:line="278" w:lineRule="auto"/>
            </w:pPr>
          </w:p>
        </w:tc>
      </w:tr>
    </w:tbl>
    <w:p w14:paraId="225628D1" w14:textId="77777777" w:rsidR="007F140C" w:rsidRDefault="007F140C" w:rsidP="00263252">
      <w:pPr>
        <w:spacing w:line="480" w:lineRule="auto"/>
      </w:pPr>
    </w:p>
    <w:p w14:paraId="091E7401" w14:textId="77777777" w:rsidR="00335990" w:rsidRDefault="0016733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7"/>
        <w:gridCol w:w="5393"/>
      </w:tblGrid>
      <w:tr w:rsidR="00903719" w14:paraId="70887F53" w14:textId="77777777" w:rsidTr="00903719">
        <w:trPr>
          <w:trHeight w:val="482"/>
        </w:trPr>
        <w:tc>
          <w:tcPr>
            <w:tcW w:w="2501" w:type="pct"/>
          </w:tcPr>
          <w:p w14:paraId="70551297" w14:textId="77777777" w:rsidR="00903719" w:rsidRPr="009A0FBE" w:rsidRDefault="00903719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903719" w:rsidRPr="009A0FBE" w:rsidRDefault="00903719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03719" w14:paraId="3EB6DB45" w14:textId="77777777" w:rsidTr="00903719">
        <w:trPr>
          <w:trHeight w:val="723"/>
        </w:trPr>
        <w:tc>
          <w:tcPr>
            <w:tcW w:w="2501" w:type="pct"/>
          </w:tcPr>
          <w:p w14:paraId="3F898E56" w14:textId="77777777" w:rsidR="00903719" w:rsidRDefault="00903719">
            <w:r>
              <w:br/>
            </w:r>
            <w:r>
              <w:br/>
            </w:r>
          </w:p>
        </w:tc>
        <w:tc>
          <w:tcPr>
            <w:tcW w:w="2499" w:type="pct"/>
          </w:tcPr>
          <w:p w14:paraId="261AB7A7" w14:textId="77777777" w:rsidR="00903719" w:rsidRDefault="00903719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167330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14:paraId="03D511CA" w14:textId="6F7CBAA8" w:rsidR="00335990" w:rsidRDefault="0016733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12"/>
      <w:headerReference w:type="default" r:id="rId13"/>
      <w:headerReference w:type="first" r:id="rId14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D4E5" w14:textId="77777777" w:rsidR="00E0266C" w:rsidRDefault="00E0266C" w:rsidP="00BE38FE">
      <w:pPr>
        <w:spacing w:after="0" w:line="240" w:lineRule="auto"/>
      </w:pPr>
      <w:r>
        <w:separator/>
      </w:r>
    </w:p>
  </w:endnote>
  <w:endnote w:type="continuationSeparator" w:id="0">
    <w:p w14:paraId="4E351DE6" w14:textId="77777777" w:rsidR="00E0266C" w:rsidRDefault="00E0266C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FFD36" w14:textId="77777777" w:rsidR="00E0266C" w:rsidRDefault="00E0266C" w:rsidP="00BE38FE">
      <w:pPr>
        <w:spacing w:after="0" w:line="240" w:lineRule="auto"/>
      </w:pPr>
      <w:r>
        <w:separator/>
      </w:r>
    </w:p>
  </w:footnote>
  <w:footnote w:type="continuationSeparator" w:id="0">
    <w:p w14:paraId="6721C0F0" w14:textId="77777777" w:rsidR="00E0266C" w:rsidRDefault="00E0266C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BE38FE" w:rsidRDefault="00DA6631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DA6631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BE38FE" w:rsidRDefault="00DA6631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17CBA"/>
    <w:multiLevelType w:val="hybridMultilevel"/>
    <w:tmpl w:val="67548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C05C73"/>
    <w:multiLevelType w:val="hybridMultilevel"/>
    <w:tmpl w:val="E5A0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706FA"/>
    <w:multiLevelType w:val="multilevel"/>
    <w:tmpl w:val="C81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0722C"/>
    <w:multiLevelType w:val="hybridMultilevel"/>
    <w:tmpl w:val="8B44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FA13DC"/>
    <w:multiLevelType w:val="hybridMultilevel"/>
    <w:tmpl w:val="45CE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626E73"/>
    <w:multiLevelType w:val="hybridMultilevel"/>
    <w:tmpl w:val="05B8A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37300D"/>
    <w:multiLevelType w:val="hybridMultilevel"/>
    <w:tmpl w:val="2FDA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3358F6"/>
    <w:multiLevelType w:val="hybridMultilevel"/>
    <w:tmpl w:val="8B220CAA"/>
    <w:lvl w:ilvl="0" w:tplc="34A282A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536D65"/>
    <w:multiLevelType w:val="hybridMultilevel"/>
    <w:tmpl w:val="710086EC"/>
    <w:lvl w:ilvl="0" w:tplc="166EE6F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635B3A"/>
    <w:multiLevelType w:val="hybridMultilevel"/>
    <w:tmpl w:val="0388D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42D4B"/>
    <w:multiLevelType w:val="hybridMultilevel"/>
    <w:tmpl w:val="92BCD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07A65"/>
    <w:multiLevelType w:val="hybridMultilevel"/>
    <w:tmpl w:val="9D9AA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E2030"/>
    <w:multiLevelType w:val="hybridMultilevel"/>
    <w:tmpl w:val="F670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34725"/>
    <w:multiLevelType w:val="hybridMultilevel"/>
    <w:tmpl w:val="0B609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50A1A"/>
    <w:multiLevelType w:val="hybridMultilevel"/>
    <w:tmpl w:val="B374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A527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4"/>
  </w:num>
  <w:num w:numId="12">
    <w:abstractNumId w:val="17"/>
  </w:num>
  <w:num w:numId="13">
    <w:abstractNumId w:val="11"/>
  </w:num>
  <w:num w:numId="14">
    <w:abstractNumId w:val="12"/>
  </w:num>
  <w:num w:numId="15">
    <w:abstractNumId w:val="23"/>
  </w:num>
  <w:num w:numId="16">
    <w:abstractNumId w:val="27"/>
  </w:num>
  <w:num w:numId="17">
    <w:abstractNumId w:val="27"/>
  </w:num>
  <w:num w:numId="18">
    <w:abstractNumId w:val="16"/>
  </w:num>
  <w:num w:numId="19">
    <w:abstractNumId w:val="20"/>
  </w:num>
  <w:num w:numId="20">
    <w:abstractNumId w:val="13"/>
  </w:num>
  <w:num w:numId="21">
    <w:abstractNumId w:val="15"/>
  </w:num>
  <w:num w:numId="22">
    <w:abstractNumId w:val="19"/>
  </w:num>
  <w:num w:numId="23">
    <w:abstractNumId w:val="28"/>
  </w:num>
  <w:num w:numId="24">
    <w:abstractNumId w:val="9"/>
  </w:num>
  <w:num w:numId="25">
    <w:abstractNumId w:val="10"/>
  </w:num>
  <w:num w:numId="26">
    <w:abstractNumId w:val="25"/>
  </w:num>
  <w:num w:numId="27">
    <w:abstractNumId w:val="26"/>
  </w:num>
  <w:num w:numId="28">
    <w:abstractNumId w:val="18"/>
  </w:num>
  <w:num w:numId="29">
    <w:abstractNumId w:val="24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FCB"/>
    <w:rsid w:val="000833D5"/>
    <w:rsid w:val="0015074B"/>
    <w:rsid w:val="001518BB"/>
    <w:rsid w:val="00167330"/>
    <w:rsid w:val="00263252"/>
    <w:rsid w:val="002753F0"/>
    <w:rsid w:val="0029639D"/>
    <w:rsid w:val="00326F90"/>
    <w:rsid w:val="00335990"/>
    <w:rsid w:val="00362A3B"/>
    <w:rsid w:val="004331BB"/>
    <w:rsid w:val="004F1CB9"/>
    <w:rsid w:val="005020A8"/>
    <w:rsid w:val="007118B8"/>
    <w:rsid w:val="00780674"/>
    <w:rsid w:val="007F140C"/>
    <w:rsid w:val="00867261"/>
    <w:rsid w:val="00903719"/>
    <w:rsid w:val="00977E91"/>
    <w:rsid w:val="009A0FBE"/>
    <w:rsid w:val="009D0CE6"/>
    <w:rsid w:val="00A74D09"/>
    <w:rsid w:val="00AA1D8D"/>
    <w:rsid w:val="00B47730"/>
    <w:rsid w:val="00B9019D"/>
    <w:rsid w:val="00BE38FE"/>
    <w:rsid w:val="00C1331E"/>
    <w:rsid w:val="00C167D2"/>
    <w:rsid w:val="00CB0664"/>
    <w:rsid w:val="00DA6631"/>
    <w:rsid w:val="00E0266C"/>
    <w:rsid w:val="00EA36CA"/>
    <w:rsid w:val="00F13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3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unhideWhenUsed/>
    <w:rsid w:val="000833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3D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6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34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51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9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1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0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1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27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4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40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9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6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03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1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6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0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9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0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5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1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2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8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22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2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60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5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4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1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1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3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6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2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7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7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65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8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6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7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4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6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9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4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9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69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2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05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0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71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8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43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5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1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64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82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1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9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8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9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3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3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64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8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9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85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Patel448/OpenCV-Based-System-for-Crack-Identification-and-Width-Estimation.git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202CA8-9709-42B9-99BE-F450A42AE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13</cp:revision>
  <cp:lastPrinted>2026-10-05T00:51:00Z</cp:lastPrinted>
  <dcterms:created xsi:type="dcterms:W3CDTF">2026-07-09T04:27:00Z</dcterms:created>
  <dcterms:modified xsi:type="dcterms:W3CDTF">2026-10-05T01:16:00Z</dcterms:modified>
  <cp:category/>
</cp:coreProperties>
</file>