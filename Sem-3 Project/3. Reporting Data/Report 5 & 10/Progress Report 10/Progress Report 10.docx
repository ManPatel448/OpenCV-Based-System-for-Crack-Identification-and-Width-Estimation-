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1434F4" w14:textId="6DCF0D49" w:rsidR="007F140C" w:rsidRDefault="007F140C" w:rsidP="007F140C">
      <w:pPr>
        <w:jc w:val="center"/>
      </w:pPr>
      <w:r>
        <w:rPr>
          <w:rFonts w:ascii="Cambria" w:eastAsia="Cambria" w:hAnsi="Cambria"/>
          <w:b/>
          <w:sz w:val="40"/>
        </w:rPr>
        <w:t>PROJECT PROGRESS REPORT</w:t>
      </w:r>
      <w:r>
        <w:rPr>
          <w:rFonts w:ascii="Cambria" w:eastAsia="Cambria" w:hAnsi="Cambria"/>
          <w:b/>
          <w:sz w:val="40"/>
        </w:rPr>
        <w:br/>
      </w:r>
      <w:r w:rsidR="00EA36CA" w:rsidRPr="00EA36CA">
        <w:rPr>
          <w:rFonts w:ascii="Cambria" w:hAnsi="Cambria"/>
          <w:b/>
          <w:bCs/>
          <w:i/>
          <w:sz w:val="24"/>
        </w:rPr>
        <w:t>PROJECT PROGRESS REPORT</w:t>
      </w:r>
      <w:r w:rsidR="00EA36CA" w:rsidRPr="00EA36CA">
        <w:rPr>
          <w:rFonts w:ascii="Cambria" w:hAnsi="Cambria"/>
          <w:i/>
          <w:sz w:val="24"/>
        </w:rPr>
        <w:br/>
      </w:r>
      <w:r w:rsidR="00EA36CA" w:rsidRPr="00EA36CA">
        <w:rPr>
          <w:rFonts w:ascii="Cambria" w:hAnsi="Cambria"/>
          <w:b/>
          <w:bCs/>
          <w:i/>
          <w:sz w:val="24"/>
        </w:rPr>
        <w:t xml:space="preserve">(Reporting No. </w:t>
      </w:r>
      <w:r w:rsidR="00CA467A">
        <w:rPr>
          <w:rFonts w:ascii="Cambria" w:hAnsi="Cambria"/>
          <w:b/>
          <w:bCs/>
          <w:i/>
          <w:sz w:val="24"/>
        </w:rPr>
        <w:t>10</w:t>
      </w:r>
      <w:r w:rsidR="00EA36CA" w:rsidRPr="00EA36CA">
        <w:rPr>
          <w:rFonts w:ascii="Cambria" w:hAnsi="Cambria"/>
          <w:b/>
          <w:bCs/>
          <w:i/>
          <w:sz w:val="24"/>
        </w:rPr>
        <w:t xml:space="preserve"> / 10)</w:t>
      </w:r>
      <w:r w:rsidR="00EA36CA" w:rsidRPr="00EA36CA">
        <w:rPr>
          <w:rFonts w:ascii="Cambria" w:hAnsi="Cambria"/>
          <w:i/>
          <w:sz w:val="24"/>
        </w:rPr>
        <w:br/>
      </w:r>
      <w:r w:rsidR="00EA36CA" w:rsidRPr="00EA36CA">
        <w:rPr>
          <w:rFonts w:ascii="Cambria" w:hAnsi="Cambria"/>
          <w:b/>
          <w:bCs/>
          <w:i/>
          <w:sz w:val="24"/>
        </w:rPr>
        <w:t xml:space="preserve">Reporting Period: From </w:t>
      </w:r>
      <w:r w:rsidR="00504A0A">
        <w:rPr>
          <w:rFonts w:ascii="Cambria" w:hAnsi="Cambria"/>
          <w:b/>
          <w:bCs/>
          <w:i/>
          <w:sz w:val="24"/>
        </w:rPr>
        <w:t>17/08/2026</w:t>
      </w:r>
      <w:r w:rsidR="00EA36CA" w:rsidRPr="00EA36CA">
        <w:rPr>
          <w:rFonts w:ascii="Cambria" w:hAnsi="Cambria"/>
          <w:b/>
          <w:bCs/>
          <w:i/>
          <w:sz w:val="24"/>
        </w:rPr>
        <w:t xml:space="preserve"> To</w:t>
      </w:r>
      <w:r w:rsidR="00504A0A">
        <w:rPr>
          <w:rFonts w:ascii="Cambria" w:hAnsi="Cambria"/>
          <w:b/>
          <w:bCs/>
          <w:i/>
          <w:sz w:val="24"/>
        </w:rPr>
        <w:t>24/09/2026</w:t>
      </w:r>
    </w:p>
    <w:p w14:paraId="2B404497" w14:textId="77777777" w:rsidR="007F140C" w:rsidRDefault="007F140C" w:rsidP="007F140C">
      <w:pPr>
        <w:shd w:val="clear" w:color="auto" w:fill="DCEEFF"/>
      </w:pPr>
      <w:r>
        <w:rPr>
          <w:rFonts w:ascii="Cambria" w:hAnsi="Cambria"/>
          <w:b/>
          <w:sz w:val="26"/>
        </w:rPr>
        <w:t>1. Student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4"/>
        <w:gridCol w:w="5396"/>
      </w:tblGrid>
      <w:tr w:rsidR="007F140C" w14:paraId="2BC6813D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5B94276D" w14:textId="77777777" w:rsidR="007F140C" w:rsidRDefault="007F140C" w:rsidP="00E94E9A">
            <w:r>
              <w:rPr>
                <w:rFonts w:ascii="Cambria" w:hAnsi="Cambria"/>
              </w:rPr>
              <w:t>Student Name</w:t>
            </w:r>
          </w:p>
        </w:tc>
        <w:tc>
          <w:tcPr>
            <w:tcW w:w="5400" w:type="dxa"/>
            <w:vAlign w:val="center"/>
          </w:tcPr>
          <w:p w14:paraId="5DB960E1" w14:textId="22896630" w:rsidR="007F140C" w:rsidRDefault="00504A0A" w:rsidP="00E94E9A">
            <w:r>
              <w:t>PATEL MAN VISHNUBHAI.</w:t>
            </w:r>
          </w:p>
        </w:tc>
      </w:tr>
      <w:tr w:rsidR="007F140C" w14:paraId="78128E04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7958D168" w14:textId="77777777" w:rsidR="007F140C" w:rsidRDefault="007F140C" w:rsidP="00E94E9A">
            <w:r>
              <w:rPr>
                <w:rFonts w:ascii="Cambria" w:hAnsi="Cambria"/>
              </w:rPr>
              <w:t>Enrollment Number</w:t>
            </w:r>
          </w:p>
        </w:tc>
        <w:tc>
          <w:tcPr>
            <w:tcW w:w="5400" w:type="dxa"/>
            <w:vAlign w:val="center"/>
          </w:tcPr>
          <w:p w14:paraId="5F667139" w14:textId="0128B7AD" w:rsidR="007F140C" w:rsidRDefault="00504A0A" w:rsidP="00E94E9A">
            <w:r>
              <w:t>25IC03CA053</w:t>
            </w:r>
          </w:p>
        </w:tc>
      </w:tr>
      <w:tr w:rsidR="007F140C" w14:paraId="22EFA034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7ADF2862" w14:textId="77777777" w:rsidR="007F140C" w:rsidRDefault="007F140C" w:rsidP="00E94E9A">
            <w:r>
              <w:rPr>
                <w:rFonts w:ascii="Cambria" w:hAnsi="Cambria"/>
              </w:rPr>
              <w:t>Program/Branch</w:t>
            </w:r>
          </w:p>
        </w:tc>
        <w:tc>
          <w:tcPr>
            <w:tcW w:w="5400" w:type="dxa"/>
            <w:vAlign w:val="center"/>
          </w:tcPr>
          <w:p w14:paraId="5E1D3E65" w14:textId="6486F4D7" w:rsidR="007F140C" w:rsidRDefault="000A4F5F" w:rsidP="00E94E9A">
            <w:r w:rsidRPr="000A4F5F">
              <w:t>MCA (CA)/ ICA</w:t>
            </w:r>
          </w:p>
        </w:tc>
      </w:tr>
      <w:tr w:rsidR="007F140C" w14:paraId="32F9188E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5DE1B9DD" w14:textId="77777777" w:rsidR="007F140C" w:rsidRDefault="007F140C" w:rsidP="00E94E9A">
            <w:r>
              <w:rPr>
                <w:rFonts w:ascii="Cambria" w:hAnsi="Cambria"/>
              </w:rPr>
              <w:t>Semester</w:t>
            </w:r>
          </w:p>
        </w:tc>
        <w:tc>
          <w:tcPr>
            <w:tcW w:w="5400" w:type="dxa"/>
            <w:vAlign w:val="center"/>
          </w:tcPr>
          <w:p w14:paraId="37A43E5C" w14:textId="121B2597" w:rsidR="007F140C" w:rsidRDefault="00504A0A" w:rsidP="00E94E9A">
            <w:r>
              <w:t>3</w:t>
            </w:r>
          </w:p>
        </w:tc>
      </w:tr>
      <w:tr w:rsidR="007F140C" w14:paraId="440684B1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192FBDDB" w14:textId="77777777" w:rsidR="007F140C" w:rsidRDefault="007F140C" w:rsidP="00E94E9A">
            <w:r>
              <w:rPr>
                <w:rFonts w:ascii="Cambria" w:hAnsi="Cambria"/>
              </w:rPr>
              <w:t>Contact Number</w:t>
            </w:r>
          </w:p>
        </w:tc>
        <w:tc>
          <w:tcPr>
            <w:tcW w:w="5400" w:type="dxa"/>
            <w:vAlign w:val="center"/>
          </w:tcPr>
          <w:p w14:paraId="57932BDC" w14:textId="46EC2E81" w:rsidR="007F140C" w:rsidRDefault="00504A0A" w:rsidP="00E94E9A">
            <w:r>
              <w:t>8849948963</w:t>
            </w:r>
          </w:p>
        </w:tc>
      </w:tr>
      <w:tr w:rsidR="007F140C" w14:paraId="346A1D58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491D581C" w14:textId="77777777" w:rsidR="007F140C" w:rsidRDefault="007F140C" w:rsidP="00E94E9A">
            <w:r>
              <w:rPr>
                <w:rFonts w:ascii="Cambria" w:hAnsi="Cambria"/>
              </w:rPr>
              <w:t>Email ID</w:t>
            </w:r>
          </w:p>
        </w:tc>
        <w:tc>
          <w:tcPr>
            <w:tcW w:w="5400" w:type="dxa"/>
            <w:vAlign w:val="center"/>
          </w:tcPr>
          <w:p w14:paraId="05CA13E6" w14:textId="2C729B56" w:rsidR="007F140C" w:rsidRDefault="00504A0A" w:rsidP="00E94E9A">
            <w:r>
              <w:t>25ic03ca053@ppsu.ac.in</w:t>
            </w:r>
          </w:p>
        </w:tc>
      </w:tr>
    </w:tbl>
    <w:p w14:paraId="65F49B0C" w14:textId="77777777" w:rsidR="007F140C" w:rsidRDefault="007F140C" w:rsidP="007F140C"/>
    <w:p w14:paraId="73ED12A4" w14:textId="77777777" w:rsidR="007F140C" w:rsidRDefault="007F140C" w:rsidP="007F140C">
      <w:pPr>
        <w:shd w:val="clear" w:color="auto" w:fill="DCEEFF"/>
      </w:pPr>
      <w:r>
        <w:rPr>
          <w:rFonts w:ascii="Cambria" w:hAnsi="Cambria"/>
          <w:b/>
          <w:sz w:val="26"/>
        </w:rPr>
        <w:t>2. Project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7F140C" w14:paraId="4690DD27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68F1245F" w14:textId="77777777" w:rsidR="007F140C" w:rsidRDefault="007F140C" w:rsidP="00E94E9A">
            <w:r>
              <w:rPr>
                <w:rFonts w:ascii="Cambria" w:hAnsi="Cambria"/>
              </w:rPr>
              <w:t>Type</w:t>
            </w:r>
          </w:p>
        </w:tc>
        <w:tc>
          <w:tcPr>
            <w:tcW w:w="5400" w:type="dxa"/>
            <w:vAlign w:val="center"/>
          </w:tcPr>
          <w:p w14:paraId="060D4807" w14:textId="6630F153" w:rsidR="007F140C" w:rsidRDefault="000A4F5F" w:rsidP="00E94E9A">
            <w:r w:rsidRPr="000A4F5F">
              <w:t>Research Project</w:t>
            </w:r>
          </w:p>
        </w:tc>
      </w:tr>
      <w:tr w:rsidR="007F140C" w14:paraId="062B3E4D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3E810C3E" w14:textId="77777777" w:rsidR="007F140C" w:rsidRDefault="007F140C" w:rsidP="00E94E9A">
            <w:r>
              <w:rPr>
                <w:rFonts w:ascii="Cambria" w:hAnsi="Cambria"/>
              </w:rPr>
              <w:t>Department/Domain</w:t>
            </w:r>
          </w:p>
        </w:tc>
        <w:tc>
          <w:tcPr>
            <w:tcW w:w="5400" w:type="dxa"/>
            <w:vAlign w:val="center"/>
          </w:tcPr>
          <w:p w14:paraId="77BF6FA6" w14:textId="50B1890F" w:rsidR="007F140C" w:rsidRDefault="000A4F5F" w:rsidP="00E94E9A">
            <w:r w:rsidRPr="000A4F5F">
              <w:t>MCA CA (DS/ML) /AI &amp;ML</w:t>
            </w:r>
          </w:p>
        </w:tc>
      </w:tr>
      <w:tr w:rsidR="007F140C" w14:paraId="0A9C543B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4401C15A" w14:textId="77777777" w:rsidR="007F140C" w:rsidRDefault="007F140C" w:rsidP="00E94E9A">
            <w:r>
              <w:rPr>
                <w:rFonts w:ascii="Cambria" w:hAnsi="Cambria"/>
              </w:rPr>
              <w:t xml:space="preserve">Mentor Name </w:t>
            </w:r>
          </w:p>
        </w:tc>
        <w:tc>
          <w:tcPr>
            <w:tcW w:w="5400" w:type="dxa"/>
            <w:vAlign w:val="center"/>
          </w:tcPr>
          <w:p w14:paraId="12636813" w14:textId="6B88CD1C" w:rsidR="007F140C" w:rsidRDefault="000A4F5F" w:rsidP="00E94E9A">
            <w:r w:rsidRPr="000A4F5F">
              <w:t>Mr. Srikant Singh</w:t>
            </w:r>
          </w:p>
        </w:tc>
      </w:tr>
      <w:tr w:rsidR="007F140C" w14:paraId="3E810917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2A581F2C" w14:textId="77777777" w:rsidR="007F140C" w:rsidRDefault="007F140C" w:rsidP="00E94E9A">
            <w:r>
              <w:rPr>
                <w:rFonts w:ascii="Cambria" w:hAnsi="Cambria"/>
              </w:rPr>
              <w:t>Start Date</w:t>
            </w:r>
          </w:p>
        </w:tc>
        <w:tc>
          <w:tcPr>
            <w:tcW w:w="5400" w:type="dxa"/>
            <w:vAlign w:val="center"/>
          </w:tcPr>
          <w:p w14:paraId="11B09641" w14:textId="77777777" w:rsidR="007F140C" w:rsidRDefault="007F140C" w:rsidP="00E94E9A">
            <w:r>
              <w:t>08-06-2026</w:t>
            </w:r>
          </w:p>
        </w:tc>
      </w:tr>
      <w:tr w:rsidR="007F140C" w14:paraId="65E19568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77468A26" w14:textId="77777777" w:rsidR="007F140C" w:rsidRDefault="007F140C" w:rsidP="00E94E9A">
            <w:r>
              <w:rPr>
                <w:rFonts w:ascii="Cambria" w:hAnsi="Cambria"/>
              </w:rPr>
              <w:t>End Date</w:t>
            </w:r>
          </w:p>
        </w:tc>
        <w:tc>
          <w:tcPr>
            <w:tcW w:w="5400" w:type="dxa"/>
            <w:vAlign w:val="center"/>
          </w:tcPr>
          <w:p w14:paraId="682EC8FE" w14:textId="77777777" w:rsidR="007F140C" w:rsidRDefault="007F140C" w:rsidP="00E94E9A">
            <w:r>
              <w:t>03-10-2026</w:t>
            </w:r>
          </w:p>
        </w:tc>
      </w:tr>
    </w:tbl>
    <w:p w14:paraId="1A2DAE85" w14:textId="44427A07" w:rsidR="007F140C" w:rsidRDefault="007F140C" w:rsidP="007F140C"/>
    <w:p w14:paraId="27C1C208" w14:textId="77777777" w:rsidR="000A4F5F" w:rsidRDefault="000A4F5F" w:rsidP="000A4F5F">
      <w:pPr>
        <w:shd w:val="clear" w:color="auto" w:fill="DCEEFF"/>
      </w:pPr>
      <w:r>
        <w:rPr>
          <w:rFonts w:ascii="Cambria" w:hAnsi="Cambria"/>
          <w:b/>
          <w:sz w:val="26"/>
        </w:rPr>
        <w:t>3. Project Title</w:t>
      </w:r>
    </w:p>
    <w:p w14:paraId="4F3D7EA7" w14:textId="77777777" w:rsidR="000A4F5F" w:rsidRDefault="000A4F5F" w:rsidP="000A4F5F">
      <w:pPr>
        <w:pStyle w:val="ListParagraph"/>
        <w:numPr>
          <w:ilvl w:val="0"/>
          <w:numId w:val="16"/>
        </w:numPr>
      </w:pPr>
      <w:r>
        <w:t>OpenCV - Based System for Crack Identification and Width Estimation</w:t>
      </w:r>
    </w:p>
    <w:p w14:paraId="2ECA5038" w14:textId="22743875" w:rsidR="000A4F5F" w:rsidRDefault="000A4F5F" w:rsidP="007F140C">
      <w:r>
        <w:br w:type="page"/>
      </w:r>
    </w:p>
    <w:p w14:paraId="4DA1D03B" w14:textId="152BAE7D" w:rsidR="00335990" w:rsidRDefault="000A4F5F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4</w:t>
      </w:r>
      <w:r w:rsidR="00CA467A">
        <w:rPr>
          <w:rFonts w:ascii="Cambria" w:hAnsi="Cambria"/>
          <w:b/>
          <w:sz w:val="26"/>
        </w:rPr>
        <w:t xml:space="preserve">. </w:t>
      </w:r>
      <w:r w:rsidR="00EA36CA" w:rsidRPr="00EA36CA">
        <w:rPr>
          <w:rFonts w:ascii="Cambria" w:hAnsi="Cambria"/>
          <w:b/>
          <w:sz w:val="26"/>
        </w:rPr>
        <w:t>Progress During the Reporting Period</w:t>
      </w:r>
    </w:p>
    <w:p w14:paraId="0CED4F5F" w14:textId="15F5C860" w:rsidR="00296027" w:rsidRPr="00296027" w:rsidRDefault="00EA36CA" w:rsidP="00296027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A. Previous Reporting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1"/>
        <w:gridCol w:w="1358"/>
        <w:gridCol w:w="6241"/>
      </w:tblGrid>
      <w:tr w:rsidR="00296027" w:rsidRPr="00296027" w14:paraId="0BE7DC39" w14:textId="77777777" w:rsidTr="00296027">
        <w:tc>
          <w:tcPr>
            <w:tcW w:w="0" w:type="auto"/>
            <w:vAlign w:val="center"/>
            <w:hideMark/>
          </w:tcPr>
          <w:p w14:paraId="070A94D4" w14:textId="77777777" w:rsidR="00296027" w:rsidRPr="00296027" w:rsidRDefault="00296027" w:rsidP="00296027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296027">
              <w:rPr>
                <w:rFonts w:asciiTheme="minorHAnsi" w:hAnsiTheme="minorHAnsi"/>
                <w:b/>
                <w:bCs/>
              </w:rPr>
              <w:t>Planned Task</w:t>
            </w:r>
          </w:p>
        </w:tc>
        <w:tc>
          <w:tcPr>
            <w:tcW w:w="0" w:type="auto"/>
            <w:vAlign w:val="center"/>
            <w:hideMark/>
          </w:tcPr>
          <w:p w14:paraId="3BFC4E06" w14:textId="77777777" w:rsidR="00296027" w:rsidRPr="00296027" w:rsidRDefault="00296027" w:rsidP="00296027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296027">
              <w:rPr>
                <w:rFonts w:asciiTheme="minorHAnsi" w:hAnsiTheme="minorHAns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94A212F" w14:textId="77777777" w:rsidR="00296027" w:rsidRPr="00296027" w:rsidRDefault="00296027" w:rsidP="00296027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296027">
              <w:rPr>
                <w:rFonts w:asciiTheme="minorHAnsi" w:hAnsiTheme="minorHAnsi"/>
                <w:b/>
                <w:bCs/>
              </w:rPr>
              <w:t>Remarks</w:t>
            </w:r>
          </w:p>
        </w:tc>
      </w:tr>
      <w:tr w:rsidR="00296027" w:rsidRPr="00296027" w14:paraId="4F08F4B1" w14:textId="77777777" w:rsidTr="00296027">
        <w:tc>
          <w:tcPr>
            <w:tcW w:w="0" w:type="auto"/>
            <w:vAlign w:val="center"/>
            <w:hideMark/>
          </w:tcPr>
          <w:p w14:paraId="58F82982" w14:textId="77777777" w:rsidR="00296027" w:rsidRPr="00296027" w:rsidRDefault="00296027" w:rsidP="00296027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96027">
              <w:rPr>
                <w:rFonts w:asciiTheme="minorHAnsi" w:hAnsiTheme="minorHAnsi"/>
              </w:rPr>
              <w:t>Complete Main Project Documentation</w:t>
            </w:r>
          </w:p>
        </w:tc>
        <w:tc>
          <w:tcPr>
            <w:tcW w:w="0" w:type="auto"/>
            <w:vAlign w:val="center"/>
            <w:hideMark/>
          </w:tcPr>
          <w:p w14:paraId="435D3FE9" w14:textId="77777777" w:rsidR="00296027" w:rsidRPr="00296027" w:rsidRDefault="00296027" w:rsidP="00296027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96027">
              <w:rPr>
                <w:rFonts w:asciiTheme="minorHAnsi" w:hAnsiTheme="minorHAnsi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6B69A5C2" w14:textId="77777777" w:rsidR="00296027" w:rsidRPr="00296027" w:rsidRDefault="00296027" w:rsidP="00296027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96027">
              <w:rPr>
                <w:rFonts w:asciiTheme="minorHAnsi" w:hAnsiTheme="minorHAnsi"/>
              </w:rPr>
              <w:t>Preparing complete project documentation, including methodology, system design, and results.</w:t>
            </w:r>
          </w:p>
        </w:tc>
      </w:tr>
      <w:tr w:rsidR="00296027" w:rsidRPr="00296027" w14:paraId="398F6028" w14:textId="77777777" w:rsidTr="00296027">
        <w:tc>
          <w:tcPr>
            <w:tcW w:w="0" w:type="auto"/>
            <w:vAlign w:val="center"/>
            <w:hideMark/>
          </w:tcPr>
          <w:p w14:paraId="25A015D3" w14:textId="77777777" w:rsidR="00296027" w:rsidRPr="00296027" w:rsidRDefault="00296027" w:rsidP="00296027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96027">
              <w:rPr>
                <w:rFonts w:asciiTheme="minorHAnsi" w:hAnsiTheme="minorHAnsi"/>
              </w:rPr>
              <w:t>Research Paper Writing</w:t>
            </w:r>
          </w:p>
        </w:tc>
        <w:tc>
          <w:tcPr>
            <w:tcW w:w="0" w:type="auto"/>
            <w:vAlign w:val="center"/>
            <w:hideMark/>
          </w:tcPr>
          <w:p w14:paraId="09720C3C" w14:textId="77777777" w:rsidR="00296027" w:rsidRPr="00296027" w:rsidRDefault="00296027" w:rsidP="00296027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96027">
              <w:rPr>
                <w:rFonts w:asciiTheme="minorHAnsi" w:hAnsiTheme="minorHAnsi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774BFF55" w14:textId="77777777" w:rsidR="00296027" w:rsidRPr="00296027" w:rsidRDefault="00296027" w:rsidP="00296027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96027">
              <w:rPr>
                <w:rFonts w:asciiTheme="minorHAnsi" w:hAnsiTheme="minorHAnsi"/>
              </w:rPr>
              <w:t>Working on the research paper based on project implementation and findings.</w:t>
            </w:r>
          </w:p>
        </w:tc>
      </w:tr>
      <w:tr w:rsidR="00296027" w:rsidRPr="00296027" w14:paraId="59CB0A36" w14:textId="77777777" w:rsidTr="00296027">
        <w:tc>
          <w:tcPr>
            <w:tcW w:w="0" w:type="auto"/>
            <w:vAlign w:val="center"/>
            <w:hideMark/>
          </w:tcPr>
          <w:p w14:paraId="4C68B72C" w14:textId="77777777" w:rsidR="00296027" w:rsidRPr="00296027" w:rsidRDefault="00296027" w:rsidP="00296027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96027">
              <w:rPr>
                <w:rFonts w:asciiTheme="minorHAnsi" w:hAnsiTheme="minorHAnsi"/>
              </w:rPr>
              <w:t>Review Research Papers and References</w:t>
            </w:r>
          </w:p>
        </w:tc>
        <w:tc>
          <w:tcPr>
            <w:tcW w:w="0" w:type="auto"/>
            <w:vAlign w:val="center"/>
            <w:hideMark/>
          </w:tcPr>
          <w:p w14:paraId="6847E840" w14:textId="77777777" w:rsidR="00296027" w:rsidRPr="00296027" w:rsidRDefault="00296027" w:rsidP="00296027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96027">
              <w:rPr>
                <w:rFonts w:asciiTheme="minorHAnsi" w:hAnsiTheme="minorHAnsi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29A5D437" w14:textId="77777777" w:rsidR="00296027" w:rsidRPr="00296027" w:rsidRDefault="00296027" w:rsidP="00296027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96027">
              <w:rPr>
                <w:rFonts w:asciiTheme="minorHAnsi" w:hAnsiTheme="minorHAnsi"/>
              </w:rPr>
              <w:t>Reviewed relevant research papers and organized references.</w:t>
            </w:r>
          </w:p>
        </w:tc>
      </w:tr>
      <w:tr w:rsidR="00296027" w:rsidRPr="00296027" w14:paraId="24F1CF82" w14:textId="77777777" w:rsidTr="00296027">
        <w:tc>
          <w:tcPr>
            <w:tcW w:w="0" w:type="auto"/>
            <w:vAlign w:val="center"/>
            <w:hideMark/>
          </w:tcPr>
          <w:p w14:paraId="5D53975A" w14:textId="77777777" w:rsidR="00296027" w:rsidRPr="00296027" w:rsidRDefault="00296027" w:rsidP="00296027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96027">
              <w:rPr>
                <w:rFonts w:asciiTheme="minorHAnsi" w:hAnsiTheme="minorHAnsi"/>
              </w:rPr>
              <w:t>Resolve Minor Project Bugs</w:t>
            </w:r>
          </w:p>
        </w:tc>
        <w:tc>
          <w:tcPr>
            <w:tcW w:w="0" w:type="auto"/>
            <w:vAlign w:val="center"/>
            <w:hideMark/>
          </w:tcPr>
          <w:p w14:paraId="6AE23A73" w14:textId="77777777" w:rsidR="00296027" w:rsidRPr="00296027" w:rsidRDefault="00296027" w:rsidP="00296027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96027">
              <w:rPr>
                <w:rFonts w:asciiTheme="minorHAnsi" w:hAnsiTheme="minorHAnsi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03E9370E" w14:textId="77777777" w:rsidR="00296027" w:rsidRPr="00296027" w:rsidRDefault="00296027" w:rsidP="00296027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96027">
              <w:rPr>
                <w:rFonts w:asciiTheme="minorHAnsi" w:hAnsiTheme="minorHAnsi"/>
              </w:rPr>
              <w:t>Identifying and fixing minor bugs to improve system stability.</w:t>
            </w:r>
          </w:p>
        </w:tc>
      </w:tr>
      <w:tr w:rsidR="00296027" w:rsidRPr="00296027" w14:paraId="099F3840" w14:textId="77777777" w:rsidTr="00296027">
        <w:tc>
          <w:tcPr>
            <w:tcW w:w="0" w:type="auto"/>
            <w:vAlign w:val="center"/>
            <w:hideMark/>
          </w:tcPr>
          <w:p w14:paraId="6BB26346" w14:textId="77777777" w:rsidR="00296027" w:rsidRPr="00296027" w:rsidRDefault="00296027" w:rsidP="00296027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96027">
              <w:rPr>
                <w:rFonts w:asciiTheme="minorHAnsi" w:hAnsiTheme="minorHAnsi"/>
              </w:rPr>
              <w:t>Final System Testing</w:t>
            </w:r>
          </w:p>
        </w:tc>
        <w:tc>
          <w:tcPr>
            <w:tcW w:w="0" w:type="auto"/>
            <w:vAlign w:val="center"/>
            <w:hideMark/>
          </w:tcPr>
          <w:p w14:paraId="35976559" w14:textId="77777777" w:rsidR="00296027" w:rsidRPr="00296027" w:rsidRDefault="00296027" w:rsidP="00296027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96027">
              <w:rPr>
                <w:rFonts w:asciiTheme="minorHAnsi" w:hAnsiTheme="minorHAnsi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C17D6FC" w14:textId="77777777" w:rsidR="00296027" w:rsidRPr="00296027" w:rsidRDefault="00296027" w:rsidP="00296027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96027">
              <w:rPr>
                <w:rFonts w:asciiTheme="minorHAnsi" w:hAnsiTheme="minorHAnsi"/>
              </w:rPr>
              <w:t>Tested all major modules and verified the complete workflow.</w:t>
            </w:r>
          </w:p>
        </w:tc>
      </w:tr>
      <w:tr w:rsidR="00296027" w:rsidRPr="00296027" w14:paraId="5A682F76" w14:textId="77777777" w:rsidTr="00296027">
        <w:tc>
          <w:tcPr>
            <w:tcW w:w="0" w:type="auto"/>
            <w:vAlign w:val="center"/>
            <w:hideMark/>
          </w:tcPr>
          <w:p w14:paraId="3C3D934B" w14:textId="77777777" w:rsidR="00296027" w:rsidRPr="00296027" w:rsidRDefault="00296027" w:rsidP="00296027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96027">
              <w:rPr>
                <w:rFonts w:asciiTheme="minorHAnsi" w:hAnsiTheme="minorHAnsi"/>
              </w:rPr>
              <w:t>Finalize Screenshots and Result Analysis</w:t>
            </w:r>
          </w:p>
        </w:tc>
        <w:tc>
          <w:tcPr>
            <w:tcW w:w="0" w:type="auto"/>
            <w:vAlign w:val="center"/>
            <w:hideMark/>
          </w:tcPr>
          <w:p w14:paraId="214865E3" w14:textId="77777777" w:rsidR="00296027" w:rsidRPr="00296027" w:rsidRDefault="00296027" w:rsidP="00296027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96027">
              <w:rPr>
                <w:rFonts w:asciiTheme="minorHAnsi" w:hAnsiTheme="minorHAnsi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71796D6F" w14:textId="77777777" w:rsidR="00296027" w:rsidRPr="00296027" w:rsidRDefault="00296027" w:rsidP="00296027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96027">
              <w:rPr>
                <w:rFonts w:asciiTheme="minorHAnsi" w:hAnsiTheme="minorHAnsi"/>
              </w:rPr>
              <w:t>Organizing project screenshots and analysis results for documentation.</w:t>
            </w:r>
          </w:p>
        </w:tc>
      </w:tr>
      <w:tr w:rsidR="00296027" w:rsidRPr="00296027" w14:paraId="173166FD" w14:textId="77777777" w:rsidTr="00296027">
        <w:tc>
          <w:tcPr>
            <w:tcW w:w="0" w:type="auto"/>
            <w:vAlign w:val="center"/>
            <w:hideMark/>
          </w:tcPr>
          <w:p w14:paraId="69F1B0AF" w14:textId="77777777" w:rsidR="00296027" w:rsidRPr="00296027" w:rsidRDefault="00296027" w:rsidP="00296027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96027">
              <w:rPr>
                <w:rFonts w:asciiTheme="minorHAnsi" w:hAnsiTheme="minorHAnsi"/>
              </w:rPr>
              <w:t>Final Presentation Preparation</w:t>
            </w:r>
          </w:p>
        </w:tc>
        <w:tc>
          <w:tcPr>
            <w:tcW w:w="0" w:type="auto"/>
            <w:vAlign w:val="center"/>
            <w:hideMark/>
          </w:tcPr>
          <w:p w14:paraId="78141C36" w14:textId="77777777" w:rsidR="00296027" w:rsidRPr="00296027" w:rsidRDefault="00296027" w:rsidP="00296027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96027">
              <w:rPr>
                <w:rFonts w:asciiTheme="minorHAnsi" w:hAnsiTheme="minorHAnsi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368B4060" w14:textId="77777777" w:rsidR="00296027" w:rsidRPr="00296027" w:rsidRDefault="00296027" w:rsidP="00296027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296027">
              <w:rPr>
                <w:rFonts w:asciiTheme="minorHAnsi" w:hAnsiTheme="minorHAnsi"/>
              </w:rPr>
              <w:t>Preparing the final presentation and project demonstration.</w:t>
            </w:r>
          </w:p>
        </w:tc>
      </w:tr>
    </w:tbl>
    <w:p w14:paraId="77AD567E" w14:textId="77777777" w:rsidR="00EA36CA" w:rsidRPr="00EA36CA" w:rsidRDefault="004A4757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3A530F54">
          <v:rect id="_x0000_i1027" style="width:0;height:1.5pt" o:hralign="center" o:hrstd="t" o:hr="t" fillcolor="#a0a0a0" stroked="f"/>
        </w:pict>
      </w:r>
    </w:p>
    <w:p w14:paraId="4FDC163C" w14:textId="77777777" w:rsidR="00EA36CA" w:rsidRP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B. Work Completed During This Reporting Period</w:t>
      </w:r>
    </w:p>
    <w:p w14:paraId="2C9674EF" w14:textId="001399CB" w:rsidR="00296027" w:rsidRPr="00296027" w:rsidRDefault="00296027" w:rsidP="00296027">
      <w:pPr>
        <w:pStyle w:val="ListParagraph"/>
        <w:numPr>
          <w:ilvl w:val="0"/>
          <w:numId w:val="17"/>
        </w:numPr>
        <w:spacing w:line="480" w:lineRule="auto"/>
        <w:rPr>
          <w:sz w:val="24"/>
          <w:szCs w:val="24"/>
          <w:lang w:val="en-IN"/>
        </w:rPr>
      </w:pPr>
      <w:r w:rsidRPr="00296027">
        <w:rPr>
          <w:sz w:val="24"/>
          <w:szCs w:val="24"/>
          <w:lang w:val="en-IN"/>
        </w:rPr>
        <w:t>Reviewed the complete project workflow and verified all major modules.</w:t>
      </w:r>
    </w:p>
    <w:p w14:paraId="2310D2DC" w14:textId="197CFBE5" w:rsidR="00296027" w:rsidRPr="00296027" w:rsidRDefault="00296027" w:rsidP="00296027">
      <w:pPr>
        <w:pStyle w:val="ListParagraph"/>
        <w:numPr>
          <w:ilvl w:val="0"/>
          <w:numId w:val="17"/>
        </w:numPr>
        <w:spacing w:line="480" w:lineRule="auto"/>
        <w:rPr>
          <w:sz w:val="24"/>
          <w:szCs w:val="24"/>
          <w:lang w:val="en-IN"/>
        </w:rPr>
      </w:pPr>
      <w:r w:rsidRPr="00296027">
        <w:rPr>
          <w:sz w:val="24"/>
          <w:szCs w:val="24"/>
          <w:lang w:val="en-IN"/>
        </w:rPr>
        <w:t>Organized project results, screenshots, and generated output files.</w:t>
      </w:r>
    </w:p>
    <w:p w14:paraId="57761A30" w14:textId="3760296A" w:rsidR="00296027" w:rsidRPr="00296027" w:rsidRDefault="00296027" w:rsidP="00296027">
      <w:pPr>
        <w:pStyle w:val="ListParagraph"/>
        <w:numPr>
          <w:ilvl w:val="0"/>
          <w:numId w:val="17"/>
        </w:numPr>
        <w:spacing w:line="480" w:lineRule="auto"/>
        <w:rPr>
          <w:sz w:val="24"/>
          <w:szCs w:val="24"/>
          <w:lang w:val="en-IN"/>
        </w:rPr>
      </w:pPr>
      <w:r w:rsidRPr="00296027">
        <w:rPr>
          <w:sz w:val="24"/>
          <w:szCs w:val="24"/>
          <w:lang w:val="en-IN"/>
        </w:rPr>
        <w:t>Reviewed research papers and organized relevant references for the research paper.</w:t>
      </w:r>
    </w:p>
    <w:p w14:paraId="68D77C3A" w14:textId="55AE564D" w:rsidR="00296027" w:rsidRPr="00296027" w:rsidRDefault="00296027" w:rsidP="00296027">
      <w:pPr>
        <w:pStyle w:val="ListParagraph"/>
        <w:numPr>
          <w:ilvl w:val="0"/>
          <w:numId w:val="17"/>
        </w:numPr>
        <w:spacing w:line="480" w:lineRule="auto"/>
        <w:rPr>
          <w:sz w:val="24"/>
          <w:szCs w:val="24"/>
          <w:lang w:val="en-IN"/>
        </w:rPr>
      </w:pPr>
      <w:r w:rsidRPr="00296027">
        <w:rPr>
          <w:sz w:val="24"/>
          <w:szCs w:val="24"/>
          <w:lang w:val="en-IN"/>
        </w:rPr>
        <w:t>Started preparing the main project documentation, including methodology, system design, and results.</w:t>
      </w:r>
    </w:p>
    <w:p w14:paraId="2DC5A047" w14:textId="7CBF8270" w:rsidR="00296027" w:rsidRPr="00296027" w:rsidRDefault="00296027" w:rsidP="00296027">
      <w:pPr>
        <w:pStyle w:val="ListParagraph"/>
        <w:numPr>
          <w:ilvl w:val="0"/>
          <w:numId w:val="17"/>
        </w:numPr>
        <w:spacing w:line="480" w:lineRule="auto"/>
        <w:rPr>
          <w:sz w:val="24"/>
          <w:szCs w:val="24"/>
          <w:lang w:val="en-IN"/>
        </w:rPr>
      </w:pPr>
      <w:r w:rsidRPr="00296027">
        <w:rPr>
          <w:sz w:val="24"/>
          <w:szCs w:val="24"/>
          <w:lang w:val="en-IN"/>
        </w:rPr>
        <w:t>Identified and worked on resolving minor project bugs.</w:t>
      </w:r>
    </w:p>
    <w:p w14:paraId="11A28A27" w14:textId="2D9AD20B" w:rsidR="00296027" w:rsidRPr="00296027" w:rsidRDefault="00296027" w:rsidP="00296027">
      <w:pPr>
        <w:pStyle w:val="ListParagraph"/>
        <w:numPr>
          <w:ilvl w:val="0"/>
          <w:numId w:val="17"/>
        </w:numPr>
        <w:spacing w:line="480" w:lineRule="auto"/>
        <w:rPr>
          <w:sz w:val="24"/>
          <w:szCs w:val="24"/>
          <w:lang w:val="en-IN"/>
        </w:rPr>
      </w:pPr>
      <w:r w:rsidRPr="00296027">
        <w:rPr>
          <w:sz w:val="24"/>
          <w:szCs w:val="24"/>
          <w:lang w:val="en-IN"/>
        </w:rPr>
        <w:t>Performed additional testing to check system stability and measurement consistency.</w:t>
      </w:r>
    </w:p>
    <w:p w14:paraId="239AC326" w14:textId="6C15F880" w:rsidR="00296027" w:rsidRPr="00296027" w:rsidRDefault="00296027" w:rsidP="00296027">
      <w:pPr>
        <w:pStyle w:val="ListParagraph"/>
        <w:numPr>
          <w:ilvl w:val="0"/>
          <w:numId w:val="17"/>
        </w:numPr>
        <w:spacing w:line="480" w:lineRule="auto"/>
        <w:rPr>
          <w:sz w:val="24"/>
          <w:szCs w:val="24"/>
          <w:lang w:val="en-IN"/>
        </w:rPr>
      </w:pPr>
      <w:r w:rsidRPr="00296027">
        <w:rPr>
          <w:sz w:val="24"/>
          <w:szCs w:val="24"/>
          <w:lang w:val="en-IN"/>
        </w:rPr>
        <w:t>Analysed crack detection, width estimation, and risk classification results.</w:t>
      </w:r>
    </w:p>
    <w:p w14:paraId="002E3E91" w14:textId="3DD4ABF1" w:rsidR="00296027" w:rsidRPr="00296027" w:rsidRDefault="00296027" w:rsidP="00296027">
      <w:pPr>
        <w:pStyle w:val="ListParagraph"/>
        <w:numPr>
          <w:ilvl w:val="0"/>
          <w:numId w:val="17"/>
        </w:numPr>
        <w:spacing w:line="480" w:lineRule="auto"/>
        <w:rPr>
          <w:sz w:val="24"/>
          <w:szCs w:val="24"/>
          <w:lang w:val="en-IN"/>
        </w:rPr>
      </w:pPr>
      <w:r w:rsidRPr="00296027">
        <w:rPr>
          <w:sz w:val="24"/>
          <w:szCs w:val="24"/>
          <w:lang w:val="en-IN"/>
        </w:rPr>
        <w:t>Continued preparing the research paper based on the project implementation and findings.</w:t>
      </w:r>
    </w:p>
    <w:p w14:paraId="76B2E183" w14:textId="52AFD7C9" w:rsidR="00EA36CA" w:rsidRPr="00EA36CA" w:rsidRDefault="004A4757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1F7FCF5A">
          <v:rect id="_x0000_i1028" style="width:0;height:1.5pt" o:hralign="center" o:hrstd="t" o:hr="t" fillcolor="#a0a0a0" stroked="f"/>
        </w:pict>
      </w:r>
    </w:p>
    <w:p w14:paraId="66E9847A" w14:textId="0CEC7738" w:rsidR="00C2132E" w:rsidRPr="00C2132E" w:rsidRDefault="00EA36CA" w:rsidP="00C2132E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lastRenderedPageBreak/>
        <w:t>C. Evidence / Deliverables Produced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6"/>
        <w:gridCol w:w="2349"/>
        <w:gridCol w:w="7725"/>
      </w:tblGrid>
      <w:tr w:rsidR="00C2132E" w14:paraId="1C7E8F9F" w14:textId="77777777" w:rsidTr="00C2132E">
        <w:tc>
          <w:tcPr>
            <w:tcW w:w="0" w:type="auto"/>
            <w:vAlign w:val="center"/>
            <w:hideMark/>
          </w:tcPr>
          <w:p w14:paraId="278C26DF" w14:textId="77777777" w:rsidR="00C2132E" w:rsidRDefault="00C2132E" w:rsidP="00C2132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46BBF7BA" w14:textId="77777777" w:rsidR="00C2132E" w:rsidRDefault="00C2132E" w:rsidP="00C2132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Deliverable / Evidence</w:t>
            </w:r>
          </w:p>
        </w:tc>
        <w:tc>
          <w:tcPr>
            <w:tcW w:w="0" w:type="auto"/>
            <w:vAlign w:val="center"/>
            <w:hideMark/>
          </w:tcPr>
          <w:p w14:paraId="341B75AF" w14:textId="77777777" w:rsidR="00C2132E" w:rsidRDefault="00C2132E" w:rsidP="00C2132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 / Link / Attachment</w:t>
            </w:r>
          </w:p>
        </w:tc>
      </w:tr>
      <w:tr w:rsidR="00C2132E" w14:paraId="5B6C479F" w14:textId="77777777" w:rsidTr="00C2132E">
        <w:tc>
          <w:tcPr>
            <w:tcW w:w="0" w:type="auto"/>
            <w:vAlign w:val="center"/>
            <w:hideMark/>
          </w:tcPr>
          <w:p w14:paraId="3E588075" w14:textId="77777777" w:rsidR="00C2132E" w:rsidRDefault="00C2132E" w:rsidP="00C2132E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444DD19" w14:textId="77777777" w:rsidR="00C2132E" w:rsidRDefault="00C2132E" w:rsidP="00C2132E">
            <w:pPr>
              <w:pStyle w:val="NormalWeb"/>
              <w:jc w:val="center"/>
            </w:pPr>
            <w:r>
              <w:t>Completed Project Source Code</w:t>
            </w:r>
          </w:p>
        </w:tc>
        <w:tc>
          <w:tcPr>
            <w:tcW w:w="0" w:type="auto"/>
            <w:vAlign w:val="center"/>
            <w:hideMark/>
          </w:tcPr>
          <w:p w14:paraId="40E2E4B2" w14:textId="77777777" w:rsidR="00C2132E" w:rsidRDefault="00C2132E" w:rsidP="00C2132E">
            <w:pPr>
              <w:pStyle w:val="NormalWeb"/>
              <w:jc w:val="center"/>
            </w:pPr>
            <w:r>
              <w:t>Final Python code with all integrated crack detection, measurement, and analysis modules.</w:t>
            </w:r>
          </w:p>
        </w:tc>
      </w:tr>
      <w:tr w:rsidR="00C2132E" w14:paraId="7E801806" w14:textId="77777777" w:rsidTr="00C2132E">
        <w:tc>
          <w:tcPr>
            <w:tcW w:w="0" w:type="auto"/>
            <w:vAlign w:val="center"/>
            <w:hideMark/>
          </w:tcPr>
          <w:p w14:paraId="64047920" w14:textId="77777777" w:rsidR="00C2132E" w:rsidRDefault="00C2132E" w:rsidP="00C2132E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AA79CB7" w14:textId="77777777" w:rsidR="00C2132E" w:rsidRDefault="00C2132E" w:rsidP="00C2132E">
            <w:pPr>
              <w:pStyle w:val="NormalWeb"/>
              <w:jc w:val="center"/>
            </w:pPr>
            <w:r>
              <w:t>Screenshots and Model Output</w:t>
            </w:r>
          </w:p>
        </w:tc>
        <w:tc>
          <w:tcPr>
            <w:tcW w:w="0" w:type="auto"/>
            <w:vAlign w:val="center"/>
            <w:hideMark/>
          </w:tcPr>
          <w:p w14:paraId="2B33D506" w14:textId="77777777" w:rsidR="00C2132E" w:rsidRDefault="00C2132E" w:rsidP="00C2132E">
            <w:pPr>
              <w:pStyle w:val="NormalWeb"/>
              <w:jc w:val="center"/>
            </w:pPr>
            <w:r>
              <w:t>Crack detection results, width measurements, risk classification, and annotated images.</w:t>
            </w:r>
          </w:p>
        </w:tc>
      </w:tr>
      <w:tr w:rsidR="00C2132E" w14:paraId="50802648" w14:textId="77777777" w:rsidTr="00C2132E">
        <w:tc>
          <w:tcPr>
            <w:tcW w:w="0" w:type="auto"/>
            <w:vAlign w:val="center"/>
            <w:hideMark/>
          </w:tcPr>
          <w:p w14:paraId="13269E03" w14:textId="77777777" w:rsidR="00C2132E" w:rsidRDefault="00C2132E" w:rsidP="00C2132E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B888812" w14:textId="77777777" w:rsidR="00C2132E" w:rsidRDefault="00C2132E" w:rsidP="00C2132E">
            <w:pPr>
              <w:pStyle w:val="NormalWeb"/>
              <w:jc w:val="center"/>
            </w:pPr>
            <w:r>
              <w:t>CSV and ZIP Reports</w:t>
            </w:r>
          </w:p>
        </w:tc>
        <w:tc>
          <w:tcPr>
            <w:tcW w:w="0" w:type="auto"/>
            <w:vAlign w:val="center"/>
            <w:hideMark/>
          </w:tcPr>
          <w:p w14:paraId="4FD8F01B" w14:textId="77777777" w:rsidR="00C2132E" w:rsidRDefault="00C2132E" w:rsidP="00C2132E">
            <w:pPr>
              <w:pStyle w:val="NormalWeb"/>
              <w:jc w:val="center"/>
            </w:pPr>
            <w:r>
              <w:t>Generated CSV analysis reports and ZIP packages containing project outputs.</w:t>
            </w:r>
          </w:p>
        </w:tc>
      </w:tr>
      <w:tr w:rsidR="00C2132E" w14:paraId="38D68924" w14:textId="77777777" w:rsidTr="00C2132E">
        <w:tc>
          <w:tcPr>
            <w:tcW w:w="0" w:type="auto"/>
            <w:vAlign w:val="center"/>
            <w:hideMark/>
          </w:tcPr>
          <w:p w14:paraId="5F497644" w14:textId="77777777" w:rsidR="00C2132E" w:rsidRDefault="00C2132E" w:rsidP="00C2132E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04AEDF0" w14:textId="77777777" w:rsidR="00C2132E" w:rsidRDefault="00C2132E" w:rsidP="00C2132E">
            <w:pPr>
              <w:pStyle w:val="NormalWeb"/>
              <w:jc w:val="center"/>
            </w:pPr>
            <w:r>
              <w:t>Final Testing Results</w:t>
            </w:r>
          </w:p>
        </w:tc>
        <w:tc>
          <w:tcPr>
            <w:tcW w:w="0" w:type="auto"/>
            <w:vAlign w:val="center"/>
            <w:hideMark/>
          </w:tcPr>
          <w:p w14:paraId="7596E4DB" w14:textId="77777777" w:rsidR="00C2132E" w:rsidRDefault="00C2132E" w:rsidP="00C2132E">
            <w:pPr>
              <w:pStyle w:val="NormalWeb"/>
              <w:jc w:val="center"/>
            </w:pPr>
            <w:r>
              <w:t>Testing and validation evidence for all completed project modules.</w:t>
            </w:r>
          </w:p>
        </w:tc>
      </w:tr>
      <w:tr w:rsidR="00C2132E" w14:paraId="656E0924" w14:textId="77777777" w:rsidTr="00C2132E">
        <w:tc>
          <w:tcPr>
            <w:tcW w:w="0" w:type="auto"/>
            <w:vAlign w:val="center"/>
            <w:hideMark/>
          </w:tcPr>
          <w:p w14:paraId="1957ECFE" w14:textId="77777777" w:rsidR="00C2132E" w:rsidRDefault="00C2132E" w:rsidP="00C2132E">
            <w:pPr>
              <w:pStyle w:val="NormalWeb"/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D2B879D" w14:textId="77777777" w:rsidR="00C2132E" w:rsidRDefault="00C2132E" w:rsidP="00C2132E">
            <w:pPr>
              <w:pStyle w:val="NormalWeb"/>
              <w:jc w:val="center"/>
            </w:pPr>
            <w:r>
              <w:t>Project Documentation</w:t>
            </w:r>
          </w:p>
        </w:tc>
        <w:tc>
          <w:tcPr>
            <w:tcW w:w="0" w:type="auto"/>
            <w:vAlign w:val="center"/>
            <w:hideMark/>
          </w:tcPr>
          <w:p w14:paraId="69FE8CD7" w14:textId="77777777" w:rsidR="00C2132E" w:rsidRDefault="00C2132E" w:rsidP="00C2132E">
            <w:pPr>
              <w:pStyle w:val="NormalWeb"/>
              <w:jc w:val="center"/>
            </w:pPr>
            <w:r>
              <w:t>Documentation covering project methodology, system design, implementation, and results.</w:t>
            </w:r>
          </w:p>
        </w:tc>
      </w:tr>
      <w:tr w:rsidR="00C2132E" w14:paraId="77215236" w14:textId="77777777" w:rsidTr="00C2132E">
        <w:tc>
          <w:tcPr>
            <w:tcW w:w="0" w:type="auto"/>
            <w:vAlign w:val="center"/>
            <w:hideMark/>
          </w:tcPr>
          <w:p w14:paraId="49619FA4" w14:textId="77777777" w:rsidR="00C2132E" w:rsidRDefault="00C2132E" w:rsidP="00C2132E">
            <w:pPr>
              <w:pStyle w:val="NormalWeb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1363031" w14:textId="77777777" w:rsidR="00C2132E" w:rsidRDefault="00C2132E" w:rsidP="00C2132E">
            <w:pPr>
              <w:pStyle w:val="NormalWeb"/>
              <w:jc w:val="center"/>
            </w:pPr>
            <w:r>
              <w:t>Research Paper Review</w:t>
            </w:r>
          </w:p>
        </w:tc>
        <w:tc>
          <w:tcPr>
            <w:tcW w:w="0" w:type="auto"/>
            <w:vAlign w:val="center"/>
            <w:hideMark/>
          </w:tcPr>
          <w:p w14:paraId="56E3AAEE" w14:textId="77777777" w:rsidR="00C2132E" w:rsidRDefault="00C2132E" w:rsidP="00C2132E">
            <w:pPr>
              <w:pStyle w:val="NormalWeb"/>
              <w:jc w:val="center"/>
            </w:pPr>
            <w:r>
              <w:t>Reviewed research papers, literature findings, and organized references.</w:t>
            </w:r>
          </w:p>
        </w:tc>
      </w:tr>
      <w:tr w:rsidR="00C2132E" w14:paraId="7A13DC1E" w14:textId="77777777" w:rsidTr="00C2132E">
        <w:tc>
          <w:tcPr>
            <w:tcW w:w="0" w:type="auto"/>
            <w:vAlign w:val="center"/>
            <w:hideMark/>
          </w:tcPr>
          <w:p w14:paraId="545BD515" w14:textId="77777777" w:rsidR="00C2132E" w:rsidRDefault="00C2132E" w:rsidP="00C2132E">
            <w:pPr>
              <w:pStyle w:val="NormalWeb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620A5D05" w14:textId="77777777" w:rsidR="00C2132E" w:rsidRDefault="00C2132E" w:rsidP="00C2132E">
            <w:pPr>
              <w:pStyle w:val="NormalWeb"/>
              <w:jc w:val="center"/>
            </w:pPr>
            <w:r>
              <w:t>Research Paper Draft</w:t>
            </w:r>
          </w:p>
        </w:tc>
        <w:tc>
          <w:tcPr>
            <w:tcW w:w="0" w:type="auto"/>
            <w:vAlign w:val="center"/>
            <w:hideMark/>
          </w:tcPr>
          <w:p w14:paraId="429F7337" w14:textId="77777777" w:rsidR="00C2132E" w:rsidRDefault="00C2132E" w:rsidP="00C2132E">
            <w:pPr>
              <w:pStyle w:val="NormalWeb"/>
              <w:jc w:val="center"/>
            </w:pPr>
            <w:r>
              <w:t>Draft containing the research objectives, methodology, implementation, and project findings.</w:t>
            </w:r>
          </w:p>
        </w:tc>
      </w:tr>
      <w:tr w:rsidR="00C2132E" w14:paraId="2A6240A4" w14:textId="77777777" w:rsidTr="00C2132E">
        <w:tc>
          <w:tcPr>
            <w:tcW w:w="0" w:type="auto"/>
            <w:vAlign w:val="center"/>
            <w:hideMark/>
          </w:tcPr>
          <w:p w14:paraId="66F0749D" w14:textId="77777777" w:rsidR="00C2132E" w:rsidRDefault="00C2132E" w:rsidP="00C2132E">
            <w:pPr>
              <w:pStyle w:val="NormalWeb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1B6A5D8" w14:textId="77777777" w:rsidR="00C2132E" w:rsidRDefault="00C2132E" w:rsidP="00C2132E">
            <w:pPr>
              <w:pStyle w:val="NormalWeb"/>
              <w:jc w:val="center"/>
            </w:pPr>
            <w:r>
              <w:t>Final Presentation Materials</w:t>
            </w:r>
          </w:p>
        </w:tc>
        <w:tc>
          <w:tcPr>
            <w:tcW w:w="0" w:type="auto"/>
            <w:vAlign w:val="center"/>
            <w:hideMark/>
          </w:tcPr>
          <w:p w14:paraId="47051E25" w14:textId="77777777" w:rsidR="00C2132E" w:rsidRDefault="00C2132E" w:rsidP="00C2132E">
            <w:pPr>
              <w:pStyle w:val="NormalWeb"/>
              <w:jc w:val="center"/>
            </w:pPr>
            <w:r>
              <w:t>Organized project screenshots, results, and materials for the final presentation and demonstration.</w:t>
            </w:r>
          </w:p>
        </w:tc>
      </w:tr>
      <w:tr w:rsidR="00C2132E" w14:paraId="5DD77103" w14:textId="77777777" w:rsidTr="00C2132E">
        <w:tc>
          <w:tcPr>
            <w:tcW w:w="0" w:type="auto"/>
            <w:vAlign w:val="center"/>
          </w:tcPr>
          <w:p w14:paraId="12FC6B54" w14:textId="2D176C23" w:rsidR="00C2132E" w:rsidRDefault="00C2132E" w:rsidP="00C2132E">
            <w:pPr>
              <w:pStyle w:val="NormalWeb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78AE247E" w14:textId="210FF19A" w:rsidR="00C2132E" w:rsidRDefault="00C2132E" w:rsidP="00C2132E">
            <w:pPr>
              <w:pStyle w:val="NormalWeb"/>
              <w:jc w:val="center"/>
            </w:pPr>
            <w:r w:rsidRPr="00C167D2">
              <w:rPr>
                <w:rFonts w:asciiTheme="minorHAnsi" w:hAnsiTheme="minorHAnsi"/>
              </w:rPr>
              <w:t>Project Repository</w:t>
            </w:r>
          </w:p>
        </w:tc>
        <w:tc>
          <w:tcPr>
            <w:tcW w:w="0" w:type="auto"/>
            <w:vAlign w:val="center"/>
          </w:tcPr>
          <w:p w14:paraId="4BBAF1B4" w14:textId="7BB47144" w:rsidR="00C2132E" w:rsidRDefault="00C2132E" w:rsidP="00C2132E">
            <w:pPr>
              <w:pStyle w:val="NormalWeb"/>
              <w:jc w:val="center"/>
            </w:pPr>
            <w:r w:rsidRPr="00C167D2">
              <w:rPr>
                <w:rFonts w:asciiTheme="minorHAnsi" w:hAnsiTheme="minorHAnsi"/>
              </w:rPr>
              <w:t xml:space="preserve">GitHub: </w:t>
            </w:r>
            <w:hyperlink r:id="rId8" w:history="1">
              <w:r w:rsidRPr="00C167D2">
                <w:rPr>
                  <w:rStyle w:val="Hyperlink"/>
                  <w:rFonts w:asciiTheme="minorHAnsi" w:hAnsiTheme="minorHAnsi"/>
                </w:rPr>
                <w:t>https://github.com/ManPatel448/OpenCV-Based-System-for-Crack-Identification-and-Width-Estimation.git</w:t>
              </w:r>
            </w:hyperlink>
            <w:r w:rsidRPr="00C167D2">
              <w:rPr>
                <w:rFonts w:asciiTheme="minorHAnsi" w:hAnsiTheme="minorHAnsi"/>
              </w:rPr>
              <w:t xml:space="preserve"> </w:t>
            </w:r>
          </w:p>
        </w:tc>
      </w:tr>
    </w:tbl>
    <w:p w14:paraId="2C297211" w14:textId="30C1D74C" w:rsidR="00C2132E" w:rsidRDefault="00C2132E" w:rsidP="00EA36CA">
      <w:pPr>
        <w:spacing w:line="480" w:lineRule="auto"/>
        <w:rPr>
          <w:b/>
          <w:bCs/>
          <w:lang w:val="en-IN"/>
        </w:rPr>
      </w:pPr>
    </w:p>
    <w:p w14:paraId="176D5647" w14:textId="63453587" w:rsidR="00C2132E" w:rsidRDefault="00C2132E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t xml:space="preserve">Image Upload: </w:t>
      </w:r>
    </w:p>
    <w:p w14:paraId="1561C4F7" w14:textId="72372CF8" w:rsidR="00C2132E" w:rsidRDefault="00C2132E" w:rsidP="001362E7">
      <w:pPr>
        <w:spacing w:line="480" w:lineRule="auto"/>
        <w:jc w:val="center"/>
        <w:rPr>
          <w:b/>
          <w:bCs/>
          <w:lang w:val="en-IN"/>
        </w:rPr>
      </w:pPr>
      <w:r w:rsidRPr="00C2132E">
        <w:rPr>
          <w:b/>
          <w:bCs/>
          <w:noProof/>
          <w:lang w:val="en-IN"/>
        </w:rPr>
        <w:drawing>
          <wp:inline distT="0" distB="0" distL="0" distR="0" wp14:anchorId="64D2FE7D" wp14:editId="7B093A35">
            <wp:extent cx="6858000" cy="3855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F9CF" w14:textId="34F4DCA8" w:rsidR="00C2132E" w:rsidRDefault="00C2132E" w:rsidP="00C2132E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Proper Validation Only Crack Image to use:</w:t>
      </w:r>
    </w:p>
    <w:p w14:paraId="4C04DEC6" w14:textId="49C51344" w:rsidR="001362E7" w:rsidRDefault="00C2132E" w:rsidP="001362E7">
      <w:pPr>
        <w:spacing w:line="480" w:lineRule="auto"/>
        <w:jc w:val="center"/>
        <w:rPr>
          <w:b/>
          <w:bCs/>
          <w:lang w:val="en-IN"/>
        </w:rPr>
      </w:pPr>
      <w:r w:rsidRPr="00C2132E">
        <w:rPr>
          <w:b/>
          <w:bCs/>
          <w:noProof/>
          <w:lang w:val="en-IN"/>
        </w:rPr>
        <w:drawing>
          <wp:inline distT="0" distB="0" distL="0" distR="0" wp14:anchorId="4416C7FF" wp14:editId="6E9B4F68">
            <wp:extent cx="6289481" cy="3536086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0241" cy="353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35E2" w14:textId="2880E435" w:rsidR="001362E7" w:rsidRDefault="001362E7" w:rsidP="001362E7">
      <w:pPr>
        <w:rPr>
          <w:b/>
          <w:bCs/>
          <w:lang w:val="en-IN"/>
        </w:rPr>
      </w:pPr>
      <w:r>
        <w:rPr>
          <w:b/>
          <w:bCs/>
          <w:lang w:val="en-IN"/>
        </w:rPr>
        <w:t>Crack Image:</w:t>
      </w:r>
    </w:p>
    <w:p w14:paraId="50A7AF82" w14:textId="1044B149" w:rsidR="001362E7" w:rsidRDefault="001362E7" w:rsidP="004A4757">
      <w:pPr>
        <w:jc w:val="center"/>
        <w:rPr>
          <w:b/>
          <w:bCs/>
          <w:lang w:val="en-IN"/>
        </w:rPr>
      </w:pPr>
      <w:r w:rsidRPr="00C2132E">
        <w:rPr>
          <w:b/>
          <w:bCs/>
          <w:noProof/>
          <w:lang w:val="en-IN"/>
        </w:rPr>
        <w:drawing>
          <wp:inline distT="0" distB="0" distL="0" distR="0" wp14:anchorId="2BE7C74D" wp14:editId="75D58E5D">
            <wp:extent cx="6448507" cy="36254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4706" cy="362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0C5E0A9" w14:textId="640BE0F8" w:rsidR="00C2132E" w:rsidRDefault="00C2132E" w:rsidP="00C2132E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Output:</w:t>
      </w:r>
    </w:p>
    <w:p w14:paraId="36C27F82" w14:textId="1D20B91B" w:rsidR="00C2132E" w:rsidRDefault="00C2132E" w:rsidP="00C2132E">
      <w:pPr>
        <w:spacing w:line="480" w:lineRule="auto"/>
        <w:jc w:val="center"/>
        <w:rPr>
          <w:b/>
          <w:bCs/>
          <w:lang w:val="en-IN"/>
        </w:rPr>
      </w:pPr>
      <w:r w:rsidRPr="00C2132E">
        <w:rPr>
          <w:b/>
          <w:bCs/>
          <w:noProof/>
          <w:lang w:val="en-IN"/>
        </w:rPr>
        <w:drawing>
          <wp:inline distT="0" distB="0" distL="0" distR="0" wp14:anchorId="43EC222D" wp14:editId="42E94613">
            <wp:extent cx="6477328" cy="36416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685" cy="364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08BE" w14:textId="5DE11474" w:rsidR="00C2132E" w:rsidRDefault="00C2132E" w:rsidP="00C2132E">
      <w:pPr>
        <w:spacing w:line="480" w:lineRule="auto"/>
        <w:jc w:val="center"/>
        <w:rPr>
          <w:b/>
          <w:bCs/>
          <w:lang w:val="en-IN"/>
        </w:rPr>
      </w:pPr>
      <w:r w:rsidRPr="00C2132E">
        <w:rPr>
          <w:b/>
          <w:bCs/>
          <w:noProof/>
          <w:lang w:val="en-IN"/>
        </w:rPr>
        <w:drawing>
          <wp:inline distT="0" distB="0" distL="0" distR="0" wp14:anchorId="79B5DFB7" wp14:editId="336EC3F0">
            <wp:extent cx="6307614" cy="35462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2271" cy="354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8467" w14:textId="37714590" w:rsidR="00C2132E" w:rsidRDefault="00C2132E" w:rsidP="00C2132E">
      <w:pPr>
        <w:spacing w:line="480" w:lineRule="auto"/>
        <w:jc w:val="center"/>
        <w:rPr>
          <w:b/>
          <w:bCs/>
          <w:lang w:val="en-IN"/>
        </w:rPr>
      </w:pPr>
      <w:r w:rsidRPr="00C2132E">
        <w:rPr>
          <w:b/>
          <w:bCs/>
          <w:noProof/>
          <w:lang w:val="en-IN"/>
        </w:rPr>
        <w:lastRenderedPageBreak/>
        <w:drawing>
          <wp:inline distT="0" distB="0" distL="0" distR="0" wp14:anchorId="4577454E" wp14:editId="453D093F">
            <wp:extent cx="6337189" cy="3562908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9511" cy="356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8167" w14:textId="267DB082" w:rsidR="00C2132E" w:rsidRDefault="00C2132E" w:rsidP="00C2132E">
      <w:pPr>
        <w:spacing w:line="480" w:lineRule="auto"/>
        <w:jc w:val="center"/>
        <w:rPr>
          <w:b/>
          <w:bCs/>
          <w:lang w:val="en-IN"/>
        </w:rPr>
      </w:pPr>
      <w:r w:rsidRPr="00C2132E">
        <w:rPr>
          <w:b/>
          <w:bCs/>
          <w:noProof/>
          <w:lang w:val="en-IN"/>
        </w:rPr>
        <w:drawing>
          <wp:inline distT="0" distB="0" distL="0" distR="0" wp14:anchorId="3EE92DD7" wp14:editId="1730A662">
            <wp:extent cx="6477330" cy="36416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8491" cy="364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1471" w14:textId="77777777" w:rsidR="00EA36CA" w:rsidRPr="00EA36CA" w:rsidRDefault="004A4757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14B51E3E">
          <v:rect id="_x0000_i1029" style="width:0;height:1.5pt" o:hralign="center" o:hrstd="t" o:hr="t" fillcolor="#a0a0a0" stroked="f"/>
        </w:pict>
      </w:r>
    </w:p>
    <w:p w14:paraId="02E76ABA" w14:textId="77777777" w:rsidR="00C46E6A" w:rsidRDefault="00C46E6A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3CB61D00" w14:textId="406BCEC0" w:rsidR="00EA36CA" w:rsidRP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lastRenderedPageBreak/>
        <w:t>D. Current Project Progress</w:t>
      </w:r>
    </w:p>
    <w:p w14:paraId="58071E70" w14:textId="6E0554AA" w:rsidR="00296027" w:rsidRPr="00296027" w:rsidRDefault="00EA36CA" w:rsidP="00296027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 xml:space="preserve">Overall Project Completion: </w:t>
      </w:r>
      <w:r w:rsidR="00C2132E">
        <w:rPr>
          <w:b/>
          <w:bCs/>
          <w:lang w:val="en-IN"/>
        </w:rPr>
        <w:t>100</w:t>
      </w:r>
      <w:r w:rsidRPr="00EA36CA">
        <w:rPr>
          <w:b/>
          <w:bCs/>
          <w:lang w:val="en-IN"/>
        </w:rPr>
        <w:t>%</w:t>
      </w:r>
    </w:p>
    <w:tbl>
      <w:tblPr>
        <w:tblStyle w:val="TableGrid"/>
        <w:tblW w:w="10975" w:type="dxa"/>
        <w:tblLook w:val="04A0" w:firstRow="1" w:lastRow="0" w:firstColumn="1" w:lastColumn="0" w:noHBand="0" w:noVBand="1"/>
      </w:tblPr>
      <w:tblGrid>
        <w:gridCol w:w="1322"/>
        <w:gridCol w:w="5133"/>
        <w:gridCol w:w="1853"/>
        <w:gridCol w:w="2667"/>
      </w:tblGrid>
      <w:tr w:rsidR="00296027" w14:paraId="6D374B40" w14:textId="77777777" w:rsidTr="00241FB5">
        <w:trPr>
          <w:trHeight w:val="369"/>
        </w:trPr>
        <w:tc>
          <w:tcPr>
            <w:tcW w:w="0" w:type="auto"/>
            <w:vAlign w:val="center"/>
            <w:hideMark/>
          </w:tcPr>
          <w:p w14:paraId="24279258" w14:textId="77777777" w:rsidR="00296027" w:rsidRDefault="00296027" w:rsidP="0029602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1D2603C7" w14:textId="77777777" w:rsidR="00296027" w:rsidRDefault="00296027" w:rsidP="0029602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Project Component / Module</w:t>
            </w:r>
          </w:p>
        </w:tc>
        <w:tc>
          <w:tcPr>
            <w:tcW w:w="0" w:type="auto"/>
            <w:vAlign w:val="center"/>
            <w:hideMark/>
          </w:tcPr>
          <w:p w14:paraId="566B998C" w14:textId="77777777" w:rsidR="00296027" w:rsidRDefault="00296027" w:rsidP="0029602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8EE68CC" w14:textId="77777777" w:rsidR="00296027" w:rsidRDefault="00296027" w:rsidP="0029602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Completion (%)</w:t>
            </w:r>
          </w:p>
        </w:tc>
      </w:tr>
      <w:tr w:rsidR="00296027" w14:paraId="78D731B3" w14:textId="77777777" w:rsidTr="00241FB5">
        <w:trPr>
          <w:trHeight w:val="369"/>
        </w:trPr>
        <w:tc>
          <w:tcPr>
            <w:tcW w:w="0" w:type="auto"/>
            <w:vAlign w:val="center"/>
            <w:hideMark/>
          </w:tcPr>
          <w:p w14:paraId="7D4EBAE0" w14:textId="77777777" w:rsidR="00296027" w:rsidRDefault="00296027" w:rsidP="00296027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064217B" w14:textId="77777777" w:rsidR="00296027" w:rsidRDefault="00296027" w:rsidP="00296027">
            <w:pPr>
              <w:pStyle w:val="NormalWeb"/>
              <w:jc w:val="center"/>
            </w:pPr>
            <w:r>
              <w:t>Library Installation</w:t>
            </w:r>
          </w:p>
        </w:tc>
        <w:tc>
          <w:tcPr>
            <w:tcW w:w="0" w:type="auto"/>
            <w:vAlign w:val="center"/>
            <w:hideMark/>
          </w:tcPr>
          <w:p w14:paraId="2C653A23" w14:textId="77777777" w:rsidR="00296027" w:rsidRDefault="00296027" w:rsidP="00296027">
            <w:pPr>
              <w:pStyle w:val="NormalWeb"/>
              <w:jc w:val="center"/>
            </w:pPr>
            <w: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2740B02" w14:textId="77777777" w:rsidR="00296027" w:rsidRDefault="00296027" w:rsidP="00296027">
            <w:pPr>
              <w:pStyle w:val="NormalWeb"/>
              <w:jc w:val="center"/>
            </w:pPr>
            <w:r>
              <w:t>100%</w:t>
            </w:r>
          </w:p>
        </w:tc>
      </w:tr>
      <w:tr w:rsidR="00296027" w14:paraId="54AAF8FA" w14:textId="77777777" w:rsidTr="00241FB5">
        <w:trPr>
          <w:trHeight w:val="354"/>
        </w:trPr>
        <w:tc>
          <w:tcPr>
            <w:tcW w:w="0" w:type="auto"/>
            <w:vAlign w:val="center"/>
            <w:hideMark/>
          </w:tcPr>
          <w:p w14:paraId="729AA865" w14:textId="77777777" w:rsidR="00296027" w:rsidRDefault="00296027" w:rsidP="00296027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23B1B03" w14:textId="77777777" w:rsidR="00296027" w:rsidRDefault="00296027" w:rsidP="00296027">
            <w:pPr>
              <w:pStyle w:val="NormalWeb"/>
              <w:jc w:val="center"/>
            </w:pPr>
            <w:r>
              <w:t>Import Libraries</w:t>
            </w:r>
          </w:p>
        </w:tc>
        <w:tc>
          <w:tcPr>
            <w:tcW w:w="0" w:type="auto"/>
            <w:vAlign w:val="center"/>
            <w:hideMark/>
          </w:tcPr>
          <w:p w14:paraId="2088005C" w14:textId="77777777" w:rsidR="00296027" w:rsidRDefault="00296027" w:rsidP="00296027">
            <w:pPr>
              <w:pStyle w:val="NormalWeb"/>
              <w:jc w:val="center"/>
            </w:pPr>
            <w: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C827ABA" w14:textId="77777777" w:rsidR="00296027" w:rsidRDefault="00296027" w:rsidP="00296027">
            <w:pPr>
              <w:pStyle w:val="NormalWeb"/>
              <w:jc w:val="center"/>
            </w:pPr>
            <w:r>
              <w:t>100%</w:t>
            </w:r>
          </w:p>
        </w:tc>
      </w:tr>
      <w:tr w:rsidR="00296027" w14:paraId="3430563A" w14:textId="77777777" w:rsidTr="00241FB5">
        <w:trPr>
          <w:trHeight w:val="369"/>
        </w:trPr>
        <w:tc>
          <w:tcPr>
            <w:tcW w:w="0" w:type="auto"/>
            <w:vAlign w:val="center"/>
            <w:hideMark/>
          </w:tcPr>
          <w:p w14:paraId="3E1E6CA2" w14:textId="77777777" w:rsidR="00296027" w:rsidRDefault="00296027" w:rsidP="00296027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03A4637" w14:textId="77777777" w:rsidR="00296027" w:rsidRDefault="00296027" w:rsidP="00296027">
            <w:pPr>
              <w:pStyle w:val="NormalWeb"/>
              <w:jc w:val="center"/>
            </w:pPr>
            <w:r>
              <w:t>Project Configuration</w:t>
            </w:r>
          </w:p>
        </w:tc>
        <w:tc>
          <w:tcPr>
            <w:tcW w:w="0" w:type="auto"/>
            <w:vAlign w:val="center"/>
            <w:hideMark/>
          </w:tcPr>
          <w:p w14:paraId="46A46AC5" w14:textId="77777777" w:rsidR="00296027" w:rsidRDefault="00296027" w:rsidP="00296027">
            <w:pPr>
              <w:pStyle w:val="NormalWeb"/>
              <w:jc w:val="center"/>
            </w:pPr>
            <w:r>
              <w:t>Completed</w:t>
            </w:r>
          </w:p>
        </w:tc>
        <w:tc>
          <w:tcPr>
            <w:tcW w:w="0" w:type="auto"/>
            <w:vAlign w:val="center"/>
            <w:hideMark/>
          </w:tcPr>
          <w:p w14:paraId="2CA0E9A6" w14:textId="77777777" w:rsidR="00296027" w:rsidRDefault="00296027" w:rsidP="00296027">
            <w:pPr>
              <w:pStyle w:val="NormalWeb"/>
              <w:jc w:val="center"/>
            </w:pPr>
            <w:r>
              <w:t>100%</w:t>
            </w:r>
          </w:p>
        </w:tc>
      </w:tr>
      <w:tr w:rsidR="00296027" w14:paraId="1CA2FC44" w14:textId="77777777" w:rsidTr="00241FB5">
        <w:trPr>
          <w:trHeight w:val="369"/>
        </w:trPr>
        <w:tc>
          <w:tcPr>
            <w:tcW w:w="0" w:type="auto"/>
            <w:vAlign w:val="center"/>
            <w:hideMark/>
          </w:tcPr>
          <w:p w14:paraId="3D68CF81" w14:textId="77777777" w:rsidR="00296027" w:rsidRDefault="00296027" w:rsidP="00296027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8ED58EF" w14:textId="77777777" w:rsidR="00296027" w:rsidRDefault="00296027" w:rsidP="00296027">
            <w:pPr>
              <w:pStyle w:val="NormalWeb"/>
              <w:jc w:val="center"/>
            </w:pPr>
            <w:r>
              <w:t>Image Upload</w:t>
            </w:r>
          </w:p>
        </w:tc>
        <w:tc>
          <w:tcPr>
            <w:tcW w:w="0" w:type="auto"/>
            <w:vAlign w:val="center"/>
            <w:hideMark/>
          </w:tcPr>
          <w:p w14:paraId="4479B732" w14:textId="77777777" w:rsidR="00296027" w:rsidRDefault="00296027" w:rsidP="00296027">
            <w:pPr>
              <w:pStyle w:val="NormalWeb"/>
              <w:jc w:val="center"/>
            </w:pPr>
            <w: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C75C213" w14:textId="77777777" w:rsidR="00296027" w:rsidRDefault="00296027" w:rsidP="00296027">
            <w:pPr>
              <w:pStyle w:val="NormalWeb"/>
              <w:jc w:val="center"/>
            </w:pPr>
            <w:r>
              <w:t>100%</w:t>
            </w:r>
          </w:p>
        </w:tc>
      </w:tr>
      <w:tr w:rsidR="00296027" w14:paraId="61F8D06F" w14:textId="77777777" w:rsidTr="00241FB5">
        <w:trPr>
          <w:trHeight w:val="369"/>
        </w:trPr>
        <w:tc>
          <w:tcPr>
            <w:tcW w:w="0" w:type="auto"/>
            <w:vAlign w:val="center"/>
            <w:hideMark/>
          </w:tcPr>
          <w:p w14:paraId="33B47A5F" w14:textId="77777777" w:rsidR="00296027" w:rsidRDefault="00296027" w:rsidP="00296027">
            <w:pPr>
              <w:pStyle w:val="NormalWeb"/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DC754CC" w14:textId="77777777" w:rsidR="00296027" w:rsidRDefault="00296027" w:rsidP="00296027">
            <w:pPr>
              <w:pStyle w:val="NormalWeb"/>
              <w:jc w:val="center"/>
            </w:pPr>
            <w:r>
              <w:t>Image Preprocessing</w:t>
            </w:r>
          </w:p>
        </w:tc>
        <w:tc>
          <w:tcPr>
            <w:tcW w:w="0" w:type="auto"/>
            <w:vAlign w:val="center"/>
            <w:hideMark/>
          </w:tcPr>
          <w:p w14:paraId="530CD81F" w14:textId="77777777" w:rsidR="00296027" w:rsidRDefault="00296027" w:rsidP="00296027">
            <w:pPr>
              <w:pStyle w:val="NormalWeb"/>
              <w:jc w:val="center"/>
            </w:pPr>
            <w:r>
              <w:t>Completed</w:t>
            </w:r>
          </w:p>
        </w:tc>
        <w:tc>
          <w:tcPr>
            <w:tcW w:w="0" w:type="auto"/>
            <w:vAlign w:val="center"/>
            <w:hideMark/>
          </w:tcPr>
          <w:p w14:paraId="2ECBF814" w14:textId="77777777" w:rsidR="00296027" w:rsidRDefault="00296027" w:rsidP="00296027">
            <w:pPr>
              <w:pStyle w:val="NormalWeb"/>
              <w:jc w:val="center"/>
            </w:pPr>
            <w:r>
              <w:t>100%</w:t>
            </w:r>
          </w:p>
        </w:tc>
      </w:tr>
      <w:tr w:rsidR="00296027" w14:paraId="4F130BCB" w14:textId="77777777" w:rsidTr="00241FB5">
        <w:trPr>
          <w:trHeight w:val="369"/>
        </w:trPr>
        <w:tc>
          <w:tcPr>
            <w:tcW w:w="0" w:type="auto"/>
            <w:vAlign w:val="center"/>
            <w:hideMark/>
          </w:tcPr>
          <w:p w14:paraId="216122DE" w14:textId="77777777" w:rsidR="00296027" w:rsidRDefault="00296027" w:rsidP="00296027">
            <w:pPr>
              <w:pStyle w:val="NormalWeb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68371BF" w14:textId="77777777" w:rsidR="00296027" w:rsidRDefault="00296027" w:rsidP="00296027">
            <w:pPr>
              <w:pStyle w:val="NormalWeb"/>
              <w:jc w:val="center"/>
            </w:pPr>
            <w:r>
              <w:t>Crack Segmentation</w:t>
            </w:r>
          </w:p>
        </w:tc>
        <w:tc>
          <w:tcPr>
            <w:tcW w:w="0" w:type="auto"/>
            <w:vAlign w:val="center"/>
            <w:hideMark/>
          </w:tcPr>
          <w:p w14:paraId="1BAF70B9" w14:textId="77777777" w:rsidR="00296027" w:rsidRDefault="00296027" w:rsidP="00296027">
            <w:pPr>
              <w:pStyle w:val="NormalWeb"/>
              <w:jc w:val="center"/>
            </w:pPr>
            <w: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48435DC" w14:textId="77777777" w:rsidR="00296027" w:rsidRDefault="00296027" w:rsidP="00296027">
            <w:pPr>
              <w:pStyle w:val="NormalWeb"/>
              <w:jc w:val="center"/>
            </w:pPr>
            <w:r>
              <w:t>100%</w:t>
            </w:r>
          </w:p>
        </w:tc>
      </w:tr>
      <w:tr w:rsidR="00296027" w14:paraId="0A2F393D" w14:textId="77777777" w:rsidTr="00241FB5">
        <w:trPr>
          <w:trHeight w:val="369"/>
        </w:trPr>
        <w:tc>
          <w:tcPr>
            <w:tcW w:w="0" w:type="auto"/>
            <w:vAlign w:val="center"/>
            <w:hideMark/>
          </w:tcPr>
          <w:p w14:paraId="28B8408A" w14:textId="77777777" w:rsidR="00296027" w:rsidRDefault="00296027" w:rsidP="00296027">
            <w:pPr>
              <w:pStyle w:val="NormalWeb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F90C726" w14:textId="77777777" w:rsidR="00296027" w:rsidRDefault="00296027" w:rsidP="00296027">
            <w:pPr>
              <w:pStyle w:val="NormalWeb"/>
              <w:jc w:val="center"/>
            </w:pPr>
            <w:r>
              <w:t>Crack Detection</w:t>
            </w:r>
          </w:p>
        </w:tc>
        <w:tc>
          <w:tcPr>
            <w:tcW w:w="0" w:type="auto"/>
            <w:vAlign w:val="center"/>
            <w:hideMark/>
          </w:tcPr>
          <w:p w14:paraId="3034CE8E" w14:textId="77777777" w:rsidR="00296027" w:rsidRDefault="00296027" w:rsidP="00296027">
            <w:pPr>
              <w:pStyle w:val="NormalWeb"/>
              <w:jc w:val="center"/>
            </w:pPr>
            <w:r>
              <w:t>Completed</w:t>
            </w:r>
          </w:p>
        </w:tc>
        <w:tc>
          <w:tcPr>
            <w:tcW w:w="0" w:type="auto"/>
            <w:vAlign w:val="center"/>
            <w:hideMark/>
          </w:tcPr>
          <w:p w14:paraId="74E4D794" w14:textId="77777777" w:rsidR="00296027" w:rsidRDefault="00296027" w:rsidP="00296027">
            <w:pPr>
              <w:pStyle w:val="NormalWeb"/>
              <w:jc w:val="center"/>
            </w:pPr>
            <w:r>
              <w:t>100%</w:t>
            </w:r>
          </w:p>
        </w:tc>
      </w:tr>
      <w:tr w:rsidR="00296027" w14:paraId="380697C4" w14:textId="77777777" w:rsidTr="00241FB5">
        <w:trPr>
          <w:trHeight w:val="354"/>
        </w:trPr>
        <w:tc>
          <w:tcPr>
            <w:tcW w:w="0" w:type="auto"/>
            <w:vAlign w:val="center"/>
            <w:hideMark/>
          </w:tcPr>
          <w:p w14:paraId="50B37F00" w14:textId="77777777" w:rsidR="00296027" w:rsidRDefault="00296027" w:rsidP="00296027">
            <w:pPr>
              <w:pStyle w:val="NormalWeb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111BF26D" w14:textId="77777777" w:rsidR="00296027" w:rsidRDefault="00296027" w:rsidP="00296027">
            <w:pPr>
              <w:pStyle w:val="NormalWeb"/>
              <w:jc w:val="center"/>
            </w:pPr>
            <w:r>
              <w:t>Crack Width Estimation</w:t>
            </w:r>
          </w:p>
        </w:tc>
        <w:tc>
          <w:tcPr>
            <w:tcW w:w="0" w:type="auto"/>
            <w:vAlign w:val="center"/>
            <w:hideMark/>
          </w:tcPr>
          <w:p w14:paraId="783007C0" w14:textId="77777777" w:rsidR="00296027" w:rsidRDefault="00296027" w:rsidP="00296027">
            <w:pPr>
              <w:pStyle w:val="NormalWeb"/>
              <w:jc w:val="center"/>
            </w:pPr>
            <w: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5A64DE1" w14:textId="77777777" w:rsidR="00296027" w:rsidRDefault="00296027" w:rsidP="00296027">
            <w:pPr>
              <w:pStyle w:val="NormalWeb"/>
              <w:jc w:val="center"/>
            </w:pPr>
            <w:r>
              <w:t>100%</w:t>
            </w:r>
          </w:p>
        </w:tc>
      </w:tr>
      <w:tr w:rsidR="00296027" w14:paraId="025B5973" w14:textId="77777777" w:rsidTr="00241FB5">
        <w:trPr>
          <w:trHeight w:val="369"/>
        </w:trPr>
        <w:tc>
          <w:tcPr>
            <w:tcW w:w="0" w:type="auto"/>
            <w:vAlign w:val="center"/>
            <w:hideMark/>
          </w:tcPr>
          <w:p w14:paraId="6FF90AAC" w14:textId="77777777" w:rsidR="00296027" w:rsidRDefault="00296027" w:rsidP="00296027">
            <w:pPr>
              <w:pStyle w:val="NormalWeb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401B6BD6" w14:textId="77777777" w:rsidR="00296027" w:rsidRDefault="00296027" w:rsidP="00296027">
            <w:pPr>
              <w:pStyle w:val="NormalWeb"/>
              <w:jc w:val="center"/>
            </w:pPr>
            <w:r>
              <w:t>Risk Classification</w:t>
            </w:r>
          </w:p>
        </w:tc>
        <w:tc>
          <w:tcPr>
            <w:tcW w:w="0" w:type="auto"/>
            <w:vAlign w:val="center"/>
            <w:hideMark/>
          </w:tcPr>
          <w:p w14:paraId="7704B440" w14:textId="77777777" w:rsidR="00296027" w:rsidRDefault="00296027" w:rsidP="00296027">
            <w:pPr>
              <w:pStyle w:val="NormalWeb"/>
              <w:jc w:val="center"/>
            </w:pPr>
            <w: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A83EE58" w14:textId="77777777" w:rsidR="00296027" w:rsidRDefault="00296027" w:rsidP="00296027">
            <w:pPr>
              <w:pStyle w:val="NormalWeb"/>
              <w:jc w:val="center"/>
            </w:pPr>
            <w:r>
              <w:t>100%</w:t>
            </w:r>
          </w:p>
        </w:tc>
      </w:tr>
      <w:tr w:rsidR="00296027" w14:paraId="0FC206C4" w14:textId="77777777" w:rsidTr="00241FB5">
        <w:trPr>
          <w:trHeight w:val="369"/>
        </w:trPr>
        <w:tc>
          <w:tcPr>
            <w:tcW w:w="0" w:type="auto"/>
            <w:vAlign w:val="center"/>
            <w:hideMark/>
          </w:tcPr>
          <w:p w14:paraId="05833C17" w14:textId="77777777" w:rsidR="00296027" w:rsidRDefault="00296027" w:rsidP="00296027">
            <w:pPr>
              <w:pStyle w:val="NormalWeb"/>
              <w:jc w:val="center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6A4F163" w14:textId="77777777" w:rsidR="00296027" w:rsidRDefault="00296027" w:rsidP="00296027">
            <w:pPr>
              <w:pStyle w:val="NormalWeb"/>
              <w:jc w:val="center"/>
            </w:pPr>
            <w:r>
              <w:t>Result Visualization</w:t>
            </w:r>
          </w:p>
        </w:tc>
        <w:tc>
          <w:tcPr>
            <w:tcW w:w="0" w:type="auto"/>
            <w:vAlign w:val="center"/>
            <w:hideMark/>
          </w:tcPr>
          <w:p w14:paraId="50CD21D2" w14:textId="77777777" w:rsidR="00296027" w:rsidRDefault="00296027" w:rsidP="00296027">
            <w:pPr>
              <w:pStyle w:val="NormalWeb"/>
              <w:jc w:val="center"/>
            </w:pPr>
            <w: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8974F17" w14:textId="77777777" w:rsidR="00296027" w:rsidRDefault="00296027" w:rsidP="00296027">
            <w:pPr>
              <w:pStyle w:val="NormalWeb"/>
              <w:jc w:val="center"/>
            </w:pPr>
            <w:r>
              <w:t>100%</w:t>
            </w:r>
          </w:p>
        </w:tc>
      </w:tr>
      <w:tr w:rsidR="00296027" w14:paraId="21B253D9" w14:textId="77777777" w:rsidTr="00241FB5">
        <w:trPr>
          <w:trHeight w:val="369"/>
        </w:trPr>
        <w:tc>
          <w:tcPr>
            <w:tcW w:w="0" w:type="auto"/>
            <w:vAlign w:val="center"/>
            <w:hideMark/>
          </w:tcPr>
          <w:p w14:paraId="218A45C7" w14:textId="77777777" w:rsidR="00296027" w:rsidRDefault="00296027" w:rsidP="00296027">
            <w:pPr>
              <w:pStyle w:val="NormalWeb"/>
              <w:jc w:val="center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50A39C17" w14:textId="77777777" w:rsidR="00296027" w:rsidRDefault="00296027" w:rsidP="00296027">
            <w:pPr>
              <w:pStyle w:val="NormalWeb"/>
              <w:jc w:val="center"/>
            </w:pPr>
            <w:r>
              <w:t>CSV Report</w:t>
            </w:r>
          </w:p>
        </w:tc>
        <w:tc>
          <w:tcPr>
            <w:tcW w:w="0" w:type="auto"/>
            <w:vAlign w:val="center"/>
            <w:hideMark/>
          </w:tcPr>
          <w:p w14:paraId="2FA7EC0F" w14:textId="77777777" w:rsidR="00296027" w:rsidRDefault="00296027" w:rsidP="00296027">
            <w:pPr>
              <w:pStyle w:val="NormalWeb"/>
              <w:jc w:val="center"/>
            </w:pPr>
            <w: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817BCC9" w14:textId="77777777" w:rsidR="00296027" w:rsidRDefault="00296027" w:rsidP="00296027">
            <w:pPr>
              <w:pStyle w:val="NormalWeb"/>
              <w:jc w:val="center"/>
            </w:pPr>
            <w:r>
              <w:t>100%</w:t>
            </w:r>
          </w:p>
        </w:tc>
      </w:tr>
      <w:tr w:rsidR="00296027" w14:paraId="336389F7" w14:textId="77777777" w:rsidTr="00241FB5">
        <w:trPr>
          <w:trHeight w:val="369"/>
        </w:trPr>
        <w:tc>
          <w:tcPr>
            <w:tcW w:w="0" w:type="auto"/>
            <w:vAlign w:val="center"/>
            <w:hideMark/>
          </w:tcPr>
          <w:p w14:paraId="514763BA" w14:textId="77777777" w:rsidR="00296027" w:rsidRDefault="00296027" w:rsidP="00296027">
            <w:pPr>
              <w:pStyle w:val="NormalWeb"/>
              <w:jc w:val="center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3AC9C3BE" w14:textId="77777777" w:rsidR="00296027" w:rsidRDefault="00296027" w:rsidP="00296027">
            <w:pPr>
              <w:pStyle w:val="NormalWeb"/>
              <w:jc w:val="center"/>
            </w:pPr>
            <w:r>
              <w:t>ZIP Download</w:t>
            </w:r>
          </w:p>
        </w:tc>
        <w:tc>
          <w:tcPr>
            <w:tcW w:w="0" w:type="auto"/>
            <w:vAlign w:val="center"/>
            <w:hideMark/>
          </w:tcPr>
          <w:p w14:paraId="69671C73" w14:textId="77777777" w:rsidR="00296027" w:rsidRDefault="00296027" w:rsidP="00296027">
            <w:pPr>
              <w:pStyle w:val="NormalWeb"/>
              <w:jc w:val="center"/>
            </w:pPr>
            <w: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3BB4C1B" w14:textId="77777777" w:rsidR="00296027" w:rsidRDefault="00296027" w:rsidP="00296027">
            <w:pPr>
              <w:pStyle w:val="NormalWeb"/>
              <w:jc w:val="center"/>
            </w:pPr>
            <w:r>
              <w:t>100%</w:t>
            </w:r>
          </w:p>
        </w:tc>
      </w:tr>
      <w:tr w:rsidR="00296027" w14:paraId="2CDEC62C" w14:textId="77777777" w:rsidTr="00241FB5">
        <w:trPr>
          <w:trHeight w:val="369"/>
        </w:trPr>
        <w:tc>
          <w:tcPr>
            <w:tcW w:w="0" w:type="auto"/>
            <w:vAlign w:val="center"/>
            <w:hideMark/>
          </w:tcPr>
          <w:p w14:paraId="0CB0A0A0" w14:textId="77777777" w:rsidR="00296027" w:rsidRDefault="00296027" w:rsidP="00296027">
            <w:pPr>
              <w:pStyle w:val="NormalWeb"/>
              <w:jc w:val="center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6F0ED012" w14:textId="77777777" w:rsidR="00296027" w:rsidRDefault="00296027" w:rsidP="00296027">
            <w:pPr>
              <w:pStyle w:val="NormalWeb"/>
              <w:jc w:val="center"/>
            </w:pPr>
            <w:r>
              <w:t>Main Project Documentation</w:t>
            </w:r>
          </w:p>
        </w:tc>
        <w:tc>
          <w:tcPr>
            <w:tcW w:w="0" w:type="auto"/>
            <w:vAlign w:val="center"/>
            <w:hideMark/>
          </w:tcPr>
          <w:p w14:paraId="26513A5A" w14:textId="77777777" w:rsidR="00296027" w:rsidRDefault="00296027" w:rsidP="00296027">
            <w:pPr>
              <w:pStyle w:val="NormalWeb"/>
              <w:jc w:val="center"/>
            </w:pPr>
            <w: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15385342" w14:textId="77777777" w:rsidR="00296027" w:rsidRDefault="00296027" w:rsidP="00296027">
            <w:pPr>
              <w:pStyle w:val="NormalWeb"/>
              <w:jc w:val="center"/>
            </w:pPr>
            <w:r>
              <w:t>70%</w:t>
            </w:r>
          </w:p>
        </w:tc>
      </w:tr>
      <w:tr w:rsidR="00296027" w14:paraId="036C61EA" w14:textId="77777777" w:rsidTr="00241FB5">
        <w:trPr>
          <w:trHeight w:val="354"/>
        </w:trPr>
        <w:tc>
          <w:tcPr>
            <w:tcW w:w="0" w:type="auto"/>
            <w:vAlign w:val="center"/>
            <w:hideMark/>
          </w:tcPr>
          <w:p w14:paraId="79654C7D" w14:textId="77777777" w:rsidR="00296027" w:rsidRDefault="00296027" w:rsidP="00296027">
            <w:pPr>
              <w:pStyle w:val="NormalWeb"/>
              <w:jc w:val="center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3E3454B1" w14:textId="77777777" w:rsidR="00296027" w:rsidRDefault="00296027" w:rsidP="00296027">
            <w:pPr>
              <w:pStyle w:val="NormalWeb"/>
              <w:jc w:val="center"/>
            </w:pPr>
            <w:r>
              <w:t>Research Paper Writing</w:t>
            </w:r>
          </w:p>
        </w:tc>
        <w:tc>
          <w:tcPr>
            <w:tcW w:w="0" w:type="auto"/>
            <w:vAlign w:val="center"/>
            <w:hideMark/>
          </w:tcPr>
          <w:p w14:paraId="78A1D8BF" w14:textId="77777777" w:rsidR="00296027" w:rsidRDefault="00296027" w:rsidP="00296027">
            <w:pPr>
              <w:pStyle w:val="NormalWeb"/>
              <w:jc w:val="center"/>
            </w:pPr>
            <w: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74051E68" w14:textId="77777777" w:rsidR="00296027" w:rsidRDefault="00296027" w:rsidP="00296027">
            <w:pPr>
              <w:pStyle w:val="NormalWeb"/>
              <w:jc w:val="center"/>
            </w:pPr>
            <w:r>
              <w:t>50%</w:t>
            </w:r>
          </w:p>
        </w:tc>
      </w:tr>
      <w:tr w:rsidR="00296027" w14:paraId="6D4A8502" w14:textId="77777777" w:rsidTr="00241FB5">
        <w:trPr>
          <w:trHeight w:val="369"/>
        </w:trPr>
        <w:tc>
          <w:tcPr>
            <w:tcW w:w="0" w:type="auto"/>
            <w:vAlign w:val="center"/>
            <w:hideMark/>
          </w:tcPr>
          <w:p w14:paraId="6FF4F14C" w14:textId="77777777" w:rsidR="00296027" w:rsidRDefault="00296027" w:rsidP="00296027">
            <w:pPr>
              <w:pStyle w:val="NormalWeb"/>
              <w:jc w:val="center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22D9DFA8" w14:textId="77777777" w:rsidR="00296027" w:rsidRDefault="00296027" w:rsidP="00296027">
            <w:pPr>
              <w:pStyle w:val="NormalWeb"/>
              <w:jc w:val="center"/>
            </w:pPr>
            <w:r>
              <w:t>Minor Bug Fixes and Final Review</w:t>
            </w:r>
          </w:p>
        </w:tc>
        <w:tc>
          <w:tcPr>
            <w:tcW w:w="0" w:type="auto"/>
            <w:vAlign w:val="center"/>
            <w:hideMark/>
          </w:tcPr>
          <w:p w14:paraId="1B65EB01" w14:textId="77777777" w:rsidR="00296027" w:rsidRDefault="00296027" w:rsidP="00296027">
            <w:pPr>
              <w:pStyle w:val="NormalWeb"/>
              <w:jc w:val="center"/>
            </w:pPr>
            <w: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2FF536F8" w14:textId="77777777" w:rsidR="00296027" w:rsidRDefault="00296027" w:rsidP="00296027">
            <w:pPr>
              <w:pStyle w:val="NormalWeb"/>
              <w:jc w:val="center"/>
            </w:pPr>
            <w:r>
              <w:t>80%</w:t>
            </w:r>
          </w:p>
        </w:tc>
      </w:tr>
    </w:tbl>
    <w:p w14:paraId="62FC5BB6" w14:textId="0E3FCAE2" w:rsidR="00EA36CA" w:rsidRPr="00EA36CA" w:rsidRDefault="004A4757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0355E979">
          <v:rect id="_x0000_i1030" style="width:0;height:1.5pt" o:hralign="center" o:hrstd="t" o:hr="t" fillcolor="#a0a0a0" stroked="f"/>
        </w:pict>
      </w:r>
    </w:p>
    <w:p w14:paraId="70C78C26" w14:textId="38221206" w:rsidR="000D28BA" w:rsidRPr="000D28BA" w:rsidRDefault="00EA36CA" w:rsidP="000D28B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E. Challenges / Issues Faced</w:t>
      </w:r>
    </w:p>
    <w:p w14:paraId="325871C3" w14:textId="59EA2342" w:rsidR="000D28BA" w:rsidRPr="000D28BA" w:rsidRDefault="000D28BA" w:rsidP="000D28BA">
      <w:pPr>
        <w:pStyle w:val="ListParagraph"/>
        <w:numPr>
          <w:ilvl w:val="0"/>
          <w:numId w:val="19"/>
        </w:numPr>
        <w:spacing w:line="480" w:lineRule="auto"/>
        <w:rPr>
          <w:sz w:val="24"/>
          <w:szCs w:val="24"/>
          <w:lang w:val="en-IN"/>
        </w:rPr>
      </w:pPr>
      <w:r w:rsidRPr="000D28BA">
        <w:rPr>
          <w:sz w:val="24"/>
          <w:szCs w:val="24"/>
          <w:lang w:val="en-IN"/>
        </w:rPr>
        <w:t>Faced minor bugs during final project testing and system maintenance.</w:t>
      </w:r>
    </w:p>
    <w:p w14:paraId="0611054F" w14:textId="75E4348A" w:rsidR="000D28BA" w:rsidRPr="000D28BA" w:rsidRDefault="000D28BA" w:rsidP="000D28BA">
      <w:pPr>
        <w:pStyle w:val="ListParagraph"/>
        <w:numPr>
          <w:ilvl w:val="0"/>
          <w:numId w:val="19"/>
        </w:numPr>
        <w:spacing w:line="480" w:lineRule="auto"/>
        <w:rPr>
          <w:sz w:val="24"/>
          <w:szCs w:val="24"/>
          <w:lang w:val="en-IN"/>
        </w:rPr>
      </w:pPr>
      <w:r w:rsidRPr="000D28BA">
        <w:rPr>
          <w:sz w:val="24"/>
          <w:szCs w:val="24"/>
          <w:lang w:val="en-IN"/>
        </w:rPr>
        <w:t>Encountered challenges in organizing project results and screenshots for documentation.</w:t>
      </w:r>
    </w:p>
    <w:p w14:paraId="56055568" w14:textId="0A888E94" w:rsidR="000D28BA" w:rsidRPr="000D28BA" w:rsidRDefault="000D28BA" w:rsidP="000D28BA">
      <w:pPr>
        <w:pStyle w:val="ListParagraph"/>
        <w:numPr>
          <w:ilvl w:val="0"/>
          <w:numId w:val="19"/>
        </w:numPr>
        <w:spacing w:line="480" w:lineRule="auto"/>
        <w:rPr>
          <w:sz w:val="24"/>
          <w:szCs w:val="24"/>
          <w:lang w:val="en-IN"/>
        </w:rPr>
      </w:pPr>
      <w:r w:rsidRPr="000D28BA">
        <w:rPr>
          <w:sz w:val="24"/>
          <w:szCs w:val="24"/>
          <w:lang w:val="en-IN"/>
        </w:rPr>
        <w:t>Faced difficulties in structuring the research paper and presenting technical findings clearly.</w:t>
      </w:r>
    </w:p>
    <w:p w14:paraId="25AA48FB" w14:textId="546ED276" w:rsidR="000D28BA" w:rsidRPr="000D28BA" w:rsidRDefault="000D28BA" w:rsidP="000D28BA">
      <w:pPr>
        <w:pStyle w:val="ListParagraph"/>
        <w:numPr>
          <w:ilvl w:val="0"/>
          <w:numId w:val="19"/>
        </w:numPr>
        <w:spacing w:line="480" w:lineRule="auto"/>
        <w:rPr>
          <w:sz w:val="24"/>
          <w:szCs w:val="24"/>
          <w:lang w:val="en-IN"/>
        </w:rPr>
      </w:pPr>
      <w:r w:rsidRPr="000D28BA">
        <w:rPr>
          <w:sz w:val="24"/>
          <w:szCs w:val="24"/>
          <w:lang w:val="en-IN"/>
        </w:rPr>
        <w:t>Required additional verification of crack-width measurements and risk classification results.</w:t>
      </w:r>
    </w:p>
    <w:p w14:paraId="10BE82A1" w14:textId="1E5D5D96" w:rsidR="000D28BA" w:rsidRPr="000D28BA" w:rsidRDefault="000D28BA" w:rsidP="000D28BA">
      <w:pPr>
        <w:pStyle w:val="ListParagraph"/>
        <w:numPr>
          <w:ilvl w:val="0"/>
          <w:numId w:val="19"/>
        </w:numPr>
        <w:spacing w:line="480" w:lineRule="auto"/>
        <w:rPr>
          <w:sz w:val="24"/>
          <w:szCs w:val="24"/>
          <w:lang w:val="en-IN"/>
        </w:rPr>
      </w:pPr>
      <w:r w:rsidRPr="000D28BA">
        <w:rPr>
          <w:sz w:val="24"/>
          <w:szCs w:val="24"/>
          <w:lang w:val="en-IN"/>
        </w:rPr>
        <w:t>Needed to organize research references and maintain proper citation formats.</w:t>
      </w:r>
    </w:p>
    <w:p w14:paraId="3BE06234" w14:textId="7ED81C45" w:rsidR="000D28BA" w:rsidRPr="000D28BA" w:rsidRDefault="000D28BA" w:rsidP="000D28BA">
      <w:pPr>
        <w:pStyle w:val="ListParagraph"/>
        <w:numPr>
          <w:ilvl w:val="0"/>
          <w:numId w:val="19"/>
        </w:numPr>
        <w:spacing w:line="480" w:lineRule="auto"/>
        <w:rPr>
          <w:sz w:val="24"/>
          <w:szCs w:val="24"/>
          <w:lang w:val="en-IN"/>
        </w:rPr>
      </w:pPr>
      <w:r w:rsidRPr="000D28BA">
        <w:rPr>
          <w:sz w:val="24"/>
          <w:szCs w:val="24"/>
          <w:lang w:val="en-IN"/>
        </w:rPr>
        <w:t>Faced challenges in ensuring consistency between project outputs, analysis, and documentation.</w:t>
      </w:r>
    </w:p>
    <w:p w14:paraId="7523D1F4" w14:textId="11927D5F" w:rsidR="00EA36CA" w:rsidRPr="00EA36CA" w:rsidRDefault="004A4757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11EA7C3C">
          <v:rect id="_x0000_i1031" style="width:0;height:1.5pt" o:hralign="center" o:hrstd="t" o:hr="t" fillcolor="#a0a0a0" stroked="f"/>
        </w:pict>
      </w:r>
    </w:p>
    <w:p w14:paraId="21E36877" w14:textId="1EED55CF" w:rsidR="000D28BA" w:rsidRPr="000D28BA" w:rsidRDefault="00EA36CA" w:rsidP="000D28B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lastRenderedPageBreak/>
        <w:t>F. Actions Taken / Solution Implemented</w:t>
      </w:r>
    </w:p>
    <w:p w14:paraId="2C2B67C9" w14:textId="633AA766" w:rsidR="000D28BA" w:rsidRPr="000D28BA" w:rsidRDefault="000D28BA" w:rsidP="000D28BA">
      <w:pPr>
        <w:pStyle w:val="ListParagraph"/>
        <w:numPr>
          <w:ilvl w:val="0"/>
          <w:numId w:val="21"/>
        </w:numPr>
        <w:spacing w:line="480" w:lineRule="auto"/>
        <w:rPr>
          <w:sz w:val="24"/>
          <w:szCs w:val="24"/>
          <w:lang w:val="en-IN"/>
        </w:rPr>
      </w:pPr>
      <w:r w:rsidRPr="000D28BA">
        <w:rPr>
          <w:sz w:val="24"/>
          <w:szCs w:val="24"/>
          <w:lang w:val="en-IN"/>
        </w:rPr>
        <w:t>Identified and resolved minor bugs to improve system stability.</w:t>
      </w:r>
    </w:p>
    <w:p w14:paraId="18395999" w14:textId="5D1E7BD6" w:rsidR="000D28BA" w:rsidRPr="000D28BA" w:rsidRDefault="000D28BA" w:rsidP="000D28BA">
      <w:pPr>
        <w:pStyle w:val="ListParagraph"/>
        <w:numPr>
          <w:ilvl w:val="0"/>
          <w:numId w:val="21"/>
        </w:numPr>
        <w:spacing w:line="480" w:lineRule="auto"/>
        <w:rPr>
          <w:sz w:val="24"/>
          <w:szCs w:val="24"/>
          <w:lang w:val="en-IN"/>
        </w:rPr>
      </w:pPr>
      <w:r w:rsidRPr="000D28BA">
        <w:rPr>
          <w:sz w:val="24"/>
          <w:szCs w:val="24"/>
          <w:lang w:val="en-IN"/>
        </w:rPr>
        <w:t>Organized project screenshots, output files, and analysis results for documentation.</w:t>
      </w:r>
    </w:p>
    <w:p w14:paraId="6B2EF24F" w14:textId="0F9F9EED" w:rsidR="000D28BA" w:rsidRPr="000D28BA" w:rsidRDefault="000D28BA" w:rsidP="000D28BA">
      <w:pPr>
        <w:pStyle w:val="ListParagraph"/>
        <w:numPr>
          <w:ilvl w:val="0"/>
          <w:numId w:val="21"/>
        </w:numPr>
        <w:spacing w:line="480" w:lineRule="auto"/>
        <w:rPr>
          <w:sz w:val="24"/>
          <w:szCs w:val="24"/>
          <w:lang w:val="en-IN"/>
        </w:rPr>
      </w:pPr>
      <w:r w:rsidRPr="000D28BA">
        <w:rPr>
          <w:sz w:val="24"/>
          <w:szCs w:val="24"/>
          <w:lang w:val="en-IN"/>
        </w:rPr>
        <w:t>Reviewed crack detection and width estimation results for accuracy and consistency.</w:t>
      </w:r>
    </w:p>
    <w:p w14:paraId="0312B597" w14:textId="13957252" w:rsidR="000D28BA" w:rsidRPr="000D28BA" w:rsidRDefault="000D28BA" w:rsidP="000D28BA">
      <w:pPr>
        <w:pStyle w:val="ListParagraph"/>
        <w:numPr>
          <w:ilvl w:val="0"/>
          <w:numId w:val="21"/>
        </w:numPr>
        <w:spacing w:line="480" w:lineRule="auto"/>
        <w:rPr>
          <w:sz w:val="24"/>
          <w:szCs w:val="24"/>
          <w:lang w:val="en-IN"/>
        </w:rPr>
      </w:pPr>
      <w:r w:rsidRPr="000D28BA">
        <w:rPr>
          <w:sz w:val="24"/>
          <w:szCs w:val="24"/>
          <w:lang w:val="en-IN"/>
        </w:rPr>
        <w:t>Structured the main project documentation with methodology, system design, and results.</w:t>
      </w:r>
    </w:p>
    <w:p w14:paraId="7FCD231D" w14:textId="727896C4" w:rsidR="000D28BA" w:rsidRPr="000D28BA" w:rsidRDefault="000D28BA" w:rsidP="000D28BA">
      <w:pPr>
        <w:pStyle w:val="ListParagraph"/>
        <w:numPr>
          <w:ilvl w:val="0"/>
          <w:numId w:val="21"/>
        </w:numPr>
        <w:spacing w:line="480" w:lineRule="auto"/>
        <w:rPr>
          <w:sz w:val="24"/>
          <w:szCs w:val="24"/>
          <w:lang w:val="en-IN"/>
        </w:rPr>
      </w:pPr>
      <w:r w:rsidRPr="000D28BA">
        <w:rPr>
          <w:sz w:val="24"/>
          <w:szCs w:val="24"/>
          <w:lang w:val="en-IN"/>
        </w:rPr>
        <w:t>Organized research papers, references, and citations for the research paper.</w:t>
      </w:r>
    </w:p>
    <w:p w14:paraId="7BC917C1" w14:textId="45188321" w:rsidR="000D28BA" w:rsidRPr="000D28BA" w:rsidRDefault="000D28BA" w:rsidP="000D28BA">
      <w:pPr>
        <w:pStyle w:val="ListParagraph"/>
        <w:numPr>
          <w:ilvl w:val="0"/>
          <w:numId w:val="21"/>
        </w:numPr>
        <w:spacing w:line="480" w:lineRule="auto"/>
        <w:rPr>
          <w:sz w:val="24"/>
          <w:szCs w:val="24"/>
          <w:lang w:val="en-IN"/>
        </w:rPr>
      </w:pPr>
      <w:r w:rsidRPr="000D28BA">
        <w:rPr>
          <w:sz w:val="24"/>
          <w:szCs w:val="24"/>
          <w:lang w:val="en-IN"/>
        </w:rPr>
        <w:t>Improved the presentation of technical findings and project outputs.</w:t>
      </w:r>
    </w:p>
    <w:p w14:paraId="768B02D5" w14:textId="2726E99C" w:rsidR="000D28BA" w:rsidRPr="000D28BA" w:rsidRDefault="000D28BA" w:rsidP="000D28BA">
      <w:pPr>
        <w:pStyle w:val="ListParagraph"/>
        <w:numPr>
          <w:ilvl w:val="0"/>
          <w:numId w:val="21"/>
        </w:numPr>
        <w:spacing w:line="480" w:lineRule="auto"/>
        <w:rPr>
          <w:sz w:val="24"/>
          <w:szCs w:val="24"/>
          <w:lang w:val="en-IN"/>
        </w:rPr>
      </w:pPr>
      <w:r w:rsidRPr="000D28BA">
        <w:rPr>
          <w:sz w:val="24"/>
          <w:szCs w:val="24"/>
          <w:lang w:val="en-IN"/>
        </w:rPr>
        <w:t>Performed additional testing and verification of the completed system modules.</w:t>
      </w:r>
    </w:p>
    <w:p w14:paraId="6BDF12DF" w14:textId="65683160" w:rsidR="00EA36CA" w:rsidRPr="00EA36CA" w:rsidRDefault="004A4757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6BACC2E4">
          <v:rect id="_x0000_i1032" style="width:0;height:1.5pt" o:hralign="center" o:hrstd="t" o:hr="t" fillcolor="#a0a0a0" stroked="f"/>
        </w:pict>
      </w:r>
    </w:p>
    <w:p w14:paraId="68084A78" w14:textId="129B1590" w:rsidR="000D28BA" w:rsidRPr="000D28BA" w:rsidRDefault="00EA36CA" w:rsidP="000D28B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G. Plan for Next Reporting</w:t>
      </w:r>
    </w:p>
    <w:p w14:paraId="211DBDA7" w14:textId="02F3A09A" w:rsidR="000D28BA" w:rsidRPr="000D28BA" w:rsidRDefault="000D28BA" w:rsidP="000D28BA">
      <w:pPr>
        <w:pStyle w:val="ListParagraph"/>
        <w:numPr>
          <w:ilvl w:val="0"/>
          <w:numId w:val="25"/>
        </w:numPr>
        <w:spacing w:line="480" w:lineRule="auto"/>
        <w:rPr>
          <w:sz w:val="24"/>
          <w:szCs w:val="24"/>
          <w:lang w:val="en-IN"/>
        </w:rPr>
      </w:pPr>
      <w:r w:rsidRPr="000D28BA">
        <w:rPr>
          <w:sz w:val="24"/>
          <w:szCs w:val="24"/>
          <w:lang w:val="en-IN"/>
        </w:rPr>
        <w:t>Complete the main project documentation with final results and analysis.</w:t>
      </w:r>
    </w:p>
    <w:p w14:paraId="0D018444" w14:textId="5A88355F" w:rsidR="000D28BA" w:rsidRPr="000D28BA" w:rsidRDefault="000D28BA" w:rsidP="000D28BA">
      <w:pPr>
        <w:pStyle w:val="ListParagraph"/>
        <w:numPr>
          <w:ilvl w:val="0"/>
          <w:numId w:val="25"/>
        </w:numPr>
        <w:spacing w:line="480" w:lineRule="auto"/>
        <w:rPr>
          <w:sz w:val="24"/>
          <w:szCs w:val="24"/>
          <w:lang w:val="en-IN"/>
        </w:rPr>
      </w:pPr>
      <w:r w:rsidRPr="000D28BA">
        <w:rPr>
          <w:sz w:val="24"/>
          <w:szCs w:val="24"/>
          <w:lang w:val="en-IN"/>
        </w:rPr>
        <w:t>Finalize the research paper writing and review its content.</w:t>
      </w:r>
    </w:p>
    <w:p w14:paraId="0E3BDAF4" w14:textId="07DB61F8" w:rsidR="000D28BA" w:rsidRPr="000D28BA" w:rsidRDefault="000D28BA" w:rsidP="000D28BA">
      <w:pPr>
        <w:pStyle w:val="ListParagraph"/>
        <w:numPr>
          <w:ilvl w:val="0"/>
          <w:numId w:val="25"/>
        </w:numPr>
        <w:spacing w:line="480" w:lineRule="auto"/>
        <w:rPr>
          <w:sz w:val="24"/>
          <w:szCs w:val="24"/>
          <w:lang w:val="en-IN"/>
        </w:rPr>
      </w:pPr>
      <w:r w:rsidRPr="000D28BA">
        <w:rPr>
          <w:sz w:val="24"/>
          <w:szCs w:val="24"/>
          <w:lang w:val="en-IN"/>
        </w:rPr>
        <w:t>Resolve remaining minor bugs and perform final system verification.</w:t>
      </w:r>
    </w:p>
    <w:p w14:paraId="294B8999" w14:textId="06C02C31" w:rsidR="000D28BA" w:rsidRPr="000D28BA" w:rsidRDefault="000D28BA" w:rsidP="000D28BA">
      <w:pPr>
        <w:pStyle w:val="ListParagraph"/>
        <w:numPr>
          <w:ilvl w:val="0"/>
          <w:numId w:val="25"/>
        </w:numPr>
        <w:spacing w:line="480" w:lineRule="auto"/>
        <w:rPr>
          <w:sz w:val="24"/>
          <w:szCs w:val="24"/>
          <w:lang w:val="en-IN"/>
        </w:rPr>
      </w:pPr>
      <w:r w:rsidRPr="000D28BA">
        <w:rPr>
          <w:sz w:val="24"/>
          <w:szCs w:val="24"/>
          <w:lang w:val="en-IN"/>
        </w:rPr>
        <w:t>Organize final project screenshots, diagrams, and output evidence.</w:t>
      </w:r>
    </w:p>
    <w:p w14:paraId="51EA8CF2" w14:textId="7F81108F" w:rsidR="000D28BA" w:rsidRPr="000D28BA" w:rsidRDefault="000D28BA" w:rsidP="000D28BA">
      <w:pPr>
        <w:pStyle w:val="ListParagraph"/>
        <w:numPr>
          <w:ilvl w:val="0"/>
          <w:numId w:val="25"/>
        </w:numPr>
        <w:spacing w:line="480" w:lineRule="auto"/>
        <w:rPr>
          <w:sz w:val="24"/>
          <w:szCs w:val="24"/>
          <w:lang w:val="en-IN"/>
        </w:rPr>
      </w:pPr>
      <w:r w:rsidRPr="000D28BA">
        <w:rPr>
          <w:sz w:val="24"/>
          <w:szCs w:val="24"/>
          <w:lang w:val="en-IN"/>
        </w:rPr>
        <w:t>Verify all references, citations, and research findings.</w:t>
      </w:r>
    </w:p>
    <w:p w14:paraId="2E2DFC01" w14:textId="49CA9161" w:rsidR="000D28BA" w:rsidRPr="000D28BA" w:rsidRDefault="000D28BA" w:rsidP="000D28BA">
      <w:pPr>
        <w:pStyle w:val="ListParagraph"/>
        <w:numPr>
          <w:ilvl w:val="0"/>
          <w:numId w:val="25"/>
        </w:numPr>
        <w:spacing w:line="480" w:lineRule="auto"/>
        <w:rPr>
          <w:sz w:val="24"/>
          <w:szCs w:val="24"/>
          <w:lang w:val="en-IN"/>
        </w:rPr>
      </w:pPr>
      <w:r w:rsidRPr="000D28BA">
        <w:rPr>
          <w:sz w:val="24"/>
          <w:szCs w:val="24"/>
          <w:lang w:val="en-IN"/>
        </w:rPr>
        <w:t>Prepare the final project presentation and demonstration.</w:t>
      </w:r>
    </w:p>
    <w:p w14:paraId="1AA85CDB" w14:textId="4752F8CC" w:rsidR="000D28BA" w:rsidRPr="000D28BA" w:rsidRDefault="000D28BA" w:rsidP="000D28BA">
      <w:pPr>
        <w:pStyle w:val="ListParagraph"/>
        <w:numPr>
          <w:ilvl w:val="0"/>
          <w:numId w:val="25"/>
        </w:numPr>
        <w:spacing w:line="480" w:lineRule="auto"/>
        <w:rPr>
          <w:sz w:val="24"/>
          <w:szCs w:val="24"/>
          <w:lang w:val="en-IN"/>
        </w:rPr>
      </w:pPr>
      <w:r w:rsidRPr="000D28BA">
        <w:rPr>
          <w:sz w:val="24"/>
          <w:szCs w:val="24"/>
          <w:lang w:val="en-IN"/>
        </w:rPr>
        <w:t>Complete the final review and prepare all project files for submission.</w:t>
      </w:r>
    </w:p>
    <w:p w14:paraId="56BE3EFF" w14:textId="59CC2925" w:rsidR="000D28BA" w:rsidRPr="000D28BA" w:rsidRDefault="004A4757" w:rsidP="00C46E6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4C0CDCB6">
          <v:rect id="_x0000_i1033" style="width:0;height:1.5pt" o:hralign="center" o:hrstd="t" o:hr="t" fillcolor="#a0a0a0" stroked="f"/>
        </w:pict>
      </w:r>
      <w:r w:rsidR="00EA36CA" w:rsidRPr="00EA36CA">
        <w:rPr>
          <w:b/>
          <w:bCs/>
          <w:lang w:val="en-IN"/>
        </w:rPr>
        <w:t>H. Learning / Skills Acquired</w:t>
      </w:r>
    </w:p>
    <w:p w14:paraId="5B83A10A" w14:textId="6E9B543B" w:rsidR="000D28BA" w:rsidRPr="000D28BA" w:rsidRDefault="000D28BA" w:rsidP="000D28BA">
      <w:pPr>
        <w:pStyle w:val="ListParagraph"/>
        <w:numPr>
          <w:ilvl w:val="0"/>
          <w:numId w:val="26"/>
        </w:numPr>
        <w:spacing w:line="480" w:lineRule="auto"/>
        <w:rPr>
          <w:lang w:val="en-IN"/>
        </w:rPr>
      </w:pPr>
      <w:r w:rsidRPr="000D28BA">
        <w:rPr>
          <w:lang w:val="en-IN"/>
        </w:rPr>
        <w:t>Improved Python and OpenCV skills through final testing and project maintenance.</w:t>
      </w:r>
    </w:p>
    <w:p w14:paraId="63C5E5C1" w14:textId="3C9CCBE0" w:rsidR="000D28BA" w:rsidRPr="000D28BA" w:rsidRDefault="000D28BA" w:rsidP="000D28BA">
      <w:pPr>
        <w:pStyle w:val="ListParagraph"/>
        <w:numPr>
          <w:ilvl w:val="0"/>
          <w:numId w:val="26"/>
        </w:numPr>
        <w:spacing w:line="480" w:lineRule="auto"/>
        <w:rPr>
          <w:lang w:val="en-IN"/>
        </w:rPr>
      </w:pPr>
      <w:r w:rsidRPr="000D28BA">
        <w:rPr>
          <w:lang w:val="en-IN"/>
        </w:rPr>
        <w:t>Gained practical experience in crack detection, width estimation, and result analysis.</w:t>
      </w:r>
    </w:p>
    <w:p w14:paraId="3A0C173F" w14:textId="15CE8E2B" w:rsidR="000D28BA" w:rsidRPr="000D28BA" w:rsidRDefault="000D28BA" w:rsidP="000D28BA">
      <w:pPr>
        <w:pStyle w:val="ListParagraph"/>
        <w:numPr>
          <w:ilvl w:val="0"/>
          <w:numId w:val="26"/>
        </w:numPr>
        <w:spacing w:line="480" w:lineRule="auto"/>
        <w:rPr>
          <w:lang w:val="en-IN"/>
        </w:rPr>
      </w:pPr>
      <w:r w:rsidRPr="000D28BA">
        <w:rPr>
          <w:lang w:val="en-IN"/>
        </w:rPr>
        <w:t>Enhanced debugging, troubleshooting, and problem-solving skills.</w:t>
      </w:r>
    </w:p>
    <w:p w14:paraId="7CE4A892" w14:textId="1633D84D" w:rsidR="000D28BA" w:rsidRPr="000D28BA" w:rsidRDefault="000D28BA" w:rsidP="000D28BA">
      <w:pPr>
        <w:pStyle w:val="ListParagraph"/>
        <w:numPr>
          <w:ilvl w:val="0"/>
          <w:numId w:val="26"/>
        </w:numPr>
        <w:spacing w:line="480" w:lineRule="auto"/>
        <w:rPr>
          <w:lang w:val="en-IN"/>
        </w:rPr>
      </w:pPr>
      <w:r w:rsidRPr="000D28BA">
        <w:rPr>
          <w:lang w:val="en-IN"/>
        </w:rPr>
        <w:lastRenderedPageBreak/>
        <w:t>Improved technical documentation and research paper writing skills.</w:t>
      </w:r>
    </w:p>
    <w:p w14:paraId="6B23DD53" w14:textId="2A84C183" w:rsidR="000D28BA" w:rsidRPr="000D28BA" w:rsidRDefault="000D28BA" w:rsidP="000D28BA">
      <w:pPr>
        <w:pStyle w:val="ListParagraph"/>
        <w:numPr>
          <w:ilvl w:val="0"/>
          <w:numId w:val="26"/>
        </w:numPr>
        <w:spacing w:line="480" w:lineRule="auto"/>
        <w:rPr>
          <w:lang w:val="en-IN"/>
        </w:rPr>
      </w:pPr>
      <w:r w:rsidRPr="000D28BA">
        <w:rPr>
          <w:lang w:val="en-IN"/>
        </w:rPr>
        <w:t>Learned research analysis, reference management, and citation formatting.</w:t>
      </w:r>
    </w:p>
    <w:p w14:paraId="59EEB5C2" w14:textId="54D97912" w:rsidR="000D28BA" w:rsidRPr="000D28BA" w:rsidRDefault="000D28BA" w:rsidP="000D28BA">
      <w:pPr>
        <w:pStyle w:val="ListParagraph"/>
        <w:numPr>
          <w:ilvl w:val="0"/>
          <w:numId w:val="26"/>
        </w:numPr>
        <w:spacing w:line="480" w:lineRule="auto"/>
        <w:rPr>
          <w:lang w:val="en-IN"/>
        </w:rPr>
      </w:pPr>
      <w:r w:rsidRPr="000D28BA">
        <w:rPr>
          <w:lang w:val="en-IN"/>
        </w:rPr>
        <w:t>Strengthened testing, validation, and quality assurance skills.</w:t>
      </w:r>
    </w:p>
    <w:p w14:paraId="52DDD241" w14:textId="5FAC0ED2" w:rsidR="000D28BA" w:rsidRPr="000D28BA" w:rsidRDefault="000D28BA" w:rsidP="000D28BA">
      <w:pPr>
        <w:pStyle w:val="ListParagraph"/>
        <w:numPr>
          <w:ilvl w:val="0"/>
          <w:numId w:val="26"/>
        </w:numPr>
        <w:spacing w:line="480" w:lineRule="auto"/>
        <w:rPr>
          <w:lang w:val="en-IN"/>
        </w:rPr>
      </w:pPr>
      <w:r w:rsidRPr="000D28BA">
        <w:rPr>
          <w:lang w:val="en-IN"/>
        </w:rPr>
        <w:t>Improved technical communication and project presentation skills.</w:t>
      </w:r>
    </w:p>
    <w:p w14:paraId="53BE57D3" w14:textId="4DDB641C" w:rsidR="00335990" w:rsidRPr="000D28BA" w:rsidRDefault="004A4757" w:rsidP="00263252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247BFD0C">
          <v:rect id="_x0000_i1034" style="width:0;height:1.5pt" o:hralign="center" o:hrstd="t" o:hr="t" fillcolor="#a0a0a0" stroked="f"/>
        </w:pict>
      </w:r>
    </w:p>
    <w:p w14:paraId="58EDD7AC" w14:textId="5A35F507" w:rsidR="00624A3A" w:rsidRDefault="00624A3A" w:rsidP="00624A3A">
      <w:pPr>
        <w:shd w:val="clear" w:color="auto" w:fill="DCEEFF"/>
      </w:pPr>
      <w:r>
        <w:rPr>
          <w:rFonts w:ascii="Cambria" w:hAnsi="Cambria"/>
          <w:b/>
          <w:sz w:val="26"/>
        </w:rPr>
        <w:t>5</w:t>
      </w:r>
      <w:r w:rsidR="00CA467A">
        <w:rPr>
          <w:rFonts w:ascii="Cambria" w:hAnsi="Cambria"/>
          <w:b/>
          <w:sz w:val="26"/>
        </w:rPr>
        <w:t>. Tasks Accomplished</w:t>
      </w:r>
    </w:p>
    <w:p w14:paraId="3777CCDC" w14:textId="37AF74F1" w:rsidR="00624A3A" w:rsidRDefault="00624A3A" w:rsidP="00624A3A">
      <w:pPr>
        <w:pStyle w:val="ListParagraph"/>
        <w:numPr>
          <w:ilvl w:val="0"/>
          <w:numId w:val="30"/>
        </w:numPr>
        <w:spacing w:line="480" w:lineRule="auto"/>
      </w:pPr>
      <w:r>
        <w:t>Completed final testing and verification of all major project modules.</w:t>
      </w:r>
    </w:p>
    <w:p w14:paraId="09FAD291" w14:textId="4DA4061C" w:rsidR="00624A3A" w:rsidRDefault="00624A3A" w:rsidP="00624A3A">
      <w:pPr>
        <w:pStyle w:val="ListParagraph"/>
        <w:numPr>
          <w:ilvl w:val="0"/>
          <w:numId w:val="30"/>
        </w:numPr>
        <w:spacing w:line="480" w:lineRule="auto"/>
      </w:pPr>
      <w:r>
        <w:t>Organized project screenshots, output files, and crack analysis results.</w:t>
      </w:r>
    </w:p>
    <w:p w14:paraId="766CB274" w14:textId="09018D94" w:rsidR="00624A3A" w:rsidRDefault="00624A3A" w:rsidP="00624A3A">
      <w:pPr>
        <w:pStyle w:val="ListParagraph"/>
        <w:numPr>
          <w:ilvl w:val="0"/>
          <w:numId w:val="30"/>
        </w:numPr>
        <w:spacing w:line="480" w:lineRule="auto"/>
      </w:pPr>
      <w:r>
        <w:t>Reviewed research papers and finalized relevant references.</w:t>
      </w:r>
    </w:p>
    <w:p w14:paraId="43070BAB" w14:textId="7D5C22CA" w:rsidR="00624A3A" w:rsidRDefault="00624A3A" w:rsidP="00624A3A">
      <w:pPr>
        <w:pStyle w:val="ListParagraph"/>
        <w:numPr>
          <w:ilvl w:val="0"/>
          <w:numId w:val="30"/>
        </w:numPr>
        <w:spacing w:line="480" w:lineRule="auto"/>
      </w:pPr>
      <w:r>
        <w:t>Prepared the main project documentation structure and technical content.</w:t>
      </w:r>
    </w:p>
    <w:p w14:paraId="00577EF5" w14:textId="39102EFC" w:rsidR="00624A3A" w:rsidRDefault="00624A3A" w:rsidP="00624A3A">
      <w:pPr>
        <w:pStyle w:val="ListParagraph"/>
        <w:numPr>
          <w:ilvl w:val="0"/>
          <w:numId w:val="30"/>
        </w:numPr>
        <w:spacing w:line="480" w:lineRule="auto"/>
      </w:pPr>
      <w:r>
        <w:t>Analyzed crack detection, width estimation, and risk classification results.</w:t>
      </w:r>
    </w:p>
    <w:p w14:paraId="37AE3CB2" w14:textId="675E66EE" w:rsidR="00624A3A" w:rsidRDefault="00624A3A" w:rsidP="00624A3A">
      <w:pPr>
        <w:pStyle w:val="ListParagraph"/>
        <w:numPr>
          <w:ilvl w:val="0"/>
          <w:numId w:val="30"/>
        </w:numPr>
        <w:spacing w:line="480" w:lineRule="auto"/>
      </w:pPr>
      <w:r>
        <w:t>Identified and resolved minor project bugs.</w:t>
      </w:r>
    </w:p>
    <w:p w14:paraId="325B3B47" w14:textId="456F3CE2" w:rsidR="00624A3A" w:rsidRDefault="00624A3A" w:rsidP="00624A3A">
      <w:pPr>
        <w:pStyle w:val="ListParagraph"/>
        <w:numPr>
          <w:ilvl w:val="0"/>
          <w:numId w:val="30"/>
        </w:numPr>
        <w:spacing w:line="480" w:lineRule="auto"/>
      </w:pPr>
      <w:r>
        <w:t>Improved system stability and verified measurement consistency.</w:t>
      </w:r>
    </w:p>
    <w:p w14:paraId="466AFBED" w14:textId="11BD7F69" w:rsidR="00335990" w:rsidRDefault="00624A3A" w:rsidP="00624A3A">
      <w:pPr>
        <w:pStyle w:val="ListParagraph"/>
        <w:numPr>
          <w:ilvl w:val="0"/>
          <w:numId w:val="30"/>
        </w:numPr>
        <w:spacing w:line="480" w:lineRule="auto"/>
      </w:pPr>
      <w:r>
        <w:t>Continued research paper writing based on project implementation and findings.</w:t>
      </w:r>
    </w:p>
    <w:p w14:paraId="47D43B93" w14:textId="77777777" w:rsidR="00C46E6A" w:rsidRDefault="004A4757" w:rsidP="00C46E6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52FFC95B">
          <v:rect id="_x0000_i1035" style="width:0;height:1.5pt" o:hralign="center" o:bullet="t" o:hrstd="t" o:hr="t" fillcolor="#a0a0a0" stroked="f"/>
        </w:pict>
      </w:r>
    </w:p>
    <w:p w14:paraId="10D824D0" w14:textId="4D51BB3E" w:rsidR="00C46E6A" w:rsidRDefault="00C46E6A" w:rsidP="00C46E6A">
      <w:pPr>
        <w:shd w:val="clear" w:color="auto" w:fill="DCEEFF"/>
      </w:pPr>
      <w:r>
        <w:rPr>
          <w:rFonts w:ascii="Cambria" w:hAnsi="Cambria"/>
          <w:b/>
          <w:sz w:val="26"/>
        </w:rPr>
        <w:t>6. Tasks in Progress / Next Plan</w:t>
      </w:r>
    </w:p>
    <w:p w14:paraId="1A57E2FD" w14:textId="09DD7B84" w:rsidR="007E366D" w:rsidRDefault="007E366D" w:rsidP="007E366D">
      <w:pPr>
        <w:pStyle w:val="ListParagraph"/>
        <w:numPr>
          <w:ilvl w:val="0"/>
          <w:numId w:val="31"/>
        </w:numPr>
        <w:spacing w:line="480" w:lineRule="auto"/>
      </w:pPr>
      <w:r>
        <w:t>Complete the main project documentation with final results and analysis.</w:t>
      </w:r>
    </w:p>
    <w:p w14:paraId="38ABC3D3" w14:textId="39785A54" w:rsidR="007E366D" w:rsidRDefault="007E366D" w:rsidP="007E366D">
      <w:pPr>
        <w:pStyle w:val="ListParagraph"/>
        <w:numPr>
          <w:ilvl w:val="0"/>
          <w:numId w:val="31"/>
        </w:numPr>
        <w:spacing w:line="480" w:lineRule="auto"/>
      </w:pPr>
      <w:r>
        <w:t>Finalize the research paper with proper references and citations.</w:t>
      </w:r>
    </w:p>
    <w:p w14:paraId="30844D2B" w14:textId="2E0E264F" w:rsidR="007E366D" w:rsidRDefault="007E366D" w:rsidP="007E366D">
      <w:pPr>
        <w:pStyle w:val="ListParagraph"/>
        <w:numPr>
          <w:ilvl w:val="0"/>
          <w:numId w:val="31"/>
        </w:numPr>
        <w:spacing w:line="480" w:lineRule="auto"/>
      </w:pPr>
      <w:r>
        <w:t>Resolve any remaining minor project bugs and perform final verification.</w:t>
      </w:r>
    </w:p>
    <w:p w14:paraId="5E914A74" w14:textId="4E2BE8B7" w:rsidR="007E366D" w:rsidRDefault="007E366D" w:rsidP="007E366D">
      <w:pPr>
        <w:pStyle w:val="ListParagraph"/>
        <w:numPr>
          <w:ilvl w:val="0"/>
          <w:numId w:val="31"/>
        </w:numPr>
        <w:spacing w:line="480" w:lineRule="auto"/>
      </w:pPr>
      <w:r>
        <w:t>Organize final screenshots, diagrams, and project output evidence.</w:t>
      </w:r>
    </w:p>
    <w:p w14:paraId="06E22A32" w14:textId="159D015A" w:rsidR="007E366D" w:rsidRDefault="007E366D" w:rsidP="007E366D">
      <w:pPr>
        <w:pStyle w:val="ListParagraph"/>
        <w:numPr>
          <w:ilvl w:val="0"/>
          <w:numId w:val="31"/>
        </w:numPr>
        <w:spacing w:line="480" w:lineRule="auto"/>
      </w:pPr>
      <w:r>
        <w:t>Review and refine the research findings and technical content.</w:t>
      </w:r>
    </w:p>
    <w:p w14:paraId="2D7982C7" w14:textId="5B7AFBA2" w:rsidR="007E366D" w:rsidRDefault="007E366D" w:rsidP="007E366D">
      <w:pPr>
        <w:pStyle w:val="ListParagraph"/>
        <w:numPr>
          <w:ilvl w:val="0"/>
          <w:numId w:val="31"/>
        </w:numPr>
        <w:spacing w:line="480" w:lineRule="auto"/>
      </w:pPr>
      <w:r>
        <w:t>Prepare the final project presentation and demonstration.</w:t>
      </w:r>
    </w:p>
    <w:p w14:paraId="31C7FCEA" w14:textId="30C026D7" w:rsidR="00335990" w:rsidRDefault="007E366D" w:rsidP="007E366D">
      <w:pPr>
        <w:pStyle w:val="ListParagraph"/>
        <w:numPr>
          <w:ilvl w:val="0"/>
          <w:numId w:val="31"/>
        </w:numPr>
        <w:spacing w:line="480" w:lineRule="auto"/>
      </w:pPr>
      <w:r>
        <w:t>Complete the final review and prepare all project files for submission.</w:t>
      </w:r>
    </w:p>
    <w:p w14:paraId="569ECB90" w14:textId="5E8B7866" w:rsidR="007E366D" w:rsidRDefault="004A4757" w:rsidP="007E366D">
      <w:pPr>
        <w:spacing w:line="480" w:lineRule="auto"/>
      </w:pPr>
      <w:r>
        <w:rPr>
          <w:b/>
          <w:bCs/>
          <w:lang w:val="en-IN"/>
        </w:rPr>
        <w:lastRenderedPageBreak/>
        <w:pict w14:anchorId="04CD99A1">
          <v:rect id="_x0000_i1036" style="width:0;height:1.5pt" o:hralign="center" o:hrstd="t" o:hr="t" fillcolor="#a0a0a0" stroked="f"/>
        </w:pict>
      </w:r>
    </w:p>
    <w:p w14:paraId="7EFFECF3" w14:textId="0804315E" w:rsidR="007E366D" w:rsidRDefault="00624A3A" w:rsidP="007E366D">
      <w:pPr>
        <w:shd w:val="clear" w:color="auto" w:fill="DCEEFF"/>
      </w:pPr>
      <w:r>
        <w:rPr>
          <w:rFonts w:ascii="Cambria" w:hAnsi="Cambria"/>
          <w:b/>
          <w:sz w:val="26"/>
        </w:rPr>
        <w:t>7</w:t>
      </w:r>
      <w:r w:rsidR="00CA467A">
        <w:rPr>
          <w:rFonts w:ascii="Cambria" w:hAnsi="Cambria"/>
          <w:b/>
          <w:sz w:val="26"/>
        </w:rPr>
        <w:t>. Learnings / Skills Acquired</w:t>
      </w:r>
    </w:p>
    <w:p w14:paraId="315C36EC" w14:textId="0F2E51AC" w:rsidR="007E366D" w:rsidRDefault="007E366D" w:rsidP="007E366D">
      <w:pPr>
        <w:pStyle w:val="ListParagraph"/>
        <w:numPr>
          <w:ilvl w:val="0"/>
          <w:numId w:val="33"/>
        </w:numPr>
        <w:spacing w:line="480" w:lineRule="auto"/>
      </w:pPr>
      <w:r>
        <w:t>Improved Python programming and OpenCV skills through project development and testing.</w:t>
      </w:r>
    </w:p>
    <w:p w14:paraId="39B3BDE6" w14:textId="0D4D2E58" w:rsidR="007E366D" w:rsidRDefault="007E366D" w:rsidP="007E366D">
      <w:pPr>
        <w:pStyle w:val="ListParagraph"/>
        <w:numPr>
          <w:ilvl w:val="0"/>
          <w:numId w:val="33"/>
        </w:numPr>
        <w:spacing w:line="480" w:lineRule="auto"/>
      </w:pPr>
      <w:r>
        <w:t>Gained practical knowledge of crack detection, segmentation, and width measurement.</w:t>
      </w:r>
    </w:p>
    <w:p w14:paraId="3F88E2F1" w14:textId="453EAA5B" w:rsidR="007E366D" w:rsidRDefault="007E366D" w:rsidP="007E366D">
      <w:pPr>
        <w:pStyle w:val="ListParagraph"/>
        <w:numPr>
          <w:ilvl w:val="0"/>
          <w:numId w:val="33"/>
        </w:numPr>
        <w:spacing w:line="480" w:lineRule="auto"/>
      </w:pPr>
      <w:r>
        <w:t>Enhanced debugging, troubleshooting, and system maintenance skills.</w:t>
      </w:r>
    </w:p>
    <w:p w14:paraId="01770ED9" w14:textId="596E6F8D" w:rsidR="007E366D" w:rsidRDefault="007E366D" w:rsidP="007E366D">
      <w:pPr>
        <w:pStyle w:val="ListParagraph"/>
        <w:numPr>
          <w:ilvl w:val="0"/>
          <w:numId w:val="33"/>
        </w:numPr>
        <w:spacing w:line="480" w:lineRule="auto"/>
      </w:pPr>
      <w:r>
        <w:t>Developed technical documentation and research paper writing skills.</w:t>
      </w:r>
    </w:p>
    <w:p w14:paraId="4F813F65" w14:textId="0007C6AB" w:rsidR="007E366D" w:rsidRDefault="007E366D" w:rsidP="007E366D">
      <w:pPr>
        <w:pStyle w:val="ListParagraph"/>
        <w:numPr>
          <w:ilvl w:val="0"/>
          <w:numId w:val="33"/>
        </w:numPr>
        <w:spacing w:line="480" w:lineRule="auto"/>
      </w:pPr>
      <w:r>
        <w:t>Improved research analysis, reference management, and citation formatting.</w:t>
      </w:r>
    </w:p>
    <w:p w14:paraId="2C69F81C" w14:textId="4A24B0B3" w:rsidR="007E366D" w:rsidRDefault="007E366D" w:rsidP="007E366D">
      <w:pPr>
        <w:pStyle w:val="ListParagraph"/>
        <w:numPr>
          <w:ilvl w:val="0"/>
          <w:numId w:val="33"/>
        </w:numPr>
        <w:spacing w:line="480" w:lineRule="auto"/>
      </w:pPr>
      <w:r>
        <w:t>Strengthened testing, validation, and result analysis skills.</w:t>
      </w:r>
    </w:p>
    <w:p w14:paraId="5C4151C9" w14:textId="77777777" w:rsidR="007E366D" w:rsidRDefault="007E366D" w:rsidP="00263252">
      <w:pPr>
        <w:pStyle w:val="ListParagraph"/>
        <w:numPr>
          <w:ilvl w:val="0"/>
          <w:numId w:val="33"/>
        </w:numPr>
        <w:spacing w:line="480" w:lineRule="auto"/>
      </w:pPr>
      <w:r>
        <w:t>Improved technical communication, presentation, and project management skills.</w:t>
      </w:r>
    </w:p>
    <w:p w14:paraId="53FCF460" w14:textId="67992A17" w:rsidR="00715B55" w:rsidRPr="00715B55" w:rsidRDefault="004A4757" w:rsidP="007E366D">
      <w:pPr>
        <w:spacing w:line="480" w:lineRule="auto"/>
        <w:rPr>
          <w:rFonts w:ascii="Cambria" w:hAnsi="Cambria"/>
          <w:b/>
          <w:sz w:val="26"/>
        </w:rPr>
      </w:pPr>
      <w:r>
        <w:rPr>
          <w:b/>
          <w:bCs/>
          <w:lang w:val="en-IN"/>
        </w:rPr>
        <w:pict w14:anchorId="6C6AFE9A">
          <v:rect id="_x0000_i1037" style="width:0;height:1.5pt" o:hralign="center" o:bullet="t" o:hrstd="t" o:hr="t" fillcolor="#a0a0a0" stroked="f"/>
        </w:pict>
      </w:r>
      <w:r w:rsidR="00CA467A">
        <w:br/>
      </w:r>
      <w:r w:rsidR="007F140C" w:rsidRPr="007E366D">
        <w:rPr>
          <w:rFonts w:ascii="Cambria" w:hAnsi="Cambria"/>
          <w:b/>
          <w:sz w:val="26"/>
        </w:rPr>
        <w:t>References:</w:t>
      </w:r>
    </w:p>
    <w:p w14:paraId="7AD92313" w14:textId="6D7C8FD3" w:rsidR="002A0905" w:rsidRDefault="002A0905" w:rsidP="002A0905">
      <w:pPr>
        <w:pStyle w:val="ListParagraph"/>
        <w:numPr>
          <w:ilvl w:val="0"/>
          <w:numId w:val="36"/>
        </w:numPr>
        <w:tabs>
          <w:tab w:val="num" w:pos="720"/>
        </w:tabs>
      </w:pPr>
      <w:r>
        <w:t>Li, Y. (2026). Crack Detection and Semantic Segmentation in Concrete Structures Using an Improved Deep Learning-Based Framework. Journal of Engineering and Applied Science, 73, 107.</w:t>
      </w:r>
    </w:p>
    <w:p w14:paraId="5EA68B42" w14:textId="77777777" w:rsidR="002A0905" w:rsidRDefault="002A0905" w:rsidP="002A0905">
      <w:pPr>
        <w:pStyle w:val="ListParagraph"/>
        <w:ind w:left="1080"/>
      </w:pPr>
    </w:p>
    <w:p w14:paraId="077B0ED8" w14:textId="77777777" w:rsidR="002A0905" w:rsidRDefault="002A0905" w:rsidP="002A0905">
      <w:pPr>
        <w:pStyle w:val="ListParagraph"/>
        <w:numPr>
          <w:ilvl w:val="0"/>
          <w:numId w:val="36"/>
        </w:numPr>
        <w:tabs>
          <w:tab w:val="num" w:pos="720"/>
        </w:tabs>
      </w:pPr>
      <w:proofErr w:type="spellStart"/>
      <w:r>
        <w:t>Grzesiak</w:t>
      </w:r>
      <w:proofErr w:type="spellEnd"/>
      <w:r>
        <w:t xml:space="preserve">, S., </w:t>
      </w:r>
      <w:proofErr w:type="spellStart"/>
      <w:r>
        <w:t>Nogatz</w:t>
      </w:r>
      <w:proofErr w:type="spellEnd"/>
      <w:r>
        <w:t xml:space="preserve">, T., de Sousa, C., </w:t>
      </w:r>
      <w:proofErr w:type="spellStart"/>
      <w:r>
        <w:t>Kronenberger</w:t>
      </w:r>
      <w:proofErr w:type="spellEnd"/>
      <w:r>
        <w:t xml:space="preserve">, M., </w:t>
      </w:r>
      <w:proofErr w:type="spellStart"/>
      <w:r>
        <w:t>Redenbach</w:t>
      </w:r>
      <w:proofErr w:type="spellEnd"/>
      <w:r>
        <w:t xml:space="preserve">, C., &amp; </w:t>
      </w:r>
      <w:proofErr w:type="spellStart"/>
      <w:r>
        <w:t>Pahn</w:t>
      </w:r>
      <w:proofErr w:type="spellEnd"/>
      <w:r>
        <w:t>, M. (2026). In Situ 4D Image Analysis of Crack Width and Strain Changes in GFRP-Reinforced Concrete. Materials and Structures, 59, 197.</w:t>
      </w:r>
    </w:p>
    <w:p w14:paraId="16F51A29" w14:textId="77777777" w:rsidR="002A0905" w:rsidRDefault="002A0905" w:rsidP="002A0905">
      <w:pPr>
        <w:pStyle w:val="ListParagraph"/>
      </w:pPr>
    </w:p>
    <w:p w14:paraId="7022D964" w14:textId="77777777" w:rsidR="002A0905" w:rsidRDefault="002A0905" w:rsidP="002A0905">
      <w:pPr>
        <w:pStyle w:val="ListParagraph"/>
        <w:numPr>
          <w:ilvl w:val="0"/>
          <w:numId w:val="36"/>
        </w:numPr>
        <w:tabs>
          <w:tab w:val="num" w:pos="720"/>
        </w:tabs>
      </w:pPr>
      <w:proofErr w:type="spellStart"/>
      <w:r>
        <w:t>Hassouna</w:t>
      </w:r>
      <w:proofErr w:type="spellEnd"/>
      <w:r>
        <w:t xml:space="preserve">, M., Marzouk, M., &amp; </w:t>
      </w:r>
      <w:proofErr w:type="spellStart"/>
      <w:r>
        <w:t>Fathalla</w:t>
      </w:r>
      <w:proofErr w:type="spellEnd"/>
      <w:r>
        <w:t>, E. (2026). Automated Low-Cost Framework for Crack Measurements in RC Structures Using Deep Learning Approach. Scientific Reports, 16, 14678.</w:t>
      </w:r>
    </w:p>
    <w:p w14:paraId="03FACCF7" w14:textId="77777777" w:rsidR="002A0905" w:rsidRDefault="002A0905" w:rsidP="002A0905">
      <w:pPr>
        <w:pStyle w:val="ListParagraph"/>
      </w:pPr>
    </w:p>
    <w:p w14:paraId="33FB12BB" w14:textId="044AC254" w:rsidR="00715B55" w:rsidRPr="007E366D" w:rsidRDefault="002A0905" w:rsidP="002A0905">
      <w:pPr>
        <w:pStyle w:val="ListParagraph"/>
        <w:numPr>
          <w:ilvl w:val="0"/>
          <w:numId w:val="36"/>
        </w:numPr>
        <w:tabs>
          <w:tab w:val="num" w:pos="720"/>
        </w:tabs>
      </w:pPr>
      <w:r>
        <w:t>Peng, S., Zhao, B., Cao, J., et al. (2026). A Review of Machine Learning-Based Methods for Concrete Crack Detection. Journal of Intelligent Construction, 4(2), 9180121.</w:t>
      </w:r>
      <w:r w:rsidR="00715B55">
        <w:br w:type="page"/>
      </w:r>
    </w:p>
    <w:p w14:paraId="2CBFFD0E" w14:textId="1512781D" w:rsidR="00BE38FE" w:rsidRDefault="00BE38FE" w:rsidP="00BE38FE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Evaluation</w:t>
      </w:r>
      <w:r w:rsidR="009A0FBE">
        <w:rPr>
          <w:rFonts w:ascii="Cambria" w:hAnsi="Cambria"/>
          <w:b/>
          <w:sz w:val="26"/>
        </w:rPr>
        <w:t xml:space="preserve"> (To be filled by Mentor</w:t>
      </w:r>
      <w:r w:rsidR="007F140C">
        <w:rPr>
          <w:rFonts w:ascii="Cambria" w:hAnsi="Cambria"/>
          <w:b/>
          <w:sz w:val="26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94"/>
        <w:gridCol w:w="1032"/>
        <w:gridCol w:w="2024"/>
        <w:gridCol w:w="1720"/>
        <w:gridCol w:w="1720"/>
        <w:gridCol w:w="1647"/>
        <w:gridCol w:w="853"/>
      </w:tblGrid>
      <w:tr w:rsidR="00EA36CA" w:rsidRPr="00F64121" w14:paraId="009BCCD1" w14:textId="77777777" w:rsidTr="00EA36CA">
        <w:tc>
          <w:tcPr>
            <w:tcW w:w="832" w:type="pct"/>
            <w:hideMark/>
          </w:tcPr>
          <w:p w14:paraId="23F16FFD" w14:textId="77777777" w:rsidR="00EA36CA" w:rsidRPr="00F64121" w:rsidRDefault="00EA36CA" w:rsidP="00012C77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Criteria</w:t>
            </w:r>
          </w:p>
        </w:tc>
        <w:tc>
          <w:tcPr>
            <w:tcW w:w="478" w:type="pct"/>
            <w:hideMark/>
          </w:tcPr>
          <w:p w14:paraId="00620405" w14:textId="77777777" w:rsidR="00EA36CA" w:rsidRPr="00F64121" w:rsidRDefault="00EA36CA" w:rsidP="00012C77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Bloom's Level</w:t>
            </w:r>
          </w:p>
        </w:tc>
        <w:tc>
          <w:tcPr>
            <w:tcW w:w="938" w:type="pct"/>
            <w:hideMark/>
          </w:tcPr>
          <w:p w14:paraId="4B40F5C1" w14:textId="77777777" w:rsidR="00EA36CA" w:rsidRPr="00F64121" w:rsidRDefault="00EA36CA" w:rsidP="00012C77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Excellent (20)</w:t>
            </w:r>
          </w:p>
        </w:tc>
        <w:tc>
          <w:tcPr>
            <w:tcW w:w="797" w:type="pct"/>
            <w:hideMark/>
          </w:tcPr>
          <w:p w14:paraId="1620C0F6" w14:textId="77777777" w:rsidR="00EA36CA" w:rsidRPr="00F64121" w:rsidRDefault="00EA36CA" w:rsidP="00012C77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Good (15)</w:t>
            </w:r>
          </w:p>
        </w:tc>
        <w:tc>
          <w:tcPr>
            <w:tcW w:w="797" w:type="pct"/>
            <w:hideMark/>
          </w:tcPr>
          <w:p w14:paraId="0197690D" w14:textId="77777777" w:rsidR="00EA36CA" w:rsidRPr="00F64121" w:rsidRDefault="00EA36CA" w:rsidP="00012C77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Average (10)</w:t>
            </w:r>
          </w:p>
        </w:tc>
        <w:tc>
          <w:tcPr>
            <w:tcW w:w="762" w:type="pct"/>
            <w:hideMark/>
          </w:tcPr>
          <w:p w14:paraId="28A5B65F" w14:textId="77777777" w:rsidR="00EA36CA" w:rsidRPr="00F64121" w:rsidRDefault="00EA36CA" w:rsidP="00012C77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Poor (5)</w:t>
            </w:r>
          </w:p>
        </w:tc>
        <w:tc>
          <w:tcPr>
            <w:tcW w:w="395" w:type="pct"/>
            <w:hideMark/>
          </w:tcPr>
          <w:p w14:paraId="78521926" w14:textId="77777777" w:rsidR="00EA36CA" w:rsidRPr="00F64121" w:rsidRDefault="00EA36CA" w:rsidP="00012C77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Marks</w:t>
            </w:r>
          </w:p>
        </w:tc>
      </w:tr>
      <w:tr w:rsidR="00EA36CA" w:rsidRPr="00F64121" w14:paraId="4BD9F111" w14:textId="77777777" w:rsidTr="00EA36CA">
        <w:tc>
          <w:tcPr>
            <w:tcW w:w="832" w:type="pct"/>
            <w:hideMark/>
          </w:tcPr>
          <w:p w14:paraId="740D2F7C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Progress as per Previous Plan</w:t>
            </w:r>
          </w:p>
        </w:tc>
        <w:tc>
          <w:tcPr>
            <w:tcW w:w="478" w:type="pct"/>
            <w:hideMark/>
          </w:tcPr>
          <w:p w14:paraId="38E3A5C7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L3–Apply</w:t>
            </w:r>
          </w:p>
        </w:tc>
        <w:tc>
          <w:tcPr>
            <w:tcW w:w="938" w:type="pct"/>
            <w:hideMark/>
          </w:tcPr>
          <w:p w14:paraId="105BA0BB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All planned tasks completed</w:t>
            </w:r>
          </w:p>
        </w:tc>
        <w:tc>
          <w:tcPr>
            <w:tcW w:w="797" w:type="pct"/>
            <w:hideMark/>
          </w:tcPr>
          <w:p w14:paraId="2631ECD1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Most completed</w:t>
            </w:r>
          </w:p>
        </w:tc>
        <w:tc>
          <w:tcPr>
            <w:tcW w:w="797" w:type="pct"/>
            <w:hideMark/>
          </w:tcPr>
          <w:p w14:paraId="6456E152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Partial completion</w:t>
            </w:r>
          </w:p>
        </w:tc>
        <w:tc>
          <w:tcPr>
            <w:tcW w:w="762" w:type="pct"/>
            <w:hideMark/>
          </w:tcPr>
          <w:p w14:paraId="740EE6FE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Very little progress</w:t>
            </w:r>
          </w:p>
        </w:tc>
        <w:tc>
          <w:tcPr>
            <w:tcW w:w="395" w:type="pct"/>
            <w:hideMark/>
          </w:tcPr>
          <w:p w14:paraId="7AC0A72A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43767A2E" w14:textId="77777777" w:rsidTr="00EA36CA">
        <w:tc>
          <w:tcPr>
            <w:tcW w:w="832" w:type="pct"/>
            <w:hideMark/>
          </w:tcPr>
          <w:p w14:paraId="0301E7EE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Technical / Research Implementation</w:t>
            </w:r>
          </w:p>
        </w:tc>
        <w:tc>
          <w:tcPr>
            <w:tcW w:w="478" w:type="pct"/>
            <w:hideMark/>
          </w:tcPr>
          <w:p w14:paraId="7B2B4543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L4–Analyze</w:t>
            </w:r>
          </w:p>
        </w:tc>
        <w:tc>
          <w:tcPr>
            <w:tcW w:w="938" w:type="pct"/>
            <w:hideMark/>
          </w:tcPr>
          <w:p w14:paraId="460D1733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Excellent implementation with clear evidence</w:t>
            </w:r>
          </w:p>
        </w:tc>
        <w:tc>
          <w:tcPr>
            <w:tcW w:w="797" w:type="pct"/>
            <w:hideMark/>
          </w:tcPr>
          <w:p w14:paraId="7F3FD3AB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Good implementation</w:t>
            </w:r>
          </w:p>
        </w:tc>
        <w:tc>
          <w:tcPr>
            <w:tcW w:w="797" w:type="pct"/>
            <w:hideMark/>
          </w:tcPr>
          <w:p w14:paraId="4EA846A6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Basic implementation</w:t>
            </w:r>
          </w:p>
        </w:tc>
        <w:tc>
          <w:tcPr>
            <w:tcW w:w="762" w:type="pct"/>
            <w:hideMark/>
          </w:tcPr>
          <w:p w14:paraId="28AB2E24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Insufficient evidence</w:t>
            </w:r>
          </w:p>
        </w:tc>
        <w:tc>
          <w:tcPr>
            <w:tcW w:w="395" w:type="pct"/>
            <w:hideMark/>
          </w:tcPr>
          <w:p w14:paraId="4A15DAC4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0E6829E1" w14:textId="77777777" w:rsidTr="00EA36CA">
        <w:tc>
          <w:tcPr>
            <w:tcW w:w="832" w:type="pct"/>
            <w:hideMark/>
          </w:tcPr>
          <w:p w14:paraId="3339FC8C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Quality of Deliverables</w:t>
            </w:r>
          </w:p>
        </w:tc>
        <w:tc>
          <w:tcPr>
            <w:tcW w:w="478" w:type="pct"/>
            <w:hideMark/>
          </w:tcPr>
          <w:p w14:paraId="529A456C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L5–Evaluate</w:t>
            </w:r>
          </w:p>
        </w:tc>
        <w:tc>
          <w:tcPr>
            <w:tcW w:w="938" w:type="pct"/>
            <w:hideMark/>
          </w:tcPr>
          <w:p w14:paraId="036633C7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High-quality, validated deliverables</w:t>
            </w:r>
          </w:p>
        </w:tc>
        <w:tc>
          <w:tcPr>
            <w:tcW w:w="797" w:type="pct"/>
            <w:hideMark/>
          </w:tcPr>
          <w:p w14:paraId="02DD1038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Good quality</w:t>
            </w:r>
          </w:p>
        </w:tc>
        <w:tc>
          <w:tcPr>
            <w:tcW w:w="797" w:type="pct"/>
            <w:hideMark/>
          </w:tcPr>
          <w:p w14:paraId="75C3ED49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Acceptable</w:t>
            </w:r>
          </w:p>
        </w:tc>
        <w:tc>
          <w:tcPr>
            <w:tcW w:w="762" w:type="pct"/>
            <w:hideMark/>
          </w:tcPr>
          <w:p w14:paraId="78730B85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Poor / incomplete</w:t>
            </w:r>
          </w:p>
        </w:tc>
        <w:tc>
          <w:tcPr>
            <w:tcW w:w="395" w:type="pct"/>
            <w:hideMark/>
          </w:tcPr>
          <w:p w14:paraId="708DE3C7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0BB8038A" w14:textId="77777777" w:rsidTr="00EA36CA">
        <w:tc>
          <w:tcPr>
            <w:tcW w:w="832" w:type="pct"/>
            <w:hideMark/>
          </w:tcPr>
          <w:p w14:paraId="4D1B5575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Problem Solving &amp; Challenges</w:t>
            </w:r>
          </w:p>
        </w:tc>
        <w:tc>
          <w:tcPr>
            <w:tcW w:w="478" w:type="pct"/>
            <w:hideMark/>
          </w:tcPr>
          <w:p w14:paraId="2CAA569A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L4–Analyze</w:t>
            </w:r>
          </w:p>
        </w:tc>
        <w:tc>
          <w:tcPr>
            <w:tcW w:w="938" w:type="pct"/>
            <w:hideMark/>
          </w:tcPr>
          <w:p w14:paraId="1DC91768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Challenges clearly identified and effectively solved</w:t>
            </w:r>
          </w:p>
        </w:tc>
        <w:tc>
          <w:tcPr>
            <w:tcW w:w="797" w:type="pct"/>
            <w:hideMark/>
          </w:tcPr>
          <w:p w14:paraId="4693B2DE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Most issues addressed</w:t>
            </w:r>
          </w:p>
        </w:tc>
        <w:tc>
          <w:tcPr>
            <w:tcW w:w="797" w:type="pct"/>
            <w:hideMark/>
          </w:tcPr>
          <w:p w14:paraId="2B41D06E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Limited solutions</w:t>
            </w:r>
          </w:p>
        </w:tc>
        <w:tc>
          <w:tcPr>
            <w:tcW w:w="762" w:type="pct"/>
            <w:hideMark/>
          </w:tcPr>
          <w:p w14:paraId="16E5E760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No clear effort</w:t>
            </w:r>
          </w:p>
        </w:tc>
        <w:tc>
          <w:tcPr>
            <w:tcW w:w="395" w:type="pct"/>
            <w:hideMark/>
          </w:tcPr>
          <w:p w14:paraId="0CEA186F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2DFE700D" w14:textId="77777777" w:rsidTr="00EA36CA">
        <w:tc>
          <w:tcPr>
            <w:tcW w:w="832" w:type="pct"/>
            <w:hideMark/>
          </w:tcPr>
          <w:p w14:paraId="2D6C74DD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Planning for Next Phase</w:t>
            </w:r>
          </w:p>
        </w:tc>
        <w:tc>
          <w:tcPr>
            <w:tcW w:w="478" w:type="pct"/>
            <w:hideMark/>
          </w:tcPr>
          <w:p w14:paraId="34CC10D0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L6–Create</w:t>
            </w:r>
          </w:p>
        </w:tc>
        <w:tc>
          <w:tcPr>
            <w:tcW w:w="938" w:type="pct"/>
            <w:hideMark/>
          </w:tcPr>
          <w:p w14:paraId="13ADBCD4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Clear, realistic and measurable plan</w:t>
            </w:r>
          </w:p>
        </w:tc>
        <w:tc>
          <w:tcPr>
            <w:tcW w:w="797" w:type="pct"/>
            <w:hideMark/>
          </w:tcPr>
          <w:p w14:paraId="0B31CC83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Mostly clear plan</w:t>
            </w:r>
          </w:p>
        </w:tc>
        <w:tc>
          <w:tcPr>
            <w:tcW w:w="797" w:type="pct"/>
            <w:hideMark/>
          </w:tcPr>
          <w:p w14:paraId="107F799C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Basic plan</w:t>
            </w:r>
          </w:p>
        </w:tc>
        <w:tc>
          <w:tcPr>
            <w:tcW w:w="762" w:type="pct"/>
            <w:hideMark/>
          </w:tcPr>
          <w:p w14:paraId="05691C1C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No proper plan</w:t>
            </w:r>
          </w:p>
        </w:tc>
        <w:tc>
          <w:tcPr>
            <w:tcW w:w="395" w:type="pct"/>
            <w:hideMark/>
          </w:tcPr>
          <w:p w14:paraId="2C6807C2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254EB462" w14:textId="77777777" w:rsidTr="00EA36CA">
        <w:tc>
          <w:tcPr>
            <w:tcW w:w="832" w:type="pct"/>
            <w:hideMark/>
          </w:tcPr>
          <w:p w14:paraId="151D5CA5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Documentation &amp; Presentation</w:t>
            </w:r>
          </w:p>
        </w:tc>
        <w:tc>
          <w:tcPr>
            <w:tcW w:w="478" w:type="pct"/>
            <w:hideMark/>
          </w:tcPr>
          <w:p w14:paraId="2277E914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L3–Apply</w:t>
            </w:r>
          </w:p>
        </w:tc>
        <w:tc>
          <w:tcPr>
            <w:tcW w:w="938" w:type="pct"/>
            <w:hideMark/>
          </w:tcPr>
          <w:p w14:paraId="6D357483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Well-structured and professional</w:t>
            </w:r>
          </w:p>
        </w:tc>
        <w:tc>
          <w:tcPr>
            <w:tcW w:w="797" w:type="pct"/>
            <w:hideMark/>
          </w:tcPr>
          <w:p w14:paraId="36C3B409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Minor issues</w:t>
            </w:r>
          </w:p>
        </w:tc>
        <w:tc>
          <w:tcPr>
            <w:tcW w:w="797" w:type="pct"/>
            <w:hideMark/>
          </w:tcPr>
          <w:p w14:paraId="0CDE8D39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Average clarity</w:t>
            </w:r>
          </w:p>
        </w:tc>
        <w:tc>
          <w:tcPr>
            <w:tcW w:w="762" w:type="pct"/>
            <w:hideMark/>
          </w:tcPr>
          <w:p w14:paraId="50DC6FEA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Poor documentation</w:t>
            </w:r>
          </w:p>
        </w:tc>
        <w:tc>
          <w:tcPr>
            <w:tcW w:w="395" w:type="pct"/>
            <w:hideMark/>
          </w:tcPr>
          <w:p w14:paraId="33BE444B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350D6C90" w14:textId="77777777" w:rsidTr="00EA36CA">
        <w:tc>
          <w:tcPr>
            <w:tcW w:w="4605" w:type="pct"/>
            <w:gridSpan w:val="6"/>
          </w:tcPr>
          <w:p w14:paraId="34DB8E7E" w14:textId="114A6A99" w:rsidR="00EA36CA" w:rsidRPr="00EA36CA" w:rsidRDefault="00EA36CA" w:rsidP="00EA36CA">
            <w:pPr>
              <w:spacing w:after="160" w:line="278" w:lineRule="auto"/>
              <w:jc w:val="center"/>
              <w:rPr>
                <w:b/>
                <w:bCs/>
              </w:rPr>
            </w:pPr>
            <w:r w:rsidRPr="00EA36CA">
              <w:rPr>
                <w:b/>
                <w:bCs/>
              </w:rPr>
              <w:t>Total marks out of 100</w:t>
            </w:r>
          </w:p>
        </w:tc>
        <w:tc>
          <w:tcPr>
            <w:tcW w:w="395" w:type="pct"/>
          </w:tcPr>
          <w:p w14:paraId="65F64DA4" w14:textId="77777777" w:rsidR="00EA36CA" w:rsidRPr="00F64121" w:rsidRDefault="00EA36CA" w:rsidP="00012C77">
            <w:pPr>
              <w:spacing w:after="160" w:line="278" w:lineRule="auto"/>
            </w:pPr>
          </w:p>
        </w:tc>
      </w:tr>
    </w:tbl>
    <w:p w14:paraId="225628D1" w14:textId="77777777" w:rsidR="007F140C" w:rsidRDefault="007F140C" w:rsidP="00263252">
      <w:pPr>
        <w:spacing w:line="480" w:lineRule="auto"/>
      </w:pPr>
    </w:p>
    <w:p w14:paraId="091E7401" w14:textId="77777777" w:rsidR="00335990" w:rsidRDefault="00CA467A">
      <w:pPr>
        <w:shd w:val="clear" w:color="auto" w:fill="DCEEFF"/>
      </w:pPr>
      <w:r>
        <w:rPr>
          <w:rFonts w:ascii="Cambria" w:hAnsi="Cambria"/>
          <w:b/>
          <w:sz w:val="26"/>
        </w:rPr>
        <w:t>Evaluation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97"/>
        <w:gridCol w:w="5393"/>
      </w:tblGrid>
      <w:tr w:rsidR="00624A3A" w14:paraId="70887F53" w14:textId="77777777" w:rsidTr="00624A3A">
        <w:trPr>
          <w:trHeight w:val="508"/>
        </w:trPr>
        <w:tc>
          <w:tcPr>
            <w:tcW w:w="2501" w:type="pct"/>
          </w:tcPr>
          <w:p w14:paraId="70551297" w14:textId="77777777" w:rsidR="00624A3A" w:rsidRPr="009A0FBE" w:rsidRDefault="00624A3A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Student Signature</w:t>
            </w:r>
          </w:p>
        </w:tc>
        <w:tc>
          <w:tcPr>
            <w:tcW w:w="2499" w:type="pct"/>
          </w:tcPr>
          <w:p w14:paraId="30912979" w14:textId="77777777" w:rsidR="00624A3A" w:rsidRPr="009A0FBE" w:rsidRDefault="00624A3A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Mentor (Institute)</w:t>
            </w:r>
            <w:r w:rsidRPr="009A0FBE">
              <w:rPr>
                <w:b/>
                <w:bCs/>
              </w:rPr>
              <w:br/>
              <w:t>Signature</w:t>
            </w:r>
          </w:p>
        </w:tc>
      </w:tr>
      <w:tr w:rsidR="00624A3A" w14:paraId="3EB6DB45" w14:textId="77777777" w:rsidTr="00624A3A">
        <w:trPr>
          <w:trHeight w:val="758"/>
        </w:trPr>
        <w:tc>
          <w:tcPr>
            <w:tcW w:w="2501" w:type="pct"/>
          </w:tcPr>
          <w:p w14:paraId="3F898E56" w14:textId="77777777" w:rsidR="00624A3A" w:rsidRDefault="00624A3A">
            <w:r>
              <w:br/>
            </w:r>
            <w:r>
              <w:br/>
            </w:r>
          </w:p>
        </w:tc>
        <w:tc>
          <w:tcPr>
            <w:tcW w:w="2499" w:type="pct"/>
          </w:tcPr>
          <w:p w14:paraId="261AB7A7" w14:textId="77777777" w:rsidR="00624A3A" w:rsidRDefault="00624A3A">
            <w:r>
              <w:br/>
            </w:r>
            <w:r>
              <w:br/>
            </w:r>
          </w:p>
        </w:tc>
      </w:tr>
    </w:tbl>
    <w:p w14:paraId="76C4FBE3" w14:textId="77777777" w:rsidR="00977E91" w:rsidRDefault="00977E91">
      <w:pPr>
        <w:rPr>
          <w:rFonts w:ascii="Cambria" w:hAnsi="Cambria"/>
          <w:b/>
          <w:sz w:val="26"/>
        </w:rPr>
      </w:pPr>
      <w:r>
        <w:rPr>
          <w:rFonts w:ascii="Cambria" w:hAnsi="Cambria"/>
          <w:b/>
          <w:sz w:val="26"/>
        </w:rPr>
        <w:br w:type="page"/>
      </w:r>
    </w:p>
    <w:p w14:paraId="0806B186" w14:textId="356174A7" w:rsidR="00335990" w:rsidRDefault="00CA467A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Mentor (Institute) Remarks</w:t>
      </w:r>
    </w:p>
    <w:p w14:paraId="03D511CA" w14:textId="6F7CBAA8" w:rsidR="00335990" w:rsidRDefault="00CA467A" w:rsidP="00263252">
      <w:pPr>
        <w:spacing w:line="480" w:lineRule="auto"/>
      </w:pPr>
      <w:r>
        <w:br/>
      </w:r>
      <w:r w:rsidR="00263252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8FB7DFA" w14:textId="77777777" w:rsidR="00BE38FE" w:rsidRDefault="00BE38FE" w:rsidP="00263252">
      <w:pPr>
        <w:spacing w:line="480" w:lineRule="auto"/>
      </w:pPr>
    </w:p>
    <w:sectPr w:rsidR="00BE38FE" w:rsidSect="00BE38FE">
      <w:headerReference w:type="even" r:id="rId16"/>
      <w:headerReference w:type="default" r:id="rId17"/>
      <w:headerReference w:type="first" r:id="rId18"/>
      <w:pgSz w:w="12240" w:h="15840"/>
      <w:pgMar w:top="576" w:right="720" w:bottom="576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C6D4E5" w14:textId="77777777" w:rsidR="00E0266C" w:rsidRDefault="00E0266C" w:rsidP="00BE38FE">
      <w:pPr>
        <w:spacing w:after="0" w:line="240" w:lineRule="auto"/>
      </w:pPr>
      <w:r>
        <w:separator/>
      </w:r>
    </w:p>
  </w:endnote>
  <w:endnote w:type="continuationSeparator" w:id="0">
    <w:p w14:paraId="4E351DE6" w14:textId="77777777" w:rsidR="00E0266C" w:rsidRDefault="00E0266C" w:rsidP="00BE3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EFFD36" w14:textId="77777777" w:rsidR="00E0266C" w:rsidRDefault="00E0266C" w:rsidP="00BE38FE">
      <w:pPr>
        <w:spacing w:after="0" w:line="240" w:lineRule="auto"/>
      </w:pPr>
      <w:r>
        <w:separator/>
      </w:r>
    </w:p>
  </w:footnote>
  <w:footnote w:type="continuationSeparator" w:id="0">
    <w:p w14:paraId="6721C0F0" w14:textId="77777777" w:rsidR="00E0266C" w:rsidRDefault="00E0266C" w:rsidP="00BE3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4B7AE" w14:textId="6A72B602" w:rsidR="00BE38FE" w:rsidRDefault="004A4757">
    <w:pPr>
      <w:pStyle w:val="Header"/>
    </w:pPr>
    <w:r>
      <w:rPr>
        <w:noProof/>
      </w:rPr>
      <w:pict w14:anchorId="4DBD4A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2" o:spid="_x0000_s1026" type="#_x0000_t75" style="position:absolute;margin-left:0;margin-top:0;width:539.8pt;height:115.6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center"/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5688"/>
      <w:gridCol w:w="5112"/>
    </w:tblGrid>
    <w:tr w:rsidR="00BE38FE" w14:paraId="48B2B224" w14:textId="77777777" w:rsidTr="00B9019D">
      <w:trPr>
        <w:jc w:val="center"/>
      </w:trPr>
      <w:tc>
        <w:tcPr>
          <w:tcW w:w="5112" w:type="dxa"/>
          <w:shd w:val="clear" w:color="auto" w:fill="BFBFBF" w:themeFill="background1" w:themeFillShade="BF"/>
        </w:tcPr>
        <w:p w14:paraId="2AEBDCF4" w14:textId="51B4FC37" w:rsidR="00BE38FE" w:rsidRDefault="00B9019D" w:rsidP="00BE38FE">
          <w:r>
            <w:rPr>
              <w:noProof/>
            </w:rPr>
            <w:drawing>
              <wp:inline distT="0" distB="0" distL="0" distR="0" wp14:anchorId="273CA698" wp14:editId="5CCFDC2D">
                <wp:extent cx="3474720" cy="734645"/>
                <wp:effectExtent l="0" t="0" r="0" b="0"/>
                <wp:docPr id="1269310856" name="Picture 1269310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3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4720" cy="734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  <w:shd w:val="clear" w:color="auto" w:fill="BFBFBF" w:themeFill="background1" w:themeFillShade="BF"/>
        </w:tcPr>
        <w:p w14:paraId="35884B04" w14:textId="27D93097" w:rsidR="00BE38FE" w:rsidRDefault="00B9019D" w:rsidP="00BE38FE"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229CD8C" wp14:editId="602943DA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1828800" cy="549408"/>
                <wp:effectExtent l="0" t="0" r="0" b="3175"/>
                <wp:wrapSquare wrapText="bothSides"/>
                <wp:docPr id="707116049" name="Picture 707116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2)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549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389E189" w14:textId="39C9D8F7" w:rsidR="00BE38FE" w:rsidRDefault="004A4757">
    <w:pPr>
      <w:pStyle w:val="Header"/>
    </w:pPr>
    <w:r>
      <w:rPr>
        <w:noProof/>
      </w:rPr>
      <w:pict w14:anchorId="31B1B3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3" o:spid="_x0000_s1027" type="#_x0000_t75" style="position:absolute;margin-left:0;margin-top:0;width:539.8pt;height:115.65pt;z-index:-251656192;mso-position-horizontal:center;mso-position-horizontal-relative:margin;mso-position-vertical:center;mso-position-vertical-relative:margin" o:allowincell="f">
          <v:imagedata r:id="rId3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30BC19" w14:textId="5ABC89AF" w:rsidR="00BE38FE" w:rsidRDefault="004A4757">
    <w:pPr>
      <w:pStyle w:val="Header"/>
    </w:pPr>
    <w:r>
      <w:rPr>
        <w:noProof/>
      </w:rPr>
      <w:pict w14:anchorId="0DFAD2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1" o:spid="_x0000_s1025" type="#_x0000_t75" style="position:absolute;margin-left:0;margin-top:0;width:539.8pt;height:115.6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26" style="width:0;height:1.5pt" o:hralign="center" o:bullet="t" o:hrstd="t" o:hr="t" fillcolor="#a0a0a0" stroked="f"/>
    </w:pict>
  </w:numPicBullet>
  <w:numPicBullet w:numPicBulletId="1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5766CE"/>
    <w:multiLevelType w:val="hybridMultilevel"/>
    <w:tmpl w:val="19FAE036"/>
    <w:lvl w:ilvl="0" w:tplc="694056D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FF10C2"/>
    <w:multiLevelType w:val="hybridMultilevel"/>
    <w:tmpl w:val="FB80130E"/>
    <w:lvl w:ilvl="0" w:tplc="7AE89D8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DD558F"/>
    <w:multiLevelType w:val="hybridMultilevel"/>
    <w:tmpl w:val="312E1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5706FA"/>
    <w:multiLevelType w:val="multilevel"/>
    <w:tmpl w:val="C8120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D44D12"/>
    <w:multiLevelType w:val="multilevel"/>
    <w:tmpl w:val="CABC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907135"/>
    <w:multiLevelType w:val="hybridMultilevel"/>
    <w:tmpl w:val="95A43EFE"/>
    <w:lvl w:ilvl="0" w:tplc="2DD0DAB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9630F1"/>
    <w:multiLevelType w:val="hybridMultilevel"/>
    <w:tmpl w:val="88DAAA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F7B72A3"/>
    <w:multiLevelType w:val="hybridMultilevel"/>
    <w:tmpl w:val="32987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A11197"/>
    <w:multiLevelType w:val="hybridMultilevel"/>
    <w:tmpl w:val="119AB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F916EA"/>
    <w:multiLevelType w:val="hybridMultilevel"/>
    <w:tmpl w:val="DD5A49D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7202707"/>
    <w:multiLevelType w:val="hybridMultilevel"/>
    <w:tmpl w:val="0100CAAC"/>
    <w:lvl w:ilvl="0" w:tplc="2DD0DAB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635B3A"/>
    <w:multiLevelType w:val="hybridMultilevel"/>
    <w:tmpl w:val="0388D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246945"/>
    <w:multiLevelType w:val="hybridMultilevel"/>
    <w:tmpl w:val="E60E3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61E0DD8">
      <w:numFmt w:val="bullet"/>
      <w:lvlText w:val="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0A5450"/>
    <w:multiLevelType w:val="hybridMultilevel"/>
    <w:tmpl w:val="711CC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6454F7"/>
    <w:multiLevelType w:val="hybridMultilevel"/>
    <w:tmpl w:val="BF7690E6"/>
    <w:lvl w:ilvl="0" w:tplc="2DD0DAB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936D23"/>
    <w:multiLevelType w:val="hybridMultilevel"/>
    <w:tmpl w:val="2C5C3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FA5FE8"/>
    <w:multiLevelType w:val="hybridMultilevel"/>
    <w:tmpl w:val="710A0A72"/>
    <w:lvl w:ilvl="0" w:tplc="2DD0DAB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0925E4"/>
    <w:multiLevelType w:val="hybridMultilevel"/>
    <w:tmpl w:val="B8924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9A3637"/>
    <w:multiLevelType w:val="multilevel"/>
    <w:tmpl w:val="3C0A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CA0DE1"/>
    <w:multiLevelType w:val="hybridMultilevel"/>
    <w:tmpl w:val="96FCEAD0"/>
    <w:lvl w:ilvl="0" w:tplc="2DD0DAB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347509"/>
    <w:multiLevelType w:val="hybridMultilevel"/>
    <w:tmpl w:val="905A6228"/>
    <w:lvl w:ilvl="0" w:tplc="2DD0DAB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250F31"/>
    <w:multiLevelType w:val="hybridMultilevel"/>
    <w:tmpl w:val="3A24CF50"/>
    <w:lvl w:ilvl="0" w:tplc="2DD0DAB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F063AF"/>
    <w:multiLevelType w:val="hybridMultilevel"/>
    <w:tmpl w:val="11AE9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CD1660"/>
    <w:multiLevelType w:val="hybridMultilevel"/>
    <w:tmpl w:val="0778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0A26E6"/>
    <w:multiLevelType w:val="hybridMultilevel"/>
    <w:tmpl w:val="0D946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8528FE"/>
    <w:multiLevelType w:val="hybridMultilevel"/>
    <w:tmpl w:val="861A01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B234725"/>
    <w:multiLevelType w:val="hybridMultilevel"/>
    <w:tmpl w:val="0B609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15"/>
  </w:num>
  <w:num w:numId="12">
    <w:abstractNumId w:val="18"/>
  </w:num>
  <w:num w:numId="13">
    <w:abstractNumId w:val="12"/>
  </w:num>
  <w:num w:numId="14">
    <w:abstractNumId w:val="13"/>
  </w:num>
  <w:num w:numId="15">
    <w:abstractNumId w:val="27"/>
  </w:num>
  <w:num w:numId="16">
    <w:abstractNumId w:val="35"/>
  </w:num>
  <w:num w:numId="17">
    <w:abstractNumId w:val="16"/>
  </w:num>
  <w:num w:numId="18">
    <w:abstractNumId w:val="10"/>
  </w:num>
  <w:num w:numId="19">
    <w:abstractNumId w:val="31"/>
  </w:num>
  <w:num w:numId="20">
    <w:abstractNumId w:val="9"/>
  </w:num>
  <w:num w:numId="21">
    <w:abstractNumId w:val="11"/>
  </w:num>
  <w:num w:numId="22">
    <w:abstractNumId w:val="29"/>
  </w:num>
  <w:num w:numId="23">
    <w:abstractNumId w:val="14"/>
  </w:num>
  <w:num w:numId="24">
    <w:abstractNumId w:val="23"/>
  </w:num>
  <w:num w:numId="25">
    <w:abstractNumId w:val="22"/>
  </w:num>
  <w:num w:numId="26">
    <w:abstractNumId w:val="17"/>
  </w:num>
  <w:num w:numId="27">
    <w:abstractNumId w:val="25"/>
  </w:num>
  <w:num w:numId="28">
    <w:abstractNumId w:val="24"/>
  </w:num>
  <w:num w:numId="29">
    <w:abstractNumId w:val="30"/>
  </w:num>
  <w:num w:numId="30">
    <w:abstractNumId w:val="33"/>
  </w:num>
  <w:num w:numId="31">
    <w:abstractNumId w:val="32"/>
  </w:num>
  <w:num w:numId="32">
    <w:abstractNumId w:val="19"/>
  </w:num>
  <w:num w:numId="33">
    <w:abstractNumId w:val="26"/>
  </w:num>
  <w:num w:numId="34">
    <w:abstractNumId w:val="28"/>
  </w:num>
  <w:num w:numId="35">
    <w:abstractNumId w:val="20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6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F5F"/>
    <w:rsid w:val="000D28BA"/>
    <w:rsid w:val="001362E7"/>
    <w:rsid w:val="0015074B"/>
    <w:rsid w:val="001518BB"/>
    <w:rsid w:val="00241FB5"/>
    <w:rsid w:val="00263252"/>
    <w:rsid w:val="002753F0"/>
    <w:rsid w:val="00296027"/>
    <w:rsid w:val="0029639D"/>
    <w:rsid w:val="002A0905"/>
    <w:rsid w:val="00326F90"/>
    <w:rsid w:val="00335990"/>
    <w:rsid w:val="004A4757"/>
    <w:rsid w:val="004F1CB9"/>
    <w:rsid w:val="005020A8"/>
    <w:rsid w:val="00504A0A"/>
    <w:rsid w:val="00624A3A"/>
    <w:rsid w:val="00715B55"/>
    <w:rsid w:val="007E366D"/>
    <w:rsid w:val="007F140C"/>
    <w:rsid w:val="00867261"/>
    <w:rsid w:val="008C2D9D"/>
    <w:rsid w:val="00977E91"/>
    <w:rsid w:val="009A0FBE"/>
    <w:rsid w:val="00AA1D8D"/>
    <w:rsid w:val="00B47730"/>
    <w:rsid w:val="00B9019D"/>
    <w:rsid w:val="00BE38FE"/>
    <w:rsid w:val="00C1331E"/>
    <w:rsid w:val="00C2132E"/>
    <w:rsid w:val="00C46E6A"/>
    <w:rsid w:val="00CA467A"/>
    <w:rsid w:val="00CB0664"/>
    <w:rsid w:val="00E0266C"/>
    <w:rsid w:val="00EA36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3"/>
    <o:shapelayout v:ext="edit">
      <o:idmap v:ext="edit" data="2"/>
    </o:shapelayout>
  </w:shapeDefaults>
  <w:decimalSymbol w:val="."/>
  <w:listSeparator w:val=","/>
  <w14:docId w14:val="0B7A6DAF"/>
  <w14:defaultImageDpi w14:val="300"/>
  <w15:docId w15:val="{A7D3B07A-886E-449D-AE64-732B1A9C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96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Hyperlink">
    <w:name w:val="Hyperlink"/>
    <w:basedOn w:val="DefaultParagraphFont"/>
    <w:uiPriority w:val="99"/>
    <w:unhideWhenUsed/>
    <w:rsid w:val="00C2132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4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95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1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4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95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56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78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202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14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112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0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183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48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432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7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697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149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74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9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76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33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8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794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0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03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96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398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0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45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69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325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67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48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32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97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7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2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1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07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9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727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5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561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83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98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54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809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7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638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0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49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21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9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8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1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42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7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95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613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64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709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775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73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77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68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605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2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9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8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1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90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967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91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540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77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854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2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605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11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87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86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25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3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0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9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7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22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9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728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0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933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94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767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15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64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638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2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69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4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0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2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9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89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986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12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443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4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787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06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7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027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55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7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7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69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56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2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49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270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8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676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86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937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17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064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9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588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1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275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8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7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2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9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917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27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330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8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572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0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806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1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9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00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0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26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8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9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1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95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841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5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62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79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970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113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56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37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7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1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5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19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0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6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8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81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7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4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93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8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0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618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1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02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34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592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26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3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03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708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68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232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7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52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06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8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1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10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2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847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5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14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246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02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458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36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788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978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3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nPatel448/OpenCV-Based-System-for-Crack-Identification-and-Width-Estimation.git" TargetMode="Externa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D16FC-7AD4-45D1-A5D1-B9974A309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12</Pages>
  <Words>1650</Words>
  <Characters>9406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 Patel</cp:lastModifiedBy>
  <cp:revision>16</cp:revision>
  <cp:lastPrinted>2026-10-05T01:15:00Z</cp:lastPrinted>
  <dcterms:created xsi:type="dcterms:W3CDTF">2026-07-09T04:27:00Z</dcterms:created>
  <dcterms:modified xsi:type="dcterms:W3CDTF">2026-10-05T01:31:00Z</dcterms:modified>
  <cp:category/>
</cp:coreProperties>
</file>