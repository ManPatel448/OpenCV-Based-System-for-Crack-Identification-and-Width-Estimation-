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0A02A3BF" w:rsidR="007F140C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PROJECT PROGRESS REPORT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(Reporting No. </w:t>
      </w:r>
      <w:r w:rsidR="009539A0">
        <w:rPr>
          <w:rFonts w:ascii="Cambria" w:hAnsi="Cambria"/>
          <w:b/>
          <w:bCs/>
          <w:i/>
          <w:sz w:val="24"/>
        </w:rPr>
        <w:t xml:space="preserve"> 07</w:t>
      </w:r>
      <w:r w:rsidR="00EA36CA" w:rsidRPr="00EA36CA">
        <w:rPr>
          <w:rFonts w:ascii="Cambria" w:hAnsi="Cambria"/>
          <w:b/>
          <w:bCs/>
          <w:i/>
          <w:sz w:val="24"/>
        </w:rPr>
        <w:t>/ 10)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Reporting Period: From </w:t>
      </w:r>
      <w:r w:rsidR="006020D9">
        <w:rPr>
          <w:rFonts w:ascii="Cambria" w:hAnsi="Cambria"/>
          <w:b/>
          <w:bCs/>
          <w:i/>
          <w:sz w:val="24"/>
        </w:rPr>
        <w:t xml:space="preserve">27/08/2026 </w:t>
      </w:r>
      <w:r w:rsidR="00EA36CA" w:rsidRPr="00EA36CA">
        <w:rPr>
          <w:rFonts w:ascii="Cambria" w:hAnsi="Cambria"/>
          <w:b/>
          <w:bCs/>
          <w:i/>
          <w:sz w:val="24"/>
        </w:rPr>
        <w:t xml:space="preserve">To </w:t>
      </w:r>
      <w:r w:rsidR="006408E6">
        <w:rPr>
          <w:rFonts w:ascii="Cambria" w:hAnsi="Cambria"/>
          <w:b/>
          <w:bCs/>
          <w:i/>
          <w:sz w:val="24"/>
        </w:rPr>
        <w:t>03/09/2026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8C49A3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8C49A3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4DE6424D" w:rsidR="007F140C" w:rsidRDefault="009539A0" w:rsidP="008C49A3">
            <w:r w:rsidRPr="00843BC6">
              <w:t>MAN VISHNUBHAI PATEL</w:t>
            </w:r>
          </w:p>
        </w:tc>
      </w:tr>
      <w:tr w:rsidR="007F140C" w14:paraId="78128E04" w14:textId="77777777" w:rsidTr="008C49A3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8C49A3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57D6220B" w:rsidR="007F140C" w:rsidRDefault="009539A0" w:rsidP="008C49A3">
            <w:r>
              <w:t>25IC03CA053</w:t>
            </w:r>
          </w:p>
        </w:tc>
      </w:tr>
      <w:tr w:rsidR="007F140C" w14:paraId="22EFA034" w14:textId="77777777" w:rsidTr="008C49A3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8C49A3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4FB71E7D" w:rsidR="007F140C" w:rsidRDefault="009539A0" w:rsidP="008C49A3">
            <w:r w:rsidRPr="00843BC6">
              <w:t>MCA / ICA</w:t>
            </w:r>
          </w:p>
        </w:tc>
      </w:tr>
      <w:tr w:rsidR="007F140C" w14:paraId="32F9188E" w14:textId="77777777" w:rsidTr="008C49A3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8C49A3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10CE7D97" w:rsidR="007F140C" w:rsidRDefault="009539A0" w:rsidP="008C49A3">
            <w:r>
              <w:t>3</w:t>
            </w:r>
          </w:p>
        </w:tc>
      </w:tr>
      <w:tr w:rsidR="007F140C" w14:paraId="440684B1" w14:textId="77777777" w:rsidTr="008C49A3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8C49A3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2D582B4F" w:rsidR="007F140C" w:rsidRDefault="009539A0" w:rsidP="008C49A3">
            <w:r>
              <w:t>8849948963</w:t>
            </w:r>
          </w:p>
        </w:tc>
      </w:tr>
      <w:tr w:rsidR="007F140C" w14:paraId="346A1D58" w14:textId="77777777" w:rsidTr="008C49A3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8C49A3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779B83D8" w:rsidR="007F140C" w:rsidRDefault="009539A0" w:rsidP="008C49A3">
            <w:r>
              <w:t>25ic03ca053@ppsu.ac.in</w:t>
            </w:r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9539A0" w14:paraId="4690DD27" w14:textId="77777777" w:rsidTr="009539A0">
        <w:trPr>
          <w:trHeight w:val="720"/>
        </w:trPr>
        <w:tc>
          <w:tcPr>
            <w:tcW w:w="5396" w:type="dxa"/>
            <w:vAlign w:val="center"/>
          </w:tcPr>
          <w:p w14:paraId="68F1245F" w14:textId="77777777" w:rsidR="009539A0" w:rsidRDefault="009539A0" w:rsidP="009539A0">
            <w:r>
              <w:rPr>
                <w:rFonts w:ascii="Cambria" w:hAnsi="Cambria"/>
              </w:rPr>
              <w:t>Type</w:t>
            </w:r>
          </w:p>
        </w:tc>
        <w:tc>
          <w:tcPr>
            <w:tcW w:w="5394" w:type="dxa"/>
            <w:vAlign w:val="center"/>
          </w:tcPr>
          <w:p w14:paraId="060D4807" w14:textId="2DB2A45F" w:rsidR="009539A0" w:rsidRDefault="009539A0" w:rsidP="009539A0">
            <w:r w:rsidRPr="00843BC6">
              <w:t>Research Project</w:t>
            </w:r>
          </w:p>
        </w:tc>
      </w:tr>
      <w:tr w:rsidR="009539A0" w14:paraId="062B3E4D" w14:textId="77777777" w:rsidTr="009539A0">
        <w:trPr>
          <w:trHeight w:val="720"/>
        </w:trPr>
        <w:tc>
          <w:tcPr>
            <w:tcW w:w="5396" w:type="dxa"/>
            <w:vAlign w:val="center"/>
          </w:tcPr>
          <w:p w14:paraId="3E810C3E" w14:textId="77777777" w:rsidR="009539A0" w:rsidRDefault="009539A0" w:rsidP="009539A0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394" w:type="dxa"/>
            <w:vAlign w:val="center"/>
          </w:tcPr>
          <w:p w14:paraId="77BF6FA6" w14:textId="612E6D22" w:rsidR="009539A0" w:rsidRDefault="009539A0" w:rsidP="009539A0">
            <w:r w:rsidRPr="00843BC6">
              <w:t>MCA (DS/ML) /AI &amp;ML</w:t>
            </w:r>
          </w:p>
        </w:tc>
      </w:tr>
      <w:tr w:rsidR="009539A0" w14:paraId="0A9C543B" w14:textId="77777777" w:rsidTr="009539A0">
        <w:trPr>
          <w:trHeight w:val="720"/>
        </w:trPr>
        <w:tc>
          <w:tcPr>
            <w:tcW w:w="5396" w:type="dxa"/>
            <w:vAlign w:val="center"/>
          </w:tcPr>
          <w:p w14:paraId="4401C15A" w14:textId="77777777" w:rsidR="009539A0" w:rsidRDefault="009539A0" w:rsidP="009539A0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394" w:type="dxa"/>
            <w:vAlign w:val="center"/>
          </w:tcPr>
          <w:p w14:paraId="12636813" w14:textId="448FE039" w:rsidR="009539A0" w:rsidRDefault="009539A0" w:rsidP="009539A0">
            <w:r w:rsidRPr="00843BC6">
              <w:t>Mr. Srikant Singh</w:t>
            </w:r>
          </w:p>
        </w:tc>
      </w:tr>
      <w:tr w:rsidR="009539A0" w14:paraId="3E810917" w14:textId="77777777" w:rsidTr="009539A0">
        <w:trPr>
          <w:trHeight w:val="720"/>
        </w:trPr>
        <w:tc>
          <w:tcPr>
            <w:tcW w:w="5396" w:type="dxa"/>
            <w:vAlign w:val="center"/>
          </w:tcPr>
          <w:p w14:paraId="2A581F2C" w14:textId="77777777" w:rsidR="009539A0" w:rsidRDefault="009539A0" w:rsidP="009539A0">
            <w:r>
              <w:rPr>
                <w:rFonts w:ascii="Cambria" w:hAnsi="Cambria"/>
              </w:rPr>
              <w:t>Start Date</w:t>
            </w:r>
          </w:p>
        </w:tc>
        <w:tc>
          <w:tcPr>
            <w:tcW w:w="5394" w:type="dxa"/>
            <w:vAlign w:val="center"/>
          </w:tcPr>
          <w:p w14:paraId="11B09641" w14:textId="77777777" w:rsidR="009539A0" w:rsidRDefault="009539A0" w:rsidP="009539A0">
            <w:r>
              <w:t>08-06-2026</w:t>
            </w:r>
          </w:p>
        </w:tc>
      </w:tr>
      <w:tr w:rsidR="009539A0" w14:paraId="65E19568" w14:textId="77777777" w:rsidTr="009539A0">
        <w:trPr>
          <w:trHeight w:val="720"/>
        </w:trPr>
        <w:tc>
          <w:tcPr>
            <w:tcW w:w="5396" w:type="dxa"/>
            <w:vAlign w:val="center"/>
          </w:tcPr>
          <w:p w14:paraId="77468A26" w14:textId="77777777" w:rsidR="009539A0" w:rsidRDefault="009539A0" w:rsidP="009539A0">
            <w:r>
              <w:rPr>
                <w:rFonts w:ascii="Cambria" w:hAnsi="Cambria"/>
              </w:rPr>
              <w:t>End Date</w:t>
            </w:r>
          </w:p>
        </w:tc>
        <w:tc>
          <w:tcPr>
            <w:tcW w:w="5394" w:type="dxa"/>
            <w:vAlign w:val="center"/>
          </w:tcPr>
          <w:p w14:paraId="682EC8FE" w14:textId="77777777" w:rsidR="009539A0" w:rsidRDefault="009539A0" w:rsidP="009539A0">
            <w:r>
              <w:t>03-10-2026</w:t>
            </w:r>
          </w:p>
        </w:tc>
      </w:tr>
    </w:tbl>
    <w:p w14:paraId="1A2DAE85" w14:textId="7456565D" w:rsidR="007F140C" w:rsidRDefault="007F140C" w:rsidP="007F140C"/>
    <w:p w14:paraId="2FF9F479" w14:textId="0FAE597E" w:rsidR="009539A0" w:rsidRDefault="009539A0" w:rsidP="009539A0">
      <w:pPr>
        <w:shd w:val="clear" w:color="auto" w:fill="DCEEFF"/>
      </w:pPr>
      <w:r>
        <w:rPr>
          <w:rFonts w:ascii="Cambria" w:hAnsi="Cambria"/>
          <w:b/>
          <w:sz w:val="26"/>
        </w:rPr>
        <w:t xml:space="preserve">3. </w:t>
      </w:r>
      <w:r w:rsidRPr="00843BC6">
        <w:rPr>
          <w:b/>
          <w:sz w:val="26"/>
        </w:rPr>
        <w:t>Project Title</w:t>
      </w:r>
    </w:p>
    <w:p w14:paraId="6435D79F" w14:textId="77777777" w:rsidR="009539A0" w:rsidRPr="00843BC6" w:rsidRDefault="009539A0" w:rsidP="009539A0">
      <w:pPr>
        <w:pStyle w:val="ListParagraph"/>
        <w:numPr>
          <w:ilvl w:val="0"/>
          <w:numId w:val="16"/>
        </w:numPr>
      </w:pPr>
      <w:r w:rsidRPr="00843BC6">
        <w:t>OpenCV - Based System for Crack Identification and Width Estimation</w:t>
      </w:r>
    </w:p>
    <w:p w14:paraId="2F3C1B8E" w14:textId="009DE00F" w:rsidR="009539A0" w:rsidRDefault="009539A0" w:rsidP="009539A0">
      <w:pPr>
        <w:pStyle w:val="ListParagraph"/>
      </w:pPr>
    </w:p>
    <w:p w14:paraId="43A94523" w14:textId="4FCE3791" w:rsidR="009539A0" w:rsidRDefault="009539A0" w:rsidP="009539A0">
      <w:pPr>
        <w:pStyle w:val="ListParagraph"/>
      </w:pPr>
    </w:p>
    <w:p w14:paraId="3536918A" w14:textId="097A2923" w:rsidR="009539A0" w:rsidRDefault="009539A0" w:rsidP="009539A0">
      <w:pPr>
        <w:pStyle w:val="ListParagraph"/>
      </w:pPr>
    </w:p>
    <w:p w14:paraId="2E88DA90" w14:textId="77777777" w:rsidR="009539A0" w:rsidRDefault="009539A0" w:rsidP="009539A0">
      <w:pPr>
        <w:pStyle w:val="ListParagraph"/>
      </w:pPr>
    </w:p>
    <w:p w14:paraId="4DA1D03B" w14:textId="75E522C7" w:rsidR="00335990" w:rsidRDefault="009539A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</w:t>
      </w:r>
      <w:r w:rsidR="008C49A3">
        <w:rPr>
          <w:rFonts w:ascii="Cambria" w:hAnsi="Cambria"/>
          <w:b/>
          <w:sz w:val="26"/>
        </w:rPr>
        <w:t xml:space="preserve">. </w:t>
      </w:r>
      <w:r w:rsidR="00EA36CA" w:rsidRPr="00EA36CA">
        <w:rPr>
          <w:rFonts w:ascii="Cambria" w:hAnsi="Cambria"/>
          <w:b/>
          <w:sz w:val="26"/>
        </w:rPr>
        <w:t>Progress During the Reporting Period</w:t>
      </w:r>
    </w:p>
    <w:p w14:paraId="0C1C8100" w14:textId="59932C6D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A. Previous Reporting Review</w:t>
      </w:r>
    </w:p>
    <w:tbl>
      <w:tblPr>
        <w:tblStyle w:val="TableGrid"/>
        <w:tblW w:w="11077" w:type="dxa"/>
        <w:tblLook w:val="04A0" w:firstRow="1" w:lastRow="0" w:firstColumn="1" w:lastColumn="0" w:noHBand="0" w:noVBand="1"/>
      </w:tblPr>
      <w:tblGrid>
        <w:gridCol w:w="2817"/>
        <w:gridCol w:w="1351"/>
        <w:gridCol w:w="6909"/>
      </w:tblGrid>
      <w:tr w:rsidR="003E75E9" w:rsidRPr="003E75E9" w14:paraId="4D03B60F" w14:textId="77777777" w:rsidTr="00C522E3">
        <w:trPr>
          <w:trHeight w:val="401"/>
        </w:trPr>
        <w:tc>
          <w:tcPr>
            <w:tcW w:w="2817" w:type="dxa"/>
            <w:vAlign w:val="center"/>
            <w:hideMark/>
          </w:tcPr>
          <w:p w14:paraId="55E5FE0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Planned Task</w:t>
            </w:r>
          </w:p>
        </w:tc>
        <w:tc>
          <w:tcPr>
            <w:tcW w:w="1351" w:type="dxa"/>
            <w:vAlign w:val="center"/>
            <w:hideMark/>
          </w:tcPr>
          <w:p w14:paraId="734E69A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37AD65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Remarks</w:t>
            </w:r>
          </w:p>
        </w:tc>
      </w:tr>
      <w:tr w:rsidR="003E75E9" w:rsidRPr="003E75E9" w14:paraId="607E03C0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226C4A6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Install &amp; Import Libraries</w:t>
            </w:r>
          </w:p>
        </w:tc>
        <w:tc>
          <w:tcPr>
            <w:tcW w:w="1351" w:type="dxa"/>
            <w:vAlign w:val="center"/>
            <w:hideMark/>
          </w:tcPr>
          <w:p w14:paraId="2F6EE29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BF71218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Required libraries were installed and imported successfully for image processing and crack analysis.</w:t>
            </w:r>
          </w:p>
        </w:tc>
      </w:tr>
      <w:tr w:rsidR="003E75E9" w:rsidRPr="003E75E9" w14:paraId="557DCBDE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5D62BF3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Configuration</w:t>
            </w:r>
          </w:p>
        </w:tc>
        <w:tc>
          <w:tcPr>
            <w:tcW w:w="1351" w:type="dxa"/>
            <w:vAlign w:val="center"/>
            <w:hideMark/>
          </w:tcPr>
          <w:p w14:paraId="304E21A8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06DF5DC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configuration, output directories, and OpenCV parameters were successfully configured.</w:t>
            </w:r>
          </w:p>
        </w:tc>
      </w:tr>
      <w:tr w:rsidR="003E75E9" w:rsidRPr="003E75E9" w14:paraId="2BEC6EF3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5602E06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Output &amp; Mask Directories</w:t>
            </w:r>
          </w:p>
        </w:tc>
        <w:tc>
          <w:tcPr>
            <w:tcW w:w="1351" w:type="dxa"/>
            <w:vAlign w:val="center"/>
            <w:hideMark/>
          </w:tcPr>
          <w:p w14:paraId="4767F10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996DEC0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Directories for processed images, crack masks, and annotated images were created successfully.</w:t>
            </w:r>
          </w:p>
        </w:tc>
      </w:tr>
      <w:tr w:rsidR="003E75E9" w:rsidRPr="003E75E9" w14:paraId="00B593DE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28693C37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OpenCV Parameters</w:t>
            </w:r>
          </w:p>
        </w:tc>
        <w:tc>
          <w:tcPr>
            <w:tcW w:w="1351" w:type="dxa"/>
            <w:vAlign w:val="center"/>
            <w:hideMark/>
          </w:tcPr>
          <w:p w14:paraId="6837DEF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270E95E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Gaussian blur, black-hat transformation, morphological processing, and crack-area parameters were configured and tested.</w:t>
            </w:r>
          </w:p>
        </w:tc>
      </w:tr>
      <w:tr w:rsidR="003E75E9" w:rsidRPr="003E75E9" w14:paraId="37EFE9ED" w14:textId="77777777" w:rsidTr="00C522E3">
        <w:trPr>
          <w:trHeight w:val="804"/>
        </w:trPr>
        <w:tc>
          <w:tcPr>
            <w:tcW w:w="2817" w:type="dxa"/>
            <w:vAlign w:val="center"/>
            <w:hideMark/>
          </w:tcPr>
          <w:p w14:paraId="50F66185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Pixel-to-mm Calibration</w:t>
            </w:r>
          </w:p>
        </w:tc>
        <w:tc>
          <w:tcPr>
            <w:tcW w:w="1351" w:type="dxa"/>
            <w:vAlign w:val="center"/>
            <w:hideMark/>
          </w:tcPr>
          <w:p w14:paraId="17081C2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D2D24F7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Pixel-to-mm calibration was configured and integrated with crack-width estimation.</w:t>
            </w:r>
          </w:p>
        </w:tc>
      </w:tr>
      <w:tr w:rsidR="003E75E9" w:rsidRPr="003E75E9" w14:paraId="5C947541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09EE0CE8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</w:t>
            </w:r>
          </w:p>
        </w:tc>
        <w:tc>
          <w:tcPr>
            <w:tcW w:w="1351" w:type="dxa"/>
            <w:vAlign w:val="center"/>
            <w:hideMark/>
          </w:tcPr>
          <w:p w14:paraId="0C71D1A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5850EC6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 functionality was implemented and tested for crack-image analysis.</w:t>
            </w:r>
          </w:p>
        </w:tc>
      </w:tr>
      <w:tr w:rsidR="003E75E9" w:rsidRPr="003E75E9" w14:paraId="048351DF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466328B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Preprocessing</w:t>
            </w:r>
          </w:p>
        </w:tc>
        <w:tc>
          <w:tcPr>
            <w:tcW w:w="1351" w:type="dxa"/>
            <w:vAlign w:val="center"/>
            <w:hideMark/>
          </w:tcPr>
          <w:p w14:paraId="651DAFB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EEC263A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preprocessing was implemented to improve image quality and prepare images for analysis.</w:t>
            </w:r>
          </w:p>
        </w:tc>
      </w:tr>
      <w:tr w:rsidR="003E75E9" w:rsidRPr="003E75E9" w14:paraId="22E68F3D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3CE8807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Segmentation</w:t>
            </w:r>
          </w:p>
        </w:tc>
        <w:tc>
          <w:tcPr>
            <w:tcW w:w="1351" w:type="dxa"/>
            <w:vAlign w:val="center"/>
            <w:hideMark/>
          </w:tcPr>
          <w:p w14:paraId="3E957F18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8398D18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regions were successfully segmented using image-processing and morphological techniques.</w:t>
            </w:r>
          </w:p>
        </w:tc>
      </w:tr>
      <w:tr w:rsidR="003E75E9" w:rsidRPr="003E75E9" w14:paraId="458EFCF6" w14:textId="77777777" w:rsidTr="00C522E3">
        <w:trPr>
          <w:trHeight w:val="401"/>
        </w:trPr>
        <w:tc>
          <w:tcPr>
            <w:tcW w:w="2817" w:type="dxa"/>
            <w:vAlign w:val="center"/>
            <w:hideMark/>
          </w:tcPr>
          <w:p w14:paraId="0211CF83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</w:t>
            </w:r>
          </w:p>
        </w:tc>
        <w:tc>
          <w:tcPr>
            <w:tcW w:w="1351" w:type="dxa"/>
            <w:vAlign w:val="center"/>
            <w:hideMark/>
          </w:tcPr>
          <w:p w14:paraId="0052787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6E4E0BF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 was implemented and tested on input images.</w:t>
            </w:r>
          </w:p>
        </w:tc>
      </w:tr>
      <w:tr w:rsidR="003E75E9" w:rsidRPr="003E75E9" w14:paraId="10473473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198B438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1351" w:type="dxa"/>
            <w:vAlign w:val="center"/>
            <w:hideMark/>
          </w:tcPr>
          <w:p w14:paraId="0EA9996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B6F1A0D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Crack-width estimation was implemented using detected crack regions and calibration settings.</w:t>
            </w:r>
          </w:p>
        </w:tc>
      </w:tr>
      <w:tr w:rsidR="003E75E9" w:rsidRPr="003E75E9" w14:paraId="2FD8BF72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16B3DD7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</w:t>
            </w:r>
          </w:p>
        </w:tc>
        <w:tc>
          <w:tcPr>
            <w:tcW w:w="1351" w:type="dxa"/>
            <w:vAlign w:val="center"/>
            <w:hideMark/>
          </w:tcPr>
          <w:p w14:paraId="0D4324B3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E3A90A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 was implemented based on the measured crack characteristics and defined thresholds.</w:t>
            </w:r>
          </w:p>
        </w:tc>
      </w:tr>
      <w:tr w:rsidR="003E75E9" w:rsidRPr="003E75E9" w14:paraId="1EB56E5B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293557F3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1351" w:type="dxa"/>
            <w:vAlign w:val="center"/>
            <w:hideMark/>
          </w:tcPr>
          <w:p w14:paraId="7E7BCF7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ED28E99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Annotated results were generated to display detected cracks and measurement information.</w:t>
            </w:r>
          </w:p>
        </w:tc>
      </w:tr>
      <w:tr w:rsidR="003E75E9" w:rsidRPr="003E75E9" w14:paraId="0BC67979" w14:textId="77777777" w:rsidTr="00C522E3">
        <w:trPr>
          <w:trHeight w:val="804"/>
        </w:trPr>
        <w:tc>
          <w:tcPr>
            <w:tcW w:w="2817" w:type="dxa"/>
            <w:vAlign w:val="center"/>
            <w:hideMark/>
          </w:tcPr>
          <w:p w14:paraId="31576CC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Report</w:t>
            </w:r>
          </w:p>
        </w:tc>
        <w:tc>
          <w:tcPr>
            <w:tcW w:w="1351" w:type="dxa"/>
            <w:vAlign w:val="center"/>
            <w:hideMark/>
          </w:tcPr>
          <w:p w14:paraId="01F3FDD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085DA66E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report generation is remaining and will be implemented in the next development phase.</w:t>
            </w:r>
          </w:p>
        </w:tc>
      </w:tr>
      <w:tr w:rsidR="003E75E9" w:rsidRPr="003E75E9" w14:paraId="44A730C9" w14:textId="77777777" w:rsidTr="00C522E3">
        <w:trPr>
          <w:trHeight w:val="789"/>
        </w:trPr>
        <w:tc>
          <w:tcPr>
            <w:tcW w:w="2817" w:type="dxa"/>
            <w:vAlign w:val="center"/>
            <w:hideMark/>
          </w:tcPr>
          <w:p w14:paraId="582EC135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ZIP Download</w:t>
            </w:r>
          </w:p>
        </w:tc>
        <w:tc>
          <w:tcPr>
            <w:tcW w:w="1351" w:type="dxa"/>
            <w:vAlign w:val="center"/>
            <w:hideMark/>
          </w:tcPr>
          <w:p w14:paraId="14B6E9E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838C33F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ZIP download functionality for project outputs is remaining and will be implemented after CSV report generation.</w:t>
            </w:r>
          </w:p>
        </w:tc>
      </w:tr>
    </w:tbl>
    <w:p w14:paraId="77AD567E" w14:textId="77777777" w:rsidR="00EA36CA" w:rsidRPr="00EA36CA" w:rsidRDefault="00C522E3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5" style="width:0;height:1.5pt" o:hralign="center" o:hrstd="t" o:hr="t" fillcolor="#a0a0a0" stroked="f"/>
        </w:pict>
      </w:r>
    </w:p>
    <w:p w14:paraId="4FDC163C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B. Work Completed During This Reporting Period</w:t>
      </w:r>
    </w:p>
    <w:p w14:paraId="2C6B9A9B" w14:textId="77777777" w:rsidR="003E75E9" w:rsidRPr="003E75E9" w:rsidRDefault="003E75E9" w:rsidP="003E75E9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3E75E9">
        <w:rPr>
          <w:b/>
          <w:bCs/>
          <w:lang w:val="en-IN"/>
        </w:rPr>
        <w:t>Activities/Tasks Completed:</w:t>
      </w:r>
      <w:r w:rsidRPr="003E75E9">
        <w:rPr>
          <w:lang w:val="en-IN"/>
        </w:rPr>
        <w:t xml:space="preserve"> Completed risk classification and result visualization, integrated the developed modules, and performed testing on multiple crack images.</w:t>
      </w:r>
    </w:p>
    <w:p w14:paraId="3716F60A" w14:textId="77777777" w:rsidR="003E75E9" w:rsidRPr="003E75E9" w:rsidRDefault="003E75E9" w:rsidP="003E75E9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3E75E9">
        <w:rPr>
          <w:b/>
          <w:bCs/>
          <w:lang w:val="en-IN"/>
        </w:rPr>
        <w:t>Modules/Features Developed:</w:t>
      </w:r>
      <w:r w:rsidRPr="003E75E9">
        <w:rPr>
          <w:lang w:val="en-IN"/>
        </w:rPr>
        <w:t xml:space="preserve"> Developed and integrated risk classification and annotated result visualization features with the existing crack detection and width estimation modules.</w:t>
      </w:r>
    </w:p>
    <w:p w14:paraId="06E9AD49" w14:textId="77777777" w:rsidR="003E75E9" w:rsidRPr="003E75E9" w:rsidRDefault="003E75E9" w:rsidP="003E75E9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3E75E9">
        <w:rPr>
          <w:b/>
          <w:bCs/>
          <w:lang w:val="en-IN"/>
        </w:rPr>
        <w:t>Research/Literature Work Completed:</w:t>
      </w:r>
      <w:r w:rsidRPr="003E75E9">
        <w:rPr>
          <w:lang w:val="en-IN"/>
        </w:rPr>
        <w:t xml:space="preserve"> Reviewed research papers related to crack severity classification, crack-width measurement, image processing, and computer-vision-based structural crack analysis.</w:t>
      </w:r>
    </w:p>
    <w:p w14:paraId="4DA98037" w14:textId="77777777" w:rsidR="003E75E9" w:rsidRPr="003E75E9" w:rsidRDefault="003E75E9" w:rsidP="003E75E9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3E75E9">
        <w:rPr>
          <w:b/>
          <w:bCs/>
          <w:lang w:val="en-IN"/>
        </w:rPr>
        <w:t>Design/Development/Testing Activities:</w:t>
      </w:r>
      <w:r w:rsidRPr="003E75E9">
        <w:rPr>
          <w:lang w:val="en-IN"/>
        </w:rPr>
        <w:t xml:space="preserve"> Improved the image-analysis workflow, tested crack detection and width estimation results, checked calibration settings, and resolved implementation issues.</w:t>
      </w:r>
    </w:p>
    <w:p w14:paraId="4C225D4D" w14:textId="77777777" w:rsidR="003E75E9" w:rsidRPr="003E75E9" w:rsidRDefault="003E75E9" w:rsidP="003E75E9">
      <w:pPr>
        <w:pStyle w:val="ListParagraph"/>
        <w:numPr>
          <w:ilvl w:val="0"/>
          <w:numId w:val="16"/>
        </w:numPr>
        <w:spacing w:line="480" w:lineRule="auto"/>
        <w:rPr>
          <w:lang w:val="en-IN"/>
        </w:rPr>
      </w:pPr>
      <w:r w:rsidRPr="003E75E9">
        <w:rPr>
          <w:b/>
          <w:bCs/>
          <w:lang w:val="en-IN"/>
        </w:rPr>
        <w:t>Results/Outputs Achieved:</w:t>
      </w:r>
      <w:r w:rsidRPr="003E75E9">
        <w:rPr>
          <w:lang w:val="en-IN"/>
        </w:rPr>
        <w:t xml:space="preserve"> Successfully generated crack detection, crack-width measurement, risk classification, and annotated image results; CSV report generation and ZIP download remain pending.</w:t>
      </w:r>
    </w:p>
    <w:p w14:paraId="478258B9" w14:textId="3444BD63" w:rsidR="00EA36CA" w:rsidRPr="00EA36CA" w:rsidRDefault="00EA36CA" w:rsidP="003E75E9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C. Evidence / Deliverables Produced</w:t>
      </w: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660"/>
        <w:gridCol w:w="2935"/>
        <w:gridCol w:w="7394"/>
      </w:tblGrid>
      <w:tr w:rsidR="003E75E9" w:rsidRPr="003E75E9" w14:paraId="1635C1B7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6BD8003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2935" w:type="dxa"/>
            <w:vAlign w:val="center"/>
            <w:hideMark/>
          </w:tcPr>
          <w:p w14:paraId="588C77F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Deliverable / Evidence</w:t>
            </w:r>
          </w:p>
        </w:tc>
        <w:tc>
          <w:tcPr>
            <w:tcW w:w="7394" w:type="dxa"/>
            <w:vAlign w:val="center"/>
            <w:hideMark/>
          </w:tcPr>
          <w:p w14:paraId="1FE458F7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Description / Link / Attachment</w:t>
            </w:r>
          </w:p>
        </w:tc>
      </w:tr>
      <w:tr w:rsidR="003E75E9" w:rsidRPr="003E75E9" w14:paraId="39F6781C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275555F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2935" w:type="dxa"/>
            <w:vAlign w:val="center"/>
            <w:hideMark/>
          </w:tcPr>
          <w:p w14:paraId="0FD0697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 Output</w:t>
            </w:r>
          </w:p>
        </w:tc>
        <w:tc>
          <w:tcPr>
            <w:tcW w:w="7394" w:type="dxa"/>
            <w:vAlign w:val="center"/>
            <w:hideMark/>
          </w:tcPr>
          <w:p w14:paraId="496B71B8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Generated crack risk classification results based on the measured crack characteristics.</w:t>
            </w:r>
          </w:p>
        </w:tc>
      </w:tr>
      <w:tr w:rsidR="003E75E9" w:rsidRPr="003E75E9" w14:paraId="07B164E6" w14:textId="77777777" w:rsidTr="003E75E9">
        <w:trPr>
          <w:trHeight w:val="718"/>
        </w:trPr>
        <w:tc>
          <w:tcPr>
            <w:tcW w:w="660" w:type="dxa"/>
            <w:vAlign w:val="center"/>
            <w:hideMark/>
          </w:tcPr>
          <w:p w14:paraId="3F6AA2F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935" w:type="dxa"/>
            <w:vAlign w:val="center"/>
            <w:hideMark/>
          </w:tcPr>
          <w:p w14:paraId="78FA9A9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7394" w:type="dxa"/>
            <w:vAlign w:val="center"/>
            <w:hideMark/>
          </w:tcPr>
          <w:p w14:paraId="4108BFC3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Annotated images showing detected crack regions, measurements, and risk status.</w:t>
            </w:r>
          </w:p>
        </w:tc>
      </w:tr>
      <w:tr w:rsidR="003E75E9" w:rsidRPr="003E75E9" w14:paraId="5E91F119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3B7882D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2935" w:type="dxa"/>
            <w:vAlign w:val="center"/>
            <w:hideMark/>
          </w:tcPr>
          <w:p w14:paraId="1940C0F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 Results</w:t>
            </w:r>
          </w:p>
        </w:tc>
        <w:tc>
          <w:tcPr>
            <w:tcW w:w="7394" w:type="dxa"/>
            <w:vAlign w:val="center"/>
            <w:hideMark/>
          </w:tcPr>
          <w:p w14:paraId="64384A94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Tested outputs showing successfully identified crack regions in input images.</w:t>
            </w:r>
          </w:p>
        </w:tc>
      </w:tr>
      <w:tr w:rsidR="003E75E9" w:rsidRPr="003E75E9" w14:paraId="2A258424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1FDB240D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2935" w:type="dxa"/>
            <w:vAlign w:val="center"/>
            <w:hideMark/>
          </w:tcPr>
          <w:p w14:paraId="3502C3A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Width Estimation Results</w:t>
            </w:r>
          </w:p>
        </w:tc>
        <w:tc>
          <w:tcPr>
            <w:tcW w:w="7394" w:type="dxa"/>
            <w:vAlign w:val="center"/>
            <w:hideMark/>
          </w:tcPr>
          <w:p w14:paraId="461837E7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Generated crack-width measurements using the implemented calibration settings.</w:t>
            </w:r>
          </w:p>
        </w:tc>
      </w:tr>
      <w:tr w:rsidR="003E75E9" w:rsidRPr="003E75E9" w14:paraId="05191AA3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7C4B302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2935" w:type="dxa"/>
            <w:vAlign w:val="center"/>
            <w:hideMark/>
          </w:tcPr>
          <w:p w14:paraId="6B82D7D3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Testing Evidence</w:t>
            </w:r>
          </w:p>
        </w:tc>
        <w:tc>
          <w:tcPr>
            <w:tcW w:w="7394" w:type="dxa"/>
            <w:vAlign w:val="center"/>
            <w:hideMark/>
          </w:tcPr>
          <w:p w14:paraId="159EB882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Screenshots and outputs obtained from testing the integrated crack-analysis modules.</w:t>
            </w:r>
          </w:p>
        </w:tc>
      </w:tr>
      <w:tr w:rsidR="003E75E9" w:rsidRPr="003E75E9" w14:paraId="4F14FBCE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2F1F96A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2935" w:type="dxa"/>
            <w:vAlign w:val="center"/>
            <w:hideMark/>
          </w:tcPr>
          <w:p w14:paraId="69E3BB1E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Updated Source Code</w:t>
            </w:r>
          </w:p>
        </w:tc>
        <w:tc>
          <w:tcPr>
            <w:tcW w:w="7394" w:type="dxa"/>
            <w:vAlign w:val="center"/>
            <w:hideMark/>
          </w:tcPr>
          <w:p w14:paraId="608E530D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Updated Google </w:t>
            </w:r>
            <w:proofErr w:type="spellStart"/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Colab</w:t>
            </w:r>
            <w:proofErr w:type="spellEnd"/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code containing the completed crack analysis, measurement, risk classification, and visualization modules.</w:t>
            </w:r>
          </w:p>
        </w:tc>
      </w:tr>
      <w:tr w:rsidR="003E75E9" w:rsidRPr="003E75E9" w14:paraId="318D81B9" w14:textId="77777777" w:rsidTr="003E75E9">
        <w:trPr>
          <w:trHeight w:val="359"/>
        </w:trPr>
        <w:tc>
          <w:tcPr>
            <w:tcW w:w="660" w:type="dxa"/>
            <w:vAlign w:val="center"/>
            <w:hideMark/>
          </w:tcPr>
          <w:p w14:paraId="730CDEC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2935" w:type="dxa"/>
            <w:vAlign w:val="center"/>
            <w:hideMark/>
          </w:tcPr>
          <w:p w14:paraId="4FCA98E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Report</w:t>
            </w:r>
          </w:p>
        </w:tc>
        <w:tc>
          <w:tcPr>
            <w:tcW w:w="7394" w:type="dxa"/>
            <w:vAlign w:val="center"/>
            <w:hideMark/>
          </w:tcPr>
          <w:p w14:paraId="2A58F3CB" w14:textId="2051852E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generation will be completed.</w:t>
            </w:r>
          </w:p>
        </w:tc>
      </w:tr>
      <w:tr w:rsidR="003E75E9" w:rsidRPr="003E75E9" w14:paraId="351A72A8" w14:textId="77777777" w:rsidTr="003E75E9">
        <w:trPr>
          <w:trHeight w:val="705"/>
        </w:trPr>
        <w:tc>
          <w:tcPr>
            <w:tcW w:w="660" w:type="dxa"/>
            <w:vAlign w:val="center"/>
            <w:hideMark/>
          </w:tcPr>
          <w:p w14:paraId="1CB65AEB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935" w:type="dxa"/>
            <w:vAlign w:val="center"/>
            <w:hideMark/>
          </w:tcPr>
          <w:p w14:paraId="1ACAB28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ZIP Download</w:t>
            </w:r>
          </w:p>
        </w:tc>
        <w:tc>
          <w:tcPr>
            <w:tcW w:w="7394" w:type="dxa"/>
            <w:vAlign w:val="center"/>
            <w:hideMark/>
          </w:tcPr>
          <w:p w14:paraId="6D2EBD20" w14:textId="77777777" w:rsidR="003E75E9" w:rsidRPr="003E75E9" w:rsidRDefault="003E75E9" w:rsidP="003E75E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Pending</w:t>
            </w: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— ZIP download of generated results will be completed after CSV report implementation.</w:t>
            </w:r>
          </w:p>
        </w:tc>
      </w:tr>
    </w:tbl>
    <w:p w14:paraId="080568FF" w14:textId="77777777" w:rsidR="003E75E9" w:rsidRDefault="003E75E9" w:rsidP="00EA36CA">
      <w:pPr>
        <w:spacing w:line="480" w:lineRule="auto"/>
        <w:rPr>
          <w:b/>
          <w:bCs/>
          <w:lang w:val="en-IN"/>
        </w:rPr>
      </w:pPr>
    </w:p>
    <w:p w14:paraId="63DD627C" w14:textId="0A537734" w:rsidR="00C82078" w:rsidRDefault="00C82078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Original Image:</w:t>
      </w:r>
    </w:p>
    <w:p w14:paraId="1FC8C3AC" w14:textId="13B684F0" w:rsidR="00C82078" w:rsidRDefault="00C82078" w:rsidP="00C82078">
      <w:pPr>
        <w:spacing w:line="480" w:lineRule="auto"/>
        <w:jc w:val="center"/>
        <w:rPr>
          <w:b/>
          <w:bCs/>
          <w:lang w:val="en-IN"/>
        </w:rPr>
      </w:pPr>
      <w:r w:rsidRPr="00C82078">
        <w:rPr>
          <w:b/>
          <w:bCs/>
          <w:noProof/>
          <w:lang w:val="en-IN"/>
        </w:rPr>
        <w:drawing>
          <wp:inline distT="0" distB="0" distL="0" distR="0" wp14:anchorId="78C41BAB" wp14:editId="5568D9B0">
            <wp:extent cx="2243466" cy="1501253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1457" cy="15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9D50" w14:textId="2D6C16B4" w:rsidR="00C82078" w:rsidRDefault="00C82078" w:rsidP="00C82078">
      <w:pPr>
        <w:spacing w:line="480" w:lineRule="auto"/>
        <w:rPr>
          <w:b/>
          <w:bCs/>
          <w:lang w:val="en-IN"/>
        </w:rPr>
      </w:pPr>
      <w:r w:rsidRPr="00C82078">
        <w:rPr>
          <w:b/>
          <w:bCs/>
        </w:rPr>
        <w:t>Quick result table generated</w:t>
      </w:r>
    </w:p>
    <w:p w14:paraId="6F168474" w14:textId="40A2D9FD" w:rsidR="00C82078" w:rsidRDefault="00C82078" w:rsidP="00C82078">
      <w:pPr>
        <w:spacing w:line="480" w:lineRule="auto"/>
        <w:jc w:val="center"/>
        <w:rPr>
          <w:b/>
          <w:bCs/>
          <w:lang w:val="en-IN"/>
        </w:rPr>
      </w:pPr>
      <w:r w:rsidRPr="00C82078">
        <w:rPr>
          <w:b/>
          <w:bCs/>
          <w:noProof/>
          <w:lang w:val="en-IN"/>
        </w:rPr>
        <w:drawing>
          <wp:inline distT="0" distB="0" distL="0" distR="0" wp14:anchorId="2C0BFD34" wp14:editId="77EB29FB">
            <wp:extent cx="6858000" cy="290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917B" w14:textId="6C7412CF" w:rsidR="00C82078" w:rsidRDefault="00C82078" w:rsidP="00C82078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Width Formula Verification </w:t>
      </w:r>
    </w:p>
    <w:p w14:paraId="219F5201" w14:textId="45CD377F" w:rsidR="00C82078" w:rsidRDefault="00C82078" w:rsidP="00C82078">
      <w:pPr>
        <w:spacing w:line="480" w:lineRule="auto"/>
        <w:jc w:val="center"/>
        <w:rPr>
          <w:b/>
          <w:bCs/>
          <w:lang w:val="en-IN"/>
        </w:rPr>
      </w:pPr>
      <w:r w:rsidRPr="00C82078">
        <w:rPr>
          <w:b/>
          <w:bCs/>
          <w:noProof/>
          <w:lang w:val="en-IN"/>
        </w:rPr>
        <w:drawing>
          <wp:inline distT="0" distB="0" distL="0" distR="0" wp14:anchorId="11193B7F" wp14:editId="100C3D93">
            <wp:extent cx="3010320" cy="1143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CF7D" w14:textId="5D91A98B" w:rsidR="00B3108D" w:rsidRDefault="00B3108D" w:rsidP="00B3108D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t>C</w:t>
      </w:r>
      <w:r w:rsidRPr="00B3108D">
        <w:rPr>
          <w:b/>
          <w:bCs/>
          <w:lang w:val="en-IN"/>
        </w:rPr>
        <w:t>rack</w:t>
      </w:r>
      <w:r w:rsidR="00F34FAA">
        <w:rPr>
          <w:b/>
          <w:bCs/>
          <w:lang w:val="en-IN"/>
        </w:rPr>
        <w:t xml:space="preserve"> M</w:t>
      </w:r>
      <w:r w:rsidRPr="00B3108D">
        <w:rPr>
          <w:b/>
          <w:bCs/>
          <w:lang w:val="en-IN"/>
        </w:rPr>
        <w:t>easurement</w:t>
      </w:r>
      <w:r w:rsidR="00F34FAA">
        <w:rPr>
          <w:b/>
          <w:bCs/>
          <w:lang w:val="en-IN"/>
        </w:rPr>
        <w:t xml:space="preserve"> P</w:t>
      </w:r>
      <w:r w:rsidRPr="00B3108D">
        <w:rPr>
          <w:b/>
          <w:bCs/>
          <w:lang w:val="en-IN"/>
        </w:rPr>
        <w:t>oints</w:t>
      </w:r>
    </w:p>
    <w:p w14:paraId="22183997" w14:textId="4123E1ED" w:rsidR="00B3108D" w:rsidRDefault="00B3108D" w:rsidP="00C82078">
      <w:pPr>
        <w:spacing w:line="480" w:lineRule="auto"/>
        <w:jc w:val="center"/>
        <w:rPr>
          <w:b/>
          <w:bCs/>
          <w:lang w:val="en-IN"/>
        </w:rPr>
      </w:pPr>
      <w:r w:rsidRPr="00B3108D">
        <w:rPr>
          <w:b/>
          <w:bCs/>
          <w:lang w:val="en-IN"/>
        </w:rPr>
        <w:drawing>
          <wp:inline distT="0" distB="0" distL="0" distR="0" wp14:anchorId="189F2787" wp14:editId="5E01FE5F">
            <wp:extent cx="2747014" cy="216999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749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F1F4" w14:textId="5358A0E8" w:rsidR="003E75E9" w:rsidRDefault="00C522E3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4B51E3E">
          <v:rect id="_x0000_i1026" style="width:0;height:1.5pt" o:hralign="center" o:hrstd="t" o:hr="t" fillcolor="#a0a0a0" stroked="f"/>
        </w:pict>
      </w:r>
    </w:p>
    <w:p w14:paraId="3CB61D00" w14:textId="0593B456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D. Current Project Progress</w:t>
      </w:r>
    </w:p>
    <w:p w14:paraId="31835CB2" w14:textId="4B85CD6E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Overall Project Completion:</w:t>
      </w:r>
      <w:r w:rsidR="003E75E9">
        <w:rPr>
          <w:b/>
          <w:bCs/>
          <w:lang w:val="en-IN"/>
        </w:rPr>
        <w:t xml:space="preserve"> 95</w:t>
      </w:r>
      <w:r w:rsidRPr="00EA36CA">
        <w:rPr>
          <w:b/>
          <w:bCs/>
          <w:lang w:val="en-IN"/>
        </w:rPr>
        <w:t>%</w:t>
      </w:r>
    </w:p>
    <w:tbl>
      <w:tblPr>
        <w:tblStyle w:val="TableGrid"/>
        <w:tblW w:w="10452" w:type="dxa"/>
        <w:tblLook w:val="04A0" w:firstRow="1" w:lastRow="0" w:firstColumn="1" w:lastColumn="0" w:noHBand="0" w:noVBand="1"/>
      </w:tblPr>
      <w:tblGrid>
        <w:gridCol w:w="1576"/>
        <w:gridCol w:w="4322"/>
        <w:gridCol w:w="2153"/>
        <w:gridCol w:w="2401"/>
      </w:tblGrid>
      <w:tr w:rsidR="003E75E9" w:rsidRPr="003E75E9" w14:paraId="485724B1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50CE37E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2442850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Project Component</w:t>
            </w:r>
          </w:p>
        </w:tc>
        <w:tc>
          <w:tcPr>
            <w:tcW w:w="0" w:type="auto"/>
            <w:vAlign w:val="center"/>
            <w:hideMark/>
          </w:tcPr>
          <w:p w14:paraId="5BCB34C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B51E4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Completion</w:t>
            </w:r>
          </w:p>
        </w:tc>
      </w:tr>
      <w:tr w:rsidR="003E75E9" w:rsidRPr="003E75E9" w14:paraId="4DFEA092" w14:textId="77777777" w:rsidTr="003E75E9">
        <w:trPr>
          <w:trHeight w:val="386"/>
        </w:trPr>
        <w:tc>
          <w:tcPr>
            <w:tcW w:w="0" w:type="auto"/>
            <w:vAlign w:val="center"/>
            <w:hideMark/>
          </w:tcPr>
          <w:p w14:paraId="52277C28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D2ECE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Library Installation</w:t>
            </w:r>
          </w:p>
        </w:tc>
        <w:tc>
          <w:tcPr>
            <w:tcW w:w="0" w:type="auto"/>
            <w:vAlign w:val="center"/>
            <w:hideMark/>
          </w:tcPr>
          <w:p w14:paraId="69D79370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E40260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51C1E146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3C62E153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6AF04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Import Libraries</w:t>
            </w:r>
          </w:p>
        </w:tc>
        <w:tc>
          <w:tcPr>
            <w:tcW w:w="0" w:type="auto"/>
            <w:vAlign w:val="center"/>
            <w:hideMark/>
          </w:tcPr>
          <w:p w14:paraId="7991172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E313B6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2267033D" w14:textId="77777777" w:rsidTr="003E75E9">
        <w:trPr>
          <w:trHeight w:val="386"/>
        </w:trPr>
        <w:tc>
          <w:tcPr>
            <w:tcW w:w="0" w:type="auto"/>
            <w:vAlign w:val="center"/>
            <w:hideMark/>
          </w:tcPr>
          <w:p w14:paraId="15EC0D0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BB994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Project Configuration</w:t>
            </w:r>
          </w:p>
        </w:tc>
        <w:tc>
          <w:tcPr>
            <w:tcW w:w="0" w:type="auto"/>
            <w:vAlign w:val="center"/>
            <w:hideMark/>
          </w:tcPr>
          <w:p w14:paraId="06F448A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4942547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67DBC3B7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64F40AF5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55440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3F1E9C8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467A96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0CD58AA9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74F02CC0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F1C9D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22D851B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FC467F8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23F0498B" w14:textId="77777777" w:rsidTr="003E75E9">
        <w:trPr>
          <w:trHeight w:val="386"/>
        </w:trPr>
        <w:tc>
          <w:tcPr>
            <w:tcW w:w="0" w:type="auto"/>
            <w:vAlign w:val="center"/>
            <w:hideMark/>
          </w:tcPr>
          <w:p w14:paraId="773528A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65251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Segmentation</w:t>
            </w:r>
          </w:p>
        </w:tc>
        <w:tc>
          <w:tcPr>
            <w:tcW w:w="0" w:type="auto"/>
            <w:vAlign w:val="center"/>
            <w:hideMark/>
          </w:tcPr>
          <w:p w14:paraId="3C4C095E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C102F38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62A8F90F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544216F0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76CCE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Detection</w:t>
            </w:r>
          </w:p>
        </w:tc>
        <w:tc>
          <w:tcPr>
            <w:tcW w:w="0" w:type="auto"/>
            <w:vAlign w:val="center"/>
            <w:hideMark/>
          </w:tcPr>
          <w:p w14:paraId="16A094D7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97AAF6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65B6BD7D" w14:textId="77777777" w:rsidTr="003E75E9">
        <w:trPr>
          <w:trHeight w:val="386"/>
        </w:trPr>
        <w:tc>
          <w:tcPr>
            <w:tcW w:w="0" w:type="auto"/>
            <w:vAlign w:val="center"/>
            <w:hideMark/>
          </w:tcPr>
          <w:p w14:paraId="0767961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F5711B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Crack Width Estimation</w:t>
            </w:r>
          </w:p>
        </w:tc>
        <w:tc>
          <w:tcPr>
            <w:tcW w:w="0" w:type="auto"/>
            <w:vAlign w:val="center"/>
            <w:hideMark/>
          </w:tcPr>
          <w:p w14:paraId="0200EB9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85B6821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1B08F668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2E904CC9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DE95D4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2626EBEA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E353A43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53E86E75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41E1B3F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C30AAB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Result Visualization</w:t>
            </w:r>
          </w:p>
        </w:tc>
        <w:tc>
          <w:tcPr>
            <w:tcW w:w="0" w:type="auto"/>
            <w:vAlign w:val="center"/>
            <w:hideMark/>
          </w:tcPr>
          <w:p w14:paraId="777CEB1B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E54525D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08B47E9D" w14:textId="77777777" w:rsidTr="003E75E9">
        <w:trPr>
          <w:trHeight w:val="386"/>
        </w:trPr>
        <w:tc>
          <w:tcPr>
            <w:tcW w:w="0" w:type="auto"/>
            <w:vAlign w:val="center"/>
            <w:hideMark/>
          </w:tcPr>
          <w:p w14:paraId="16E272F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606BBC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CSV Report</w:t>
            </w:r>
          </w:p>
        </w:tc>
        <w:tc>
          <w:tcPr>
            <w:tcW w:w="0" w:type="auto"/>
            <w:vAlign w:val="center"/>
            <w:hideMark/>
          </w:tcPr>
          <w:p w14:paraId="7611B926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0F8ED4E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100%</w:t>
            </w:r>
          </w:p>
        </w:tc>
      </w:tr>
      <w:tr w:rsidR="003E75E9" w:rsidRPr="003E75E9" w14:paraId="67128765" w14:textId="77777777" w:rsidTr="003E75E9">
        <w:trPr>
          <w:trHeight w:val="401"/>
        </w:trPr>
        <w:tc>
          <w:tcPr>
            <w:tcW w:w="0" w:type="auto"/>
            <w:vAlign w:val="center"/>
            <w:hideMark/>
          </w:tcPr>
          <w:p w14:paraId="0F6A0622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17A098F" w14:textId="77777777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E75E9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ZIP Download</w:t>
            </w:r>
          </w:p>
        </w:tc>
        <w:tc>
          <w:tcPr>
            <w:tcW w:w="0" w:type="auto"/>
            <w:vAlign w:val="center"/>
            <w:hideMark/>
          </w:tcPr>
          <w:p w14:paraId="71CDB087" w14:textId="74399C55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14:paraId="7AFA155D" w14:textId="128B63B1" w:rsidR="003E75E9" w:rsidRPr="003E75E9" w:rsidRDefault="003E75E9" w:rsidP="003E75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20</w:t>
            </w:r>
            <w:r w:rsidRPr="003E7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%</w:t>
            </w:r>
          </w:p>
        </w:tc>
      </w:tr>
    </w:tbl>
    <w:p w14:paraId="62FC5BB6" w14:textId="77777777" w:rsidR="00EA36CA" w:rsidRPr="00EA36CA" w:rsidRDefault="00C522E3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0355E979">
          <v:rect id="_x0000_i1027" style="width:0;height:1.5pt" o:hralign="center" o:hrstd="t" o:hr="t" fillcolor="#a0a0a0" stroked="f"/>
        </w:pict>
      </w:r>
    </w:p>
    <w:p w14:paraId="06574D4E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E. Challenges / Issues Faced</w:t>
      </w:r>
    </w:p>
    <w:p w14:paraId="13A5AAC2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t>Variations in crack images, such as different lighting conditions, shadows, surface textures, image quality, and crack patterns, affected the consistency of image analysis.</w:t>
      </w:r>
    </w:p>
    <w:p w14:paraId="55949464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t>Selecting suitable OpenCV parameters for Gaussian filtering, black-hat transformation, morphological operations, and crack-area filtering required repeated testing and adjustment.</w:t>
      </w:r>
    </w:p>
    <w:p w14:paraId="400D97D8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t>Some thin, broken, or low-contrast cracks were difficult to distinguish from background noise and concrete surface patterns.</w:t>
      </w:r>
    </w:p>
    <w:p w14:paraId="6487194D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t>Accurate crack-width estimation and pixel-to-mm calibration required proper calibration settings and testing with different crack images.</w:t>
      </w:r>
    </w:p>
    <w:p w14:paraId="2DE28507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t>During system integration, maintaining consistent results between crack detection, measurement, risk classification, and visualization modules required additional debugging and testing.</w:t>
      </w:r>
    </w:p>
    <w:p w14:paraId="66162027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lastRenderedPageBreak/>
        <w:t>Testing with multiple images revealed variations in detection and measurement results, requiring parameter optimization and result validation.</w:t>
      </w:r>
    </w:p>
    <w:p w14:paraId="79DC645C" w14:textId="77777777" w:rsidR="003E75E9" w:rsidRPr="003E75E9" w:rsidRDefault="003E75E9" w:rsidP="003E75E9">
      <w:pPr>
        <w:pStyle w:val="ListParagraph"/>
        <w:numPr>
          <w:ilvl w:val="0"/>
          <w:numId w:val="19"/>
        </w:numPr>
        <w:spacing w:line="480" w:lineRule="auto"/>
      </w:pPr>
      <w:r w:rsidRPr="003E75E9">
        <w:t>The final ZIP Download functionality is still pending and needs to be integrated with the generated annotated images, crack masks, processed images, and CSV report.</w:t>
      </w:r>
    </w:p>
    <w:p w14:paraId="7523D1F4" w14:textId="77777777" w:rsidR="00EA36CA" w:rsidRPr="00EA36CA" w:rsidRDefault="00C522E3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1EA7C3C">
          <v:rect id="_x0000_i1028" style="width:0;height:1.5pt" o:hralign="center" o:hrstd="t" o:hr="t" fillcolor="#a0a0a0" stroked="f"/>
        </w:pict>
      </w:r>
    </w:p>
    <w:p w14:paraId="7A3A7081" w14:textId="66FB0387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F. Actions Taken / Solution Implemented</w:t>
      </w:r>
    </w:p>
    <w:p w14:paraId="1750EF02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Improved crack-image preprocessing using grayscale conversion, Gaussian filtering, black-hat transformation, thresholding, and morphological operations to reduce noise and enhance crack regions.</w:t>
      </w:r>
    </w:p>
    <w:p w14:paraId="16EDCDF6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Tuned OpenCV parameters such as Gaussian kernel, black-hat kernel, morphological kernel, minimum crack area, and closing iterations to improve detection consistency.</w:t>
      </w:r>
    </w:p>
    <w:p w14:paraId="3C030C9E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Implemented crack segmentation and detection to identify crack regions from processed images.</w:t>
      </w:r>
    </w:p>
    <w:p w14:paraId="5C07D05B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Implemented skeletonization-based crack analysis for extracting crack structure and supporting length and width measurement.</w:t>
      </w:r>
    </w:p>
    <w:p w14:paraId="32D10D6C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Integrated pixel-to-mm calibration with crack-width estimation to obtain measurable crack dimensions.</w:t>
      </w:r>
    </w:p>
    <w:p w14:paraId="18FCC453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Implemented and refined risk classification using defined crack-width/severity thresholds.</w:t>
      </w:r>
    </w:p>
    <w:p w14:paraId="340460B2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Developed annotated result visualization to display detected crack regions and measurement information clearly.</w:t>
      </w:r>
    </w:p>
    <w:p w14:paraId="26FE5D83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Tested the complete analysis workflow with multiple crack images, reviewed outputs, and corrected processing issues found during testing.</w:t>
      </w:r>
    </w:p>
    <w:p w14:paraId="0756440F" w14:textId="77777777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Completed the CSV report generation for storing image-wise crack analysis results.</w:t>
      </w:r>
    </w:p>
    <w:p w14:paraId="46C35252" w14:textId="0C4D1CFC" w:rsidR="003E75E9" w:rsidRPr="003E75E9" w:rsidRDefault="003E75E9" w:rsidP="003E75E9">
      <w:pPr>
        <w:pStyle w:val="ListParagraph"/>
        <w:numPr>
          <w:ilvl w:val="0"/>
          <w:numId w:val="21"/>
        </w:numPr>
        <w:spacing w:line="480" w:lineRule="auto"/>
      </w:pPr>
      <w:r w:rsidRPr="003E75E9">
        <w:t>ZIP Download functionality remains the only pending feature and will be completed in the next reporting period.</w:t>
      </w:r>
    </w:p>
    <w:p w14:paraId="6BDF12DF" w14:textId="2294B54C" w:rsidR="00EA36CA" w:rsidRPr="00EA36CA" w:rsidRDefault="00C522E3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BACC2E4">
          <v:rect id="_x0000_i1029" style="width:0;height:1.5pt" o:hralign="center" o:hrstd="t" o:hr="t" fillcolor="#a0a0a0" stroked="f"/>
        </w:pict>
      </w:r>
    </w:p>
    <w:p w14:paraId="67E3F67C" w14:textId="6A8F2B19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G. Plan for Next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3891"/>
        <w:gridCol w:w="4575"/>
        <w:gridCol w:w="1601"/>
      </w:tblGrid>
      <w:tr w:rsidR="00251E05" w:rsidRPr="00251E05" w14:paraId="3AD76F35" w14:textId="77777777" w:rsidTr="00251E05">
        <w:tc>
          <w:tcPr>
            <w:tcW w:w="0" w:type="auto"/>
            <w:vAlign w:val="center"/>
            <w:hideMark/>
          </w:tcPr>
          <w:p w14:paraId="7CFCCEAE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991D7F5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Planned Activity</w:t>
            </w:r>
          </w:p>
        </w:tc>
        <w:tc>
          <w:tcPr>
            <w:tcW w:w="0" w:type="auto"/>
            <w:vAlign w:val="center"/>
            <w:hideMark/>
          </w:tcPr>
          <w:p w14:paraId="3B169777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Expected Deliverable</w:t>
            </w:r>
          </w:p>
        </w:tc>
        <w:tc>
          <w:tcPr>
            <w:tcW w:w="0" w:type="auto"/>
            <w:vAlign w:val="center"/>
            <w:hideMark/>
          </w:tcPr>
          <w:p w14:paraId="6CBD7251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Target Date</w:t>
            </w:r>
          </w:p>
        </w:tc>
      </w:tr>
      <w:tr w:rsidR="00251E05" w:rsidRPr="00251E05" w14:paraId="7BCD0A68" w14:textId="77777777" w:rsidTr="00251E05">
        <w:tc>
          <w:tcPr>
            <w:tcW w:w="0" w:type="auto"/>
            <w:vAlign w:val="center"/>
            <w:hideMark/>
          </w:tcPr>
          <w:p w14:paraId="75D21FBD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188D8C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 ZIP Download functionality</w:t>
            </w:r>
          </w:p>
        </w:tc>
        <w:tc>
          <w:tcPr>
            <w:tcW w:w="0" w:type="auto"/>
            <w:vAlign w:val="center"/>
            <w:hideMark/>
          </w:tcPr>
          <w:p w14:paraId="5DFAFF50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ZIP file containing annotated images, crack masks, processed images, and CSV report</w:t>
            </w:r>
          </w:p>
        </w:tc>
        <w:tc>
          <w:tcPr>
            <w:tcW w:w="0" w:type="auto"/>
            <w:vAlign w:val="center"/>
            <w:hideMark/>
          </w:tcPr>
          <w:p w14:paraId="01217689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17 September 2026</w:t>
            </w:r>
          </w:p>
        </w:tc>
      </w:tr>
      <w:tr w:rsidR="00251E05" w:rsidRPr="00251E05" w14:paraId="3D691815" w14:textId="77777777" w:rsidTr="00251E05">
        <w:tc>
          <w:tcPr>
            <w:tcW w:w="0" w:type="auto"/>
            <w:vAlign w:val="center"/>
            <w:hideMark/>
          </w:tcPr>
          <w:p w14:paraId="0415312C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C0787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Perform final system testing and error handling</w:t>
            </w:r>
          </w:p>
        </w:tc>
        <w:tc>
          <w:tcPr>
            <w:tcW w:w="0" w:type="auto"/>
            <w:vAlign w:val="center"/>
            <w:hideMark/>
          </w:tcPr>
          <w:p w14:paraId="348995C5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Fully tested and stable integrated system</w:t>
            </w:r>
          </w:p>
        </w:tc>
        <w:tc>
          <w:tcPr>
            <w:tcW w:w="0" w:type="auto"/>
            <w:vAlign w:val="center"/>
            <w:hideMark/>
          </w:tcPr>
          <w:p w14:paraId="1D43643C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17 September 2026</w:t>
            </w:r>
          </w:p>
        </w:tc>
      </w:tr>
      <w:tr w:rsidR="00251E05" w:rsidRPr="00251E05" w14:paraId="2F4CEF68" w14:textId="77777777" w:rsidTr="00251E05">
        <w:tc>
          <w:tcPr>
            <w:tcW w:w="0" w:type="auto"/>
            <w:vAlign w:val="center"/>
            <w:hideMark/>
          </w:tcPr>
          <w:p w14:paraId="03CD9FA5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723165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Complete final validation, documentation, and project demonstration</w:t>
            </w:r>
          </w:p>
        </w:tc>
        <w:tc>
          <w:tcPr>
            <w:tcW w:w="0" w:type="auto"/>
            <w:vAlign w:val="center"/>
            <w:hideMark/>
          </w:tcPr>
          <w:p w14:paraId="71DDA8DC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Final validated system, complete project report, and demonstration-ready project</w:t>
            </w:r>
          </w:p>
        </w:tc>
        <w:tc>
          <w:tcPr>
            <w:tcW w:w="0" w:type="auto"/>
            <w:vAlign w:val="center"/>
            <w:hideMark/>
          </w:tcPr>
          <w:p w14:paraId="5FA3F077" w14:textId="77777777" w:rsidR="00251E05" w:rsidRPr="00251E05" w:rsidRDefault="00251E05" w:rsidP="00251E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251E05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24 September 2026</w:t>
            </w:r>
          </w:p>
        </w:tc>
      </w:tr>
    </w:tbl>
    <w:p w14:paraId="116373F1" w14:textId="77777777" w:rsidR="00EA36CA" w:rsidRPr="00EA36CA" w:rsidRDefault="00C522E3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0" style="width:0;height:1.5pt" o:hralign="center" o:hrstd="t" o:hr="t" fillcolor="#a0a0a0" stroked="f"/>
        </w:pict>
      </w:r>
    </w:p>
    <w:p w14:paraId="2F63B09B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H. Learning / Skills Acquired</w:t>
      </w:r>
    </w:p>
    <w:p w14:paraId="0819A298" w14:textId="77777777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>Technical Skills:</w:t>
      </w:r>
      <w:r w:rsidRPr="00251E05">
        <w:rPr>
          <w:lang w:val="en-IN"/>
        </w:rPr>
        <w:t xml:space="preserve"> Improved practical skills in crack segmentation, detection, width estimation, pixel-to-mm calibration, risk classification, and result visualization.</w:t>
      </w:r>
    </w:p>
    <w:p w14:paraId="5A7F5BE3" w14:textId="1314EF58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>Programming Tools:</w:t>
      </w:r>
      <w:r w:rsidRPr="00251E05">
        <w:rPr>
          <w:lang w:val="en-IN"/>
        </w:rPr>
        <w:t xml:space="preserve"> Strengthened skills in Python, OpenCV, NumPy, Pandas, Matplotlib</w:t>
      </w:r>
      <w:r>
        <w:rPr>
          <w:lang w:val="en-IN"/>
        </w:rPr>
        <w:t>.</w:t>
      </w:r>
    </w:p>
    <w:p w14:paraId="62F4F5EB" w14:textId="77777777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 xml:space="preserve">Frameworks: </w:t>
      </w:r>
      <w:r w:rsidRPr="00251E05">
        <w:rPr>
          <w:lang w:val="en-IN"/>
        </w:rPr>
        <w:t xml:space="preserve">Gained practical experience using OpenCV and </w:t>
      </w:r>
      <w:proofErr w:type="spellStart"/>
      <w:r w:rsidRPr="00251E05">
        <w:rPr>
          <w:lang w:val="en-IN"/>
        </w:rPr>
        <w:t>Scikit</w:t>
      </w:r>
      <w:proofErr w:type="spellEnd"/>
      <w:r w:rsidRPr="00251E05">
        <w:rPr>
          <w:lang w:val="en-IN"/>
        </w:rPr>
        <w:t>-image for image processing and skeletonization.</w:t>
      </w:r>
    </w:p>
    <w:p w14:paraId="6A8B2C22" w14:textId="77777777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>Research Skills:</w:t>
      </w:r>
      <w:r w:rsidRPr="00251E05">
        <w:rPr>
          <w:lang w:val="en-IN"/>
        </w:rPr>
        <w:t xml:space="preserve"> Improved literature review and analysis skills related to computer-vision-based crack detection and structural crack measurement.</w:t>
      </w:r>
    </w:p>
    <w:p w14:paraId="7829068A" w14:textId="77777777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 xml:space="preserve">Problem-Solving Skills: </w:t>
      </w:r>
      <w:r w:rsidRPr="00251E05">
        <w:rPr>
          <w:lang w:val="en-IN"/>
        </w:rPr>
        <w:t>Learned to identify and resolve issues related to image noise, thin cracks, parameter selection, segmentation, and measurement accuracy.</w:t>
      </w:r>
    </w:p>
    <w:p w14:paraId="58ECD571" w14:textId="27FF38E1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>Testing Skills:</w:t>
      </w:r>
      <w:r w:rsidRPr="00251E05">
        <w:rPr>
          <w:lang w:val="en-IN"/>
        </w:rPr>
        <w:t xml:space="preserve"> Gained experience in testing the integrated system with multiple crack images and analysing the generated outputs.</w:t>
      </w:r>
    </w:p>
    <w:p w14:paraId="10C52CE4" w14:textId="77777777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>Documentation Skills:</w:t>
      </w:r>
      <w:r w:rsidRPr="00251E05">
        <w:rPr>
          <w:lang w:val="en-IN"/>
        </w:rPr>
        <w:t xml:space="preserve"> Improved technical documentation, result recording, progress reporting, and project report preparation.</w:t>
      </w:r>
    </w:p>
    <w:p w14:paraId="7757DC53" w14:textId="77777777" w:rsidR="00251E05" w:rsidRPr="00251E05" w:rsidRDefault="00251E05" w:rsidP="00251E05">
      <w:pPr>
        <w:pStyle w:val="ListParagraph"/>
        <w:numPr>
          <w:ilvl w:val="0"/>
          <w:numId w:val="22"/>
        </w:numPr>
        <w:spacing w:line="480" w:lineRule="auto"/>
        <w:rPr>
          <w:lang w:val="en-IN"/>
        </w:rPr>
      </w:pPr>
      <w:r w:rsidRPr="00251E05">
        <w:rPr>
          <w:b/>
          <w:bCs/>
          <w:lang w:val="en-IN"/>
        </w:rPr>
        <w:t xml:space="preserve">Teamwork / Communication Skills: </w:t>
      </w:r>
      <w:r w:rsidRPr="00251E05">
        <w:rPr>
          <w:lang w:val="en-IN"/>
        </w:rPr>
        <w:t>Improved communication and presentation skills through project discussions, progress reviews, and explanation of technical development.</w:t>
      </w:r>
    </w:p>
    <w:p w14:paraId="53BE57D3" w14:textId="3CCAC478" w:rsidR="00335990" w:rsidRPr="00251E05" w:rsidRDefault="00C522E3" w:rsidP="00263252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247BFD0C">
          <v:rect id="_x0000_i1031" style="width:0;height:1.5pt" o:hralign="center" o:hrstd="t" o:hr="t" fillcolor="#a0a0a0" stroked="f"/>
        </w:pict>
      </w:r>
    </w:p>
    <w:p w14:paraId="1B4305CE" w14:textId="7F495FA5" w:rsidR="0050426F" w:rsidRDefault="008C49A3" w:rsidP="0050426F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4. Tasks Accomplished</w:t>
      </w:r>
    </w:p>
    <w:p w14:paraId="3FB0235B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Completed the Risk Classification module based on crack-width measurements and defined severity thresholds.</w:t>
      </w:r>
    </w:p>
    <w:p w14:paraId="63492FF6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Completed Result Visualization with annotated crack images and measurement information.</w:t>
      </w:r>
    </w:p>
    <w:p w14:paraId="09C1E70F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Completed CSV Report generation for storing crack analysis results and measurements.</w:t>
      </w:r>
    </w:p>
    <w:p w14:paraId="6EC9D322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Integrated the completed modules into the overall crack identification and width estimation workflow.</w:t>
      </w:r>
    </w:p>
    <w:p w14:paraId="4FB5B164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Performed testing and validation using multiple crack images and reviewed the generated outputs.</w:t>
      </w:r>
    </w:p>
    <w:p w14:paraId="086334DB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Improved system performance through parameter tuning, debugging, and error handling.</w:t>
      </w:r>
    </w:p>
    <w:p w14:paraId="60EF5BC5" w14:textId="77777777" w:rsidR="0050426F" w:rsidRPr="0050426F" w:rsidRDefault="0050426F" w:rsidP="0050426F">
      <w:pPr>
        <w:pStyle w:val="ListParagraph"/>
        <w:numPr>
          <w:ilvl w:val="0"/>
          <w:numId w:val="24"/>
        </w:numPr>
        <w:spacing w:line="480" w:lineRule="auto"/>
      </w:pPr>
      <w:r w:rsidRPr="0050426F">
        <w:t>Verified the pixel-to-mm calibration and crack-width estimation results.</w:t>
      </w:r>
    </w:p>
    <w:p w14:paraId="466AFBED" w14:textId="4234D12C" w:rsidR="00335990" w:rsidRPr="0050426F" w:rsidRDefault="0050426F" w:rsidP="00263252">
      <w:pPr>
        <w:pStyle w:val="ListParagraph"/>
        <w:numPr>
          <w:ilvl w:val="0"/>
          <w:numId w:val="24"/>
        </w:numPr>
        <w:spacing w:line="480" w:lineRule="auto"/>
      </w:pPr>
      <w:r w:rsidRPr="0050426F">
        <w:t>Completed the major project components; only ZIP Download functionality remains pending.</w:t>
      </w:r>
    </w:p>
    <w:p w14:paraId="114F7F01" w14:textId="77777777" w:rsidR="00335990" w:rsidRDefault="008C49A3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07BE7BE2" w14:textId="77777777" w:rsidR="0050426F" w:rsidRPr="0050426F" w:rsidRDefault="0050426F" w:rsidP="0050426F">
      <w:pPr>
        <w:pStyle w:val="List2"/>
        <w:numPr>
          <w:ilvl w:val="0"/>
          <w:numId w:val="25"/>
        </w:numPr>
        <w:spacing w:line="480" w:lineRule="auto"/>
        <w:contextualSpacing w:val="0"/>
      </w:pPr>
      <w:r w:rsidRPr="0050426F">
        <w:t>Complete the ZIP Download functionality to package all generated project outputs into a single downloadable ZIP file.</w:t>
      </w:r>
    </w:p>
    <w:p w14:paraId="31A34B38" w14:textId="77777777" w:rsidR="0050426F" w:rsidRPr="0050426F" w:rsidRDefault="0050426F" w:rsidP="0050426F">
      <w:pPr>
        <w:numPr>
          <w:ilvl w:val="0"/>
          <w:numId w:val="25"/>
        </w:numPr>
        <w:spacing w:line="480" w:lineRule="auto"/>
      </w:pPr>
      <w:r w:rsidRPr="0050426F">
        <w:t>Perform final system testing and error handling after integrating the ZIP download feature.</w:t>
      </w:r>
    </w:p>
    <w:p w14:paraId="60898411" w14:textId="77777777" w:rsidR="0050426F" w:rsidRPr="0050426F" w:rsidRDefault="0050426F" w:rsidP="0050426F">
      <w:pPr>
        <w:numPr>
          <w:ilvl w:val="0"/>
          <w:numId w:val="25"/>
        </w:numPr>
        <w:spacing w:line="480" w:lineRule="auto"/>
      </w:pPr>
      <w:r w:rsidRPr="0050426F">
        <w:t>Validate the complete workflow from image upload to crack detection, width estimation, risk classification, visualization, CSV report, and ZIP download.</w:t>
      </w:r>
    </w:p>
    <w:p w14:paraId="169C5DE0" w14:textId="77777777" w:rsidR="0050426F" w:rsidRPr="0050426F" w:rsidRDefault="0050426F" w:rsidP="0050426F">
      <w:pPr>
        <w:numPr>
          <w:ilvl w:val="0"/>
          <w:numId w:val="25"/>
        </w:numPr>
        <w:spacing w:line="480" w:lineRule="auto"/>
      </w:pPr>
      <w:r w:rsidRPr="0050426F">
        <w:t>Finalize project optimization and documentation based on the testing results.</w:t>
      </w:r>
    </w:p>
    <w:p w14:paraId="31C7FCEA" w14:textId="77AC4588" w:rsidR="00335990" w:rsidRDefault="0050426F" w:rsidP="00263252">
      <w:pPr>
        <w:numPr>
          <w:ilvl w:val="0"/>
          <w:numId w:val="25"/>
        </w:numPr>
        <w:spacing w:line="480" w:lineRule="auto"/>
      </w:pPr>
      <w:r w:rsidRPr="0050426F">
        <w:t>Prepare the final project demonstration, presentation, and viva.</w:t>
      </w:r>
    </w:p>
    <w:p w14:paraId="603E75A5" w14:textId="77777777" w:rsidR="00335990" w:rsidRDefault="008C49A3">
      <w:pPr>
        <w:shd w:val="clear" w:color="auto" w:fill="DCEEFF"/>
      </w:pPr>
      <w:r>
        <w:rPr>
          <w:rFonts w:ascii="Cambria" w:hAnsi="Cambria"/>
          <w:b/>
          <w:sz w:val="26"/>
        </w:rPr>
        <w:t>6. Learnings / Skills Acquired</w:t>
      </w:r>
    </w:p>
    <w:p w14:paraId="6E043DAA" w14:textId="77777777" w:rsidR="00D473DF" w:rsidRPr="00D473DF" w:rsidRDefault="00D473DF" w:rsidP="00D473DF">
      <w:pPr>
        <w:pStyle w:val="List2"/>
        <w:numPr>
          <w:ilvl w:val="0"/>
          <w:numId w:val="26"/>
        </w:numPr>
        <w:spacing w:line="480" w:lineRule="auto"/>
        <w:contextualSpacing w:val="0"/>
      </w:pPr>
      <w:r w:rsidRPr="00D473DF">
        <w:t>Learned to design and organize a complete project workflow from individual modules to final output.</w:t>
      </w:r>
    </w:p>
    <w:p w14:paraId="33BE8B5C" w14:textId="77777777" w:rsidR="00D473DF" w:rsidRPr="00D473DF" w:rsidRDefault="00D473DF" w:rsidP="00D473DF">
      <w:pPr>
        <w:numPr>
          <w:ilvl w:val="0"/>
          <w:numId w:val="26"/>
        </w:numPr>
        <w:spacing w:line="480" w:lineRule="auto"/>
      </w:pPr>
      <w:r w:rsidRPr="00D473DF">
        <w:t>Improved code integration and modular development skills by connecting multiple project components.</w:t>
      </w:r>
    </w:p>
    <w:p w14:paraId="2FF511C7" w14:textId="77777777" w:rsidR="00D473DF" w:rsidRPr="00D473DF" w:rsidRDefault="00D473DF" w:rsidP="00D473DF">
      <w:pPr>
        <w:numPr>
          <w:ilvl w:val="0"/>
          <w:numId w:val="26"/>
        </w:numPr>
        <w:spacing w:line="480" w:lineRule="auto"/>
      </w:pPr>
      <w:r w:rsidRPr="00D473DF">
        <w:t>Gained experience in interpreting project results and identifying areas requiring improvement.</w:t>
      </w:r>
    </w:p>
    <w:p w14:paraId="67B7D276" w14:textId="77777777" w:rsidR="00D473DF" w:rsidRPr="00D473DF" w:rsidRDefault="00D473DF" w:rsidP="00D473DF">
      <w:pPr>
        <w:numPr>
          <w:ilvl w:val="0"/>
          <w:numId w:val="26"/>
        </w:numPr>
        <w:spacing w:line="480" w:lineRule="auto"/>
      </w:pPr>
      <w:r w:rsidRPr="00D473DF">
        <w:lastRenderedPageBreak/>
        <w:t>Learned effective debugging and error-resolution approaches during development and testing.</w:t>
      </w:r>
    </w:p>
    <w:p w14:paraId="1211EA89" w14:textId="77777777" w:rsidR="00D473DF" w:rsidRPr="00D473DF" w:rsidRDefault="00D473DF" w:rsidP="00D473DF">
      <w:pPr>
        <w:numPr>
          <w:ilvl w:val="0"/>
          <w:numId w:val="26"/>
        </w:numPr>
        <w:spacing w:line="480" w:lineRule="auto"/>
      </w:pPr>
      <w:r w:rsidRPr="00D473DF">
        <w:t>Improved understanding of project planning, progress tracking, and milestone management.</w:t>
      </w:r>
    </w:p>
    <w:p w14:paraId="545F524D" w14:textId="77777777" w:rsidR="00D473DF" w:rsidRPr="00D473DF" w:rsidRDefault="00D473DF" w:rsidP="00D473DF">
      <w:pPr>
        <w:numPr>
          <w:ilvl w:val="0"/>
          <w:numId w:val="26"/>
        </w:numPr>
        <w:spacing w:line="480" w:lineRule="auto"/>
      </w:pPr>
      <w:r w:rsidRPr="00D473DF">
        <w:t>Developed skills in preparing and presenting technical project information clearly and systematically.</w:t>
      </w:r>
    </w:p>
    <w:p w14:paraId="57343692" w14:textId="600B95A1" w:rsidR="00335990" w:rsidRDefault="008C49A3" w:rsidP="00263252">
      <w:pPr>
        <w:spacing w:line="480" w:lineRule="auto"/>
        <w:rPr>
          <w:rFonts w:ascii="Cambria" w:hAnsi="Cambria"/>
          <w:b/>
          <w:sz w:val="26"/>
        </w:rPr>
      </w:pPr>
      <w:r>
        <w:br/>
      </w:r>
      <w:r w:rsidR="007F140C" w:rsidRPr="007F140C">
        <w:rPr>
          <w:rFonts w:ascii="Cambria" w:hAnsi="Cambria"/>
          <w:b/>
          <w:sz w:val="26"/>
        </w:rPr>
        <w:t>References:</w:t>
      </w:r>
    </w:p>
    <w:p w14:paraId="3778218C" w14:textId="0763E4DB" w:rsidR="00E02853" w:rsidRPr="00E02853" w:rsidRDefault="00E02853" w:rsidP="00E02853">
      <w:pPr>
        <w:pStyle w:val="ListParagraph"/>
        <w:numPr>
          <w:ilvl w:val="0"/>
          <w:numId w:val="28"/>
        </w:numPr>
        <w:spacing w:line="480" w:lineRule="auto"/>
        <w:rPr>
          <w:rStyle w:val="Strong"/>
          <w:rFonts w:ascii="Cambria" w:hAnsi="Cambria"/>
          <w:bCs w:val="0"/>
          <w:sz w:val="26"/>
        </w:rPr>
      </w:pPr>
      <w:proofErr w:type="spellStart"/>
      <w:r>
        <w:rPr>
          <w:rStyle w:val="Strong"/>
        </w:rPr>
        <w:t>Hassouna</w:t>
      </w:r>
      <w:proofErr w:type="spellEnd"/>
      <w:r>
        <w:rPr>
          <w:rStyle w:val="Strong"/>
        </w:rPr>
        <w:t xml:space="preserve">, M., Marzouk, M., &amp; </w:t>
      </w:r>
      <w:proofErr w:type="spellStart"/>
      <w:r>
        <w:rPr>
          <w:rStyle w:val="Strong"/>
        </w:rPr>
        <w:t>Fathalla</w:t>
      </w:r>
      <w:proofErr w:type="spellEnd"/>
      <w:r>
        <w:rPr>
          <w:rStyle w:val="Strong"/>
        </w:rPr>
        <w:t>, E. (2026).</w:t>
      </w:r>
      <w:r>
        <w:t xml:space="preserve"> </w:t>
      </w:r>
      <w:r>
        <w:rPr>
          <w:rStyle w:val="Emphasis"/>
        </w:rPr>
        <w:t>Automated Low-Cost Framework for Crack Measurements in RC Structures Using Deep Learning Approach.</w:t>
      </w:r>
      <w:r>
        <w:t xml:space="preserve"> </w:t>
      </w:r>
      <w:r>
        <w:rPr>
          <w:rStyle w:val="Strong"/>
        </w:rPr>
        <w:t>Scientific Reports, 16, 14678</w:t>
      </w:r>
      <w:bookmarkStart w:id="0" w:name="_GoBack"/>
      <w:bookmarkEnd w:id="0"/>
      <w:r>
        <w:rPr>
          <w:rStyle w:val="Strong"/>
        </w:rPr>
        <w:t>.</w:t>
      </w:r>
    </w:p>
    <w:p w14:paraId="1E4F57C3" w14:textId="1246C3EC" w:rsidR="00E02853" w:rsidRPr="00C522E3" w:rsidRDefault="00E02853" w:rsidP="00E02853">
      <w:pPr>
        <w:pStyle w:val="ListParagraph"/>
        <w:numPr>
          <w:ilvl w:val="0"/>
          <w:numId w:val="28"/>
        </w:numPr>
        <w:spacing w:line="480" w:lineRule="auto"/>
        <w:rPr>
          <w:rStyle w:val="Strong"/>
          <w:rFonts w:ascii="Cambria" w:hAnsi="Cambria"/>
          <w:sz w:val="26"/>
        </w:rPr>
      </w:pPr>
      <w:r w:rsidRPr="00C522E3">
        <w:rPr>
          <w:rStyle w:val="Strong"/>
        </w:rPr>
        <w:t xml:space="preserve">Chen, W., Peng, Z., Chen, X., Zhao, L., Xu, T., Li, Q., Huang, X., &amp; </w:t>
      </w:r>
      <w:proofErr w:type="spellStart"/>
      <w:r w:rsidRPr="00C522E3">
        <w:rPr>
          <w:rStyle w:val="Strong"/>
        </w:rPr>
        <w:t>Kannangara</w:t>
      </w:r>
      <w:proofErr w:type="spellEnd"/>
      <w:r w:rsidRPr="00C522E3">
        <w:rPr>
          <w:rStyle w:val="Strong"/>
        </w:rPr>
        <w:t>, K. K. P. M. (2026).</w:t>
      </w:r>
      <w:r w:rsidRPr="00C522E3">
        <w:t xml:space="preserve"> </w:t>
      </w:r>
      <w:r w:rsidRPr="00C522E3">
        <w:rPr>
          <w:rStyle w:val="Emphasis"/>
        </w:rPr>
        <w:t>Concrete Crack Detection and Classification Methods Based on Machine Vision and Deep Learning.</w:t>
      </w:r>
      <w:r w:rsidRPr="00C522E3">
        <w:t xml:space="preserve"> </w:t>
      </w:r>
      <w:r w:rsidRPr="00C522E3">
        <w:rPr>
          <w:rStyle w:val="Strong"/>
        </w:rPr>
        <w:t>Sensors, 26(8), 2381.</w:t>
      </w:r>
    </w:p>
    <w:p w14:paraId="3FD6E909" w14:textId="62E651FD" w:rsidR="00E02853" w:rsidRPr="00C522E3" w:rsidRDefault="00E02853" w:rsidP="00E02853">
      <w:pPr>
        <w:pStyle w:val="ListParagraph"/>
        <w:numPr>
          <w:ilvl w:val="0"/>
          <w:numId w:val="28"/>
        </w:numPr>
        <w:spacing w:line="480" w:lineRule="auto"/>
        <w:rPr>
          <w:rFonts w:ascii="Cambria" w:hAnsi="Cambria"/>
          <w:sz w:val="26"/>
        </w:rPr>
      </w:pPr>
      <w:proofErr w:type="spellStart"/>
      <w:r w:rsidRPr="00C522E3">
        <w:rPr>
          <w:rStyle w:val="Strong"/>
        </w:rPr>
        <w:t>Bodke</w:t>
      </w:r>
      <w:proofErr w:type="spellEnd"/>
      <w:r w:rsidRPr="00C522E3">
        <w:rPr>
          <w:rStyle w:val="Strong"/>
        </w:rPr>
        <w:t xml:space="preserve">, K., </w:t>
      </w:r>
      <w:proofErr w:type="spellStart"/>
      <w:r w:rsidRPr="00C522E3">
        <w:rPr>
          <w:rStyle w:val="Strong"/>
        </w:rPr>
        <w:t>Bhirud</w:t>
      </w:r>
      <w:proofErr w:type="spellEnd"/>
      <w:r w:rsidRPr="00C522E3">
        <w:rPr>
          <w:rStyle w:val="Strong"/>
        </w:rPr>
        <w:t xml:space="preserve">, S., &amp; </w:t>
      </w:r>
      <w:proofErr w:type="spellStart"/>
      <w:r w:rsidRPr="00C522E3">
        <w:rPr>
          <w:rStyle w:val="Strong"/>
        </w:rPr>
        <w:t>Sangle</w:t>
      </w:r>
      <w:proofErr w:type="spellEnd"/>
      <w:r w:rsidRPr="00C522E3">
        <w:rPr>
          <w:rStyle w:val="Strong"/>
        </w:rPr>
        <w:t>, K. K. (2026).</w:t>
      </w:r>
      <w:r w:rsidRPr="00C522E3">
        <w:t xml:space="preserve"> </w:t>
      </w:r>
      <w:r w:rsidRPr="00C522E3">
        <w:rPr>
          <w:rStyle w:val="Emphasis"/>
        </w:rPr>
        <w:t>Enhanced Crack Width and Depth Measurement through Binary Image Processing and Geometric Analysis.</w:t>
      </w:r>
      <w:r w:rsidRPr="00C522E3">
        <w:t xml:space="preserve"> </w:t>
      </w:r>
      <w:r w:rsidRPr="00C522E3">
        <w:rPr>
          <w:rStyle w:val="Strong"/>
        </w:rPr>
        <w:t>Scientific Visualization, 18(1), 49–61.</w:t>
      </w:r>
    </w:p>
    <w:p w14:paraId="2CBFFD0E" w14:textId="7641C6F1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4"/>
        <w:gridCol w:w="1032"/>
        <w:gridCol w:w="2024"/>
        <w:gridCol w:w="1720"/>
        <w:gridCol w:w="1720"/>
        <w:gridCol w:w="1647"/>
        <w:gridCol w:w="853"/>
      </w:tblGrid>
      <w:tr w:rsidR="00EA36CA" w:rsidRPr="00F64121" w14:paraId="009BCCD1" w14:textId="77777777" w:rsidTr="00EA36CA">
        <w:tc>
          <w:tcPr>
            <w:tcW w:w="832" w:type="pct"/>
            <w:hideMark/>
          </w:tcPr>
          <w:p w14:paraId="23F16FFD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Criteria</w:t>
            </w:r>
          </w:p>
        </w:tc>
        <w:tc>
          <w:tcPr>
            <w:tcW w:w="478" w:type="pct"/>
            <w:hideMark/>
          </w:tcPr>
          <w:p w14:paraId="00620405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hideMark/>
          </w:tcPr>
          <w:p w14:paraId="4B40F5C1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hideMark/>
          </w:tcPr>
          <w:p w14:paraId="1620C0F6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Good (15)</w:t>
            </w:r>
          </w:p>
        </w:tc>
        <w:tc>
          <w:tcPr>
            <w:tcW w:w="797" w:type="pct"/>
            <w:hideMark/>
          </w:tcPr>
          <w:p w14:paraId="0197690D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Average (10)</w:t>
            </w:r>
          </w:p>
        </w:tc>
        <w:tc>
          <w:tcPr>
            <w:tcW w:w="762" w:type="pct"/>
            <w:hideMark/>
          </w:tcPr>
          <w:p w14:paraId="28A5B65F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Poor (5)</w:t>
            </w:r>
          </w:p>
        </w:tc>
        <w:tc>
          <w:tcPr>
            <w:tcW w:w="395" w:type="pct"/>
            <w:hideMark/>
          </w:tcPr>
          <w:p w14:paraId="78521926" w14:textId="77777777" w:rsidR="00EA36CA" w:rsidRPr="00F64121" w:rsidRDefault="00EA36CA" w:rsidP="008C49A3">
            <w:pPr>
              <w:spacing w:after="160" w:line="278" w:lineRule="auto"/>
              <w:rPr>
                <w:b/>
                <w:bCs/>
              </w:rPr>
            </w:pPr>
            <w:r w:rsidRPr="00F64121">
              <w:rPr>
                <w:b/>
                <w:bCs/>
              </w:rPr>
              <w:t>Marks</w:t>
            </w:r>
          </w:p>
        </w:tc>
      </w:tr>
      <w:tr w:rsidR="00EA36CA" w:rsidRPr="00F64121" w14:paraId="4BD9F111" w14:textId="77777777" w:rsidTr="00EA36CA">
        <w:tc>
          <w:tcPr>
            <w:tcW w:w="832" w:type="pct"/>
            <w:hideMark/>
          </w:tcPr>
          <w:p w14:paraId="740D2F7C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Partial completion</w:t>
            </w:r>
          </w:p>
        </w:tc>
        <w:tc>
          <w:tcPr>
            <w:tcW w:w="762" w:type="pct"/>
            <w:hideMark/>
          </w:tcPr>
          <w:p w14:paraId="740EE6FE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F64121" w:rsidRDefault="00EA36CA" w:rsidP="008C49A3">
            <w:pPr>
              <w:spacing w:after="160" w:line="278" w:lineRule="auto"/>
            </w:pPr>
          </w:p>
        </w:tc>
      </w:tr>
      <w:tr w:rsidR="00EA36CA" w:rsidRPr="00F64121" w14:paraId="43767A2E" w14:textId="77777777" w:rsidTr="00EA36CA">
        <w:tc>
          <w:tcPr>
            <w:tcW w:w="832" w:type="pct"/>
            <w:hideMark/>
          </w:tcPr>
          <w:p w14:paraId="0301E7EE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Basic implementation</w:t>
            </w:r>
          </w:p>
        </w:tc>
        <w:tc>
          <w:tcPr>
            <w:tcW w:w="762" w:type="pct"/>
            <w:hideMark/>
          </w:tcPr>
          <w:p w14:paraId="28AB2E24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F64121" w:rsidRDefault="00EA36CA" w:rsidP="008C49A3">
            <w:pPr>
              <w:spacing w:after="160" w:line="278" w:lineRule="auto"/>
            </w:pPr>
          </w:p>
        </w:tc>
      </w:tr>
      <w:tr w:rsidR="00EA36CA" w:rsidRPr="00F64121" w14:paraId="0E6829E1" w14:textId="77777777" w:rsidTr="00EA36CA">
        <w:tc>
          <w:tcPr>
            <w:tcW w:w="832" w:type="pct"/>
            <w:hideMark/>
          </w:tcPr>
          <w:p w14:paraId="3339FC8C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Acceptable</w:t>
            </w:r>
          </w:p>
        </w:tc>
        <w:tc>
          <w:tcPr>
            <w:tcW w:w="762" w:type="pct"/>
            <w:hideMark/>
          </w:tcPr>
          <w:p w14:paraId="78730B85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F64121" w:rsidRDefault="00EA36CA" w:rsidP="008C49A3">
            <w:pPr>
              <w:spacing w:after="160" w:line="278" w:lineRule="auto"/>
            </w:pPr>
          </w:p>
        </w:tc>
      </w:tr>
      <w:tr w:rsidR="00EA36CA" w:rsidRPr="00F64121" w14:paraId="0BB8038A" w14:textId="77777777" w:rsidTr="00EA36CA">
        <w:tc>
          <w:tcPr>
            <w:tcW w:w="832" w:type="pct"/>
            <w:hideMark/>
          </w:tcPr>
          <w:p w14:paraId="4D1B5575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Limited solutions</w:t>
            </w:r>
          </w:p>
        </w:tc>
        <w:tc>
          <w:tcPr>
            <w:tcW w:w="762" w:type="pct"/>
            <w:hideMark/>
          </w:tcPr>
          <w:p w14:paraId="16E5E760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F64121" w:rsidRDefault="00EA36CA" w:rsidP="008C49A3">
            <w:pPr>
              <w:spacing w:after="160" w:line="278" w:lineRule="auto"/>
            </w:pPr>
          </w:p>
        </w:tc>
      </w:tr>
      <w:tr w:rsidR="00EA36CA" w:rsidRPr="00F64121" w14:paraId="2DFE700D" w14:textId="77777777" w:rsidTr="00EA36CA">
        <w:tc>
          <w:tcPr>
            <w:tcW w:w="832" w:type="pct"/>
            <w:hideMark/>
          </w:tcPr>
          <w:p w14:paraId="2D6C74DD" w14:textId="77777777" w:rsidR="00EA36CA" w:rsidRPr="00F64121" w:rsidRDefault="00EA36CA" w:rsidP="008C49A3">
            <w:pPr>
              <w:spacing w:after="160" w:line="278" w:lineRule="auto"/>
            </w:pPr>
            <w:r w:rsidRPr="00F64121">
              <w:lastRenderedPageBreak/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Basic plan</w:t>
            </w:r>
          </w:p>
        </w:tc>
        <w:tc>
          <w:tcPr>
            <w:tcW w:w="762" w:type="pct"/>
            <w:hideMark/>
          </w:tcPr>
          <w:p w14:paraId="05691C1C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F64121" w:rsidRDefault="00EA36CA" w:rsidP="008C49A3">
            <w:pPr>
              <w:spacing w:after="160" w:line="278" w:lineRule="auto"/>
            </w:pPr>
          </w:p>
        </w:tc>
      </w:tr>
      <w:tr w:rsidR="00EA36CA" w:rsidRPr="00F64121" w14:paraId="254EB462" w14:textId="77777777" w:rsidTr="00EA36CA">
        <w:tc>
          <w:tcPr>
            <w:tcW w:w="832" w:type="pct"/>
            <w:hideMark/>
          </w:tcPr>
          <w:p w14:paraId="151D5CA5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Average clarity</w:t>
            </w:r>
          </w:p>
        </w:tc>
        <w:tc>
          <w:tcPr>
            <w:tcW w:w="762" w:type="pct"/>
            <w:hideMark/>
          </w:tcPr>
          <w:p w14:paraId="50DC6FEA" w14:textId="77777777" w:rsidR="00EA36CA" w:rsidRPr="00F64121" w:rsidRDefault="00EA36CA" w:rsidP="008C49A3">
            <w:pPr>
              <w:spacing w:after="160" w:line="278" w:lineRule="auto"/>
            </w:pPr>
            <w:r w:rsidRPr="00F64121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F64121" w:rsidRDefault="00EA36CA" w:rsidP="008C49A3">
            <w:pPr>
              <w:spacing w:after="160" w:line="278" w:lineRule="auto"/>
            </w:pPr>
          </w:p>
        </w:tc>
      </w:tr>
      <w:tr w:rsidR="00EA36CA" w:rsidRPr="00F64121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EA36CA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EA36CA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F64121" w:rsidRDefault="00EA36CA" w:rsidP="008C49A3">
            <w:pPr>
              <w:spacing w:after="160" w:line="278" w:lineRule="auto"/>
            </w:pPr>
          </w:p>
        </w:tc>
      </w:tr>
    </w:tbl>
    <w:p w14:paraId="225628D1" w14:textId="77777777" w:rsidR="007F140C" w:rsidRDefault="007F140C" w:rsidP="00263252">
      <w:pPr>
        <w:spacing w:line="480" w:lineRule="auto"/>
      </w:pPr>
    </w:p>
    <w:p w14:paraId="091E7401" w14:textId="77777777" w:rsidR="00335990" w:rsidRDefault="008C49A3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7"/>
        <w:gridCol w:w="5393"/>
      </w:tblGrid>
      <w:tr w:rsidR="009539A0" w14:paraId="70887F53" w14:textId="77777777" w:rsidTr="009539A0">
        <w:trPr>
          <w:trHeight w:val="551"/>
        </w:trPr>
        <w:tc>
          <w:tcPr>
            <w:tcW w:w="2501" w:type="pct"/>
          </w:tcPr>
          <w:p w14:paraId="70551297" w14:textId="77777777" w:rsidR="009539A0" w:rsidRPr="009A0FBE" w:rsidRDefault="009539A0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</w:tcPr>
          <w:p w14:paraId="30912979" w14:textId="77777777" w:rsidR="009539A0" w:rsidRPr="009A0FBE" w:rsidRDefault="009539A0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539A0" w14:paraId="3EB6DB45" w14:textId="77777777" w:rsidTr="009539A0">
        <w:trPr>
          <w:trHeight w:val="816"/>
        </w:trPr>
        <w:tc>
          <w:tcPr>
            <w:tcW w:w="2501" w:type="pct"/>
          </w:tcPr>
          <w:p w14:paraId="3F898E56" w14:textId="77777777" w:rsidR="009539A0" w:rsidRDefault="009539A0">
            <w:r>
              <w:br/>
            </w:r>
            <w:r>
              <w:br/>
            </w:r>
          </w:p>
        </w:tc>
        <w:tc>
          <w:tcPr>
            <w:tcW w:w="2499" w:type="pct"/>
          </w:tcPr>
          <w:p w14:paraId="261AB7A7" w14:textId="77777777" w:rsidR="009539A0" w:rsidRDefault="009539A0">
            <w:r>
              <w:br/>
            </w:r>
            <w:r>
              <w:br/>
            </w:r>
          </w:p>
        </w:tc>
      </w:tr>
    </w:tbl>
    <w:p w14:paraId="76C4FBE3" w14:textId="22C1C2AE" w:rsidR="00977E91" w:rsidRDefault="00977E91">
      <w:pPr>
        <w:rPr>
          <w:rFonts w:ascii="Cambria" w:hAnsi="Cambria"/>
          <w:b/>
          <w:sz w:val="26"/>
        </w:rPr>
      </w:pPr>
    </w:p>
    <w:p w14:paraId="0806B186" w14:textId="356174A7" w:rsidR="00335990" w:rsidRDefault="008C49A3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14:paraId="03D511CA" w14:textId="6F7CBAA8" w:rsidR="00335990" w:rsidRDefault="008C49A3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12"/>
      <w:headerReference w:type="default" r:id="rId13"/>
      <w:headerReference w:type="first" r:id="rId14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6D4E5" w14:textId="77777777" w:rsidR="008C49A3" w:rsidRDefault="008C49A3" w:rsidP="00BE38FE">
      <w:pPr>
        <w:spacing w:after="0" w:line="240" w:lineRule="auto"/>
      </w:pPr>
      <w:r>
        <w:separator/>
      </w:r>
    </w:p>
  </w:endnote>
  <w:endnote w:type="continuationSeparator" w:id="0">
    <w:p w14:paraId="4E351DE6" w14:textId="77777777" w:rsidR="008C49A3" w:rsidRDefault="008C49A3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FFD36" w14:textId="77777777" w:rsidR="008C49A3" w:rsidRDefault="008C49A3" w:rsidP="00BE38FE">
      <w:pPr>
        <w:spacing w:after="0" w:line="240" w:lineRule="auto"/>
      </w:pPr>
      <w:r>
        <w:separator/>
      </w:r>
    </w:p>
  </w:footnote>
  <w:footnote w:type="continuationSeparator" w:id="0">
    <w:p w14:paraId="6721C0F0" w14:textId="77777777" w:rsidR="008C49A3" w:rsidRDefault="008C49A3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8C49A3" w:rsidRDefault="00C522E3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8C49A3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8C49A3" w:rsidRDefault="008C49A3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8C49A3" w:rsidRDefault="008C49A3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8C49A3" w:rsidRDefault="00C522E3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8C49A3" w:rsidRDefault="00C522E3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504A4"/>
    <w:multiLevelType w:val="multilevel"/>
    <w:tmpl w:val="4B9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D72BC"/>
    <w:multiLevelType w:val="hybridMultilevel"/>
    <w:tmpl w:val="AF8CF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C5706FA"/>
    <w:multiLevelType w:val="multilevel"/>
    <w:tmpl w:val="C81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164956"/>
    <w:multiLevelType w:val="multilevel"/>
    <w:tmpl w:val="7C3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340DA"/>
    <w:multiLevelType w:val="multilevel"/>
    <w:tmpl w:val="4FA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413DC"/>
    <w:multiLevelType w:val="hybridMultilevel"/>
    <w:tmpl w:val="34C4B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C7A0F"/>
    <w:multiLevelType w:val="hybridMultilevel"/>
    <w:tmpl w:val="E0DCF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DF34D5"/>
    <w:multiLevelType w:val="hybridMultilevel"/>
    <w:tmpl w:val="3EF2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84219"/>
    <w:multiLevelType w:val="hybridMultilevel"/>
    <w:tmpl w:val="0CA4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B47EA"/>
    <w:multiLevelType w:val="hybridMultilevel"/>
    <w:tmpl w:val="53E04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C550A8"/>
    <w:multiLevelType w:val="hybridMultilevel"/>
    <w:tmpl w:val="B2061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82CCE"/>
    <w:multiLevelType w:val="hybridMultilevel"/>
    <w:tmpl w:val="2B0268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B2254D"/>
    <w:multiLevelType w:val="multilevel"/>
    <w:tmpl w:val="6FB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C690A"/>
    <w:multiLevelType w:val="multilevel"/>
    <w:tmpl w:val="F88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3"/>
  </w:num>
  <w:num w:numId="12">
    <w:abstractNumId w:val="14"/>
  </w:num>
  <w:num w:numId="13">
    <w:abstractNumId w:val="11"/>
  </w:num>
  <w:num w:numId="14">
    <w:abstractNumId w:val="12"/>
  </w:num>
  <w:num w:numId="15">
    <w:abstractNumId w:val="22"/>
  </w:num>
  <w:num w:numId="16">
    <w:abstractNumId w:val="18"/>
  </w:num>
  <w:num w:numId="17">
    <w:abstractNumId w:val="24"/>
  </w:num>
  <w:num w:numId="18">
    <w:abstractNumId w:val="9"/>
  </w:num>
  <w:num w:numId="19">
    <w:abstractNumId w:val="25"/>
  </w:num>
  <w:num w:numId="20">
    <w:abstractNumId w:val="26"/>
  </w:num>
  <w:num w:numId="21">
    <w:abstractNumId w:val="10"/>
  </w:num>
  <w:num w:numId="22">
    <w:abstractNumId w:val="20"/>
  </w:num>
  <w:num w:numId="23">
    <w:abstractNumId w:val="15"/>
  </w:num>
  <w:num w:numId="24">
    <w:abstractNumId w:val="23"/>
  </w:num>
  <w:num w:numId="25">
    <w:abstractNumId w:val="27"/>
  </w:num>
  <w:num w:numId="26">
    <w:abstractNumId w:val="16"/>
  </w:num>
  <w:num w:numId="27">
    <w:abstractNumId w:val="2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BB"/>
    <w:rsid w:val="00251E05"/>
    <w:rsid w:val="00263252"/>
    <w:rsid w:val="002753F0"/>
    <w:rsid w:val="0029639D"/>
    <w:rsid w:val="00326F90"/>
    <w:rsid w:val="00335990"/>
    <w:rsid w:val="003E75E9"/>
    <w:rsid w:val="004F1CB9"/>
    <w:rsid w:val="005020A8"/>
    <w:rsid w:val="0050426F"/>
    <w:rsid w:val="006020D9"/>
    <w:rsid w:val="006408E6"/>
    <w:rsid w:val="007F140C"/>
    <w:rsid w:val="00867261"/>
    <w:rsid w:val="008C49A3"/>
    <w:rsid w:val="009539A0"/>
    <w:rsid w:val="00977E91"/>
    <w:rsid w:val="009A0FBE"/>
    <w:rsid w:val="00AA1D8D"/>
    <w:rsid w:val="00B3108D"/>
    <w:rsid w:val="00B47730"/>
    <w:rsid w:val="00B9019D"/>
    <w:rsid w:val="00BE38FE"/>
    <w:rsid w:val="00C1331E"/>
    <w:rsid w:val="00C522E3"/>
    <w:rsid w:val="00C82078"/>
    <w:rsid w:val="00CB0664"/>
    <w:rsid w:val="00D473DF"/>
    <w:rsid w:val="00E0266C"/>
    <w:rsid w:val="00E02853"/>
    <w:rsid w:val="00EA36CA"/>
    <w:rsid w:val="00F34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66ED87-41B5-46C2-ACD3-3BECC7BD8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2068</Words>
  <Characters>11793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12</cp:revision>
  <dcterms:created xsi:type="dcterms:W3CDTF">2026-07-09T04:27:00Z</dcterms:created>
  <dcterms:modified xsi:type="dcterms:W3CDTF">2026-09-07T17:28:00Z</dcterms:modified>
  <cp:category/>
</cp:coreProperties>
</file>