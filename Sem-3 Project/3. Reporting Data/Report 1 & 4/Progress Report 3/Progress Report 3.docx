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16358507" w:rsidR="007F140C" w:rsidRDefault="007F140C" w:rsidP="007F140C">
      <w:pPr>
        <w:jc w:val="center"/>
      </w:pPr>
      <w:bookmarkStart w:id="0" w:name="_GoBack"/>
      <w:bookmarkEnd w:id="0"/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>
        <w:rPr>
          <w:rFonts w:ascii="Cambria" w:hAnsi="Cambria"/>
          <w:i/>
          <w:sz w:val="24"/>
        </w:rPr>
        <w:t xml:space="preserve">(Progress Report no. </w:t>
      </w:r>
      <w:r w:rsidR="002544BD">
        <w:rPr>
          <w:rFonts w:ascii="Cambria" w:hAnsi="Cambria"/>
          <w:i/>
          <w:sz w:val="24"/>
        </w:rPr>
        <w:t>3</w:t>
      </w:r>
      <w:r>
        <w:rPr>
          <w:rFonts w:ascii="Cambria" w:hAnsi="Cambria"/>
          <w:i/>
          <w:sz w:val="24"/>
        </w:rPr>
        <w:t>)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51E5D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30439A16" w:rsidR="007F140C" w:rsidRDefault="002544BD" w:rsidP="00E51E5D">
            <w:r w:rsidRPr="002544BD">
              <w:t>PATEL MAN VISHNUBHAI.</w:t>
            </w:r>
          </w:p>
        </w:tc>
      </w:tr>
      <w:tr w:rsidR="007F140C" w14:paraId="78128E04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51E5D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3466C646" w:rsidR="007F140C" w:rsidRDefault="002544BD" w:rsidP="00E51E5D">
            <w:r>
              <w:t>25IC03CA053</w:t>
            </w:r>
          </w:p>
        </w:tc>
      </w:tr>
      <w:tr w:rsidR="007F140C" w14:paraId="22EFA034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51E5D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4E45CE88" w:rsidR="007F140C" w:rsidRDefault="002544BD" w:rsidP="00E51E5D">
            <w:r>
              <w:t>Master Of Computer Applications</w:t>
            </w:r>
          </w:p>
        </w:tc>
      </w:tr>
      <w:tr w:rsidR="007F140C" w14:paraId="32F9188E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51E5D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671121BA" w:rsidR="007F140C" w:rsidRDefault="002544BD" w:rsidP="00E51E5D">
            <w:r>
              <w:t>3</w:t>
            </w:r>
          </w:p>
        </w:tc>
      </w:tr>
      <w:tr w:rsidR="007F140C" w14:paraId="440684B1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51E5D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4C8AA807" w:rsidR="007F140C" w:rsidRDefault="002544BD" w:rsidP="00E51E5D">
            <w:r>
              <w:t>8849948963</w:t>
            </w:r>
          </w:p>
        </w:tc>
      </w:tr>
      <w:tr w:rsidR="007F140C" w14:paraId="346A1D58" w14:textId="77777777" w:rsidTr="00E51E5D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51E5D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24848537" w:rsidR="007F140C" w:rsidRDefault="005E02B5" w:rsidP="00E51E5D">
            <w:hyperlink r:id="rId8" w:history="1">
              <w:r w:rsidR="008B4D07" w:rsidRPr="00DA5DF3">
                <w:rPr>
                  <w:rStyle w:val="Hyperlink"/>
                </w:rPr>
                <w:t>25ic03ca053@ppsu.ac.in</w:t>
              </w:r>
            </w:hyperlink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51E5D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0CCE6818" w:rsidR="007F140C" w:rsidRDefault="002544BD" w:rsidP="00E51E5D">
            <w:r w:rsidRPr="002544BD">
              <w:t>Research Project</w:t>
            </w:r>
          </w:p>
        </w:tc>
      </w:tr>
      <w:tr w:rsidR="007F140C" w14:paraId="062B3E4D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51E5D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00297854" w:rsidR="007F140C" w:rsidRDefault="002544BD" w:rsidP="00E51E5D">
            <w:r>
              <w:t>MCA CA(DS/ML) / AI &amp; ML</w:t>
            </w:r>
          </w:p>
        </w:tc>
      </w:tr>
      <w:tr w:rsidR="007F140C" w14:paraId="0A9C543B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51E5D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4CEED7C3" w:rsidR="007F140C" w:rsidRDefault="002544BD" w:rsidP="00E51E5D">
            <w:r>
              <w:t>Srikant Singh</w:t>
            </w:r>
          </w:p>
        </w:tc>
      </w:tr>
      <w:tr w:rsidR="007F140C" w14:paraId="3E810917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51E5D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51E5D">
            <w:r>
              <w:t>08-06-2026</w:t>
            </w:r>
          </w:p>
        </w:tc>
      </w:tr>
      <w:tr w:rsidR="007F140C" w14:paraId="65E19568" w14:textId="77777777" w:rsidTr="00E51E5D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51E5D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51E5D">
            <w:r>
              <w:t>03-10-2026</w:t>
            </w:r>
          </w:p>
        </w:tc>
      </w:tr>
    </w:tbl>
    <w:p w14:paraId="1A2DAE85" w14:textId="77777777" w:rsidR="007F140C" w:rsidRDefault="007F140C" w:rsidP="007F140C"/>
    <w:p w14:paraId="4DA1D03B" w14:textId="77777777" w:rsidR="00335990" w:rsidRDefault="00E51E5D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617C5B93" w14:textId="77777777" w:rsidR="002544BD" w:rsidRPr="002544BD" w:rsidRDefault="002544BD" w:rsidP="002544BD">
      <w:pPr>
        <w:pStyle w:val="ListParagraph"/>
        <w:numPr>
          <w:ilvl w:val="0"/>
          <w:numId w:val="13"/>
        </w:numPr>
        <w:spacing w:line="480" w:lineRule="auto"/>
      </w:pPr>
      <w:r w:rsidRPr="002544BD">
        <w:t>OpenCV - Based System for Crack Identification and Width Estimation</w:t>
      </w:r>
      <w:r w:rsidRPr="002544BD">
        <w:softHyphen/>
        <w:t xml:space="preserve"> 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21A94A23" w14:textId="29E24B6A" w:rsidR="00263252" w:rsidRPr="00263252" w:rsidRDefault="0065105B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65105B">
        <w:rPr>
          <w:b/>
          <w:bCs/>
        </w:rPr>
        <w:lastRenderedPageBreak/>
        <w:t>System architecture</w:t>
      </w:r>
      <w:r w:rsidR="00263252" w:rsidRPr="00263252">
        <w:rPr>
          <w:b/>
          <w:bCs/>
        </w:rPr>
        <w:t xml:space="preserve">: </w:t>
      </w:r>
    </w:p>
    <w:p w14:paraId="1ADFE6AB" w14:textId="77777777" w:rsidR="0065105B" w:rsidRDefault="0065105B" w:rsidP="0065105B">
      <w:pPr>
        <w:pStyle w:val="ListParagraph"/>
        <w:numPr>
          <w:ilvl w:val="0"/>
          <w:numId w:val="13"/>
        </w:numPr>
        <w:spacing w:line="480" w:lineRule="auto"/>
        <w:jc w:val="both"/>
      </w:pPr>
      <w:r w:rsidRPr="0065105B">
        <w:t xml:space="preserve">The proposed system follows a modular architecture for automated crack detection and width estimation. </w:t>
      </w:r>
    </w:p>
    <w:p w14:paraId="2CA771F7" w14:textId="77777777" w:rsidR="0065105B" w:rsidRDefault="0065105B" w:rsidP="0065105B">
      <w:pPr>
        <w:pStyle w:val="ListParagraph"/>
        <w:numPr>
          <w:ilvl w:val="0"/>
          <w:numId w:val="13"/>
        </w:numPr>
        <w:spacing w:line="480" w:lineRule="auto"/>
        <w:jc w:val="both"/>
      </w:pPr>
      <w:r w:rsidRPr="0065105B">
        <w:t xml:space="preserve">The workflow begins with image acquisition using a camera or drone. The captured image is passed to the preprocessing module, where resizing, grayscale conversion, and noise reduction are performed. </w:t>
      </w:r>
    </w:p>
    <w:p w14:paraId="5F269DE4" w14:textId="77777777" w:rsidR="0065105B" w:rsidRDefault="0065105B" w:rsidP="0065105B">
      <w:pPr>
        <w:pStyle w:val="ListParagraph"/>
        <w:numPr>
          <w:ilvl w:val="0"/>
          <w:numId w:val="13"/>
        </w:numPr>
        <w:spacing w:line="480" w:lineRule="auto"/>
        <w:jc w:val="both"/>
      </w:pPr>
      <w:r w:rsidRPr="0065105B">
        <w:t xml:space="preserve">The enhanced image is then processed using OpenCV algorithms for crack detection through edge detection and contour extraction. </w:t>
      </w:r>
    </w:p>
    <w:p w14:paraId="5396A20E" w14:textId="77777777" w:rsidR="0065105B" w:rsidRDefault="0065105B" w:rsidP="0065105B">
      <w:pPr>
        <w:pStyle w:val="ListParagraph"/>
        <w:numPr>
          <w:ilvl w:val="0"/>
          <w:numId w:val="13"/>
        </w:numPr>
        <w:spacing w:line="480" w:lineRule="auto"/>
        <w:jc w:val="both"/>
      </w:pPr>
      <w:r w:rsidRPr="0065105B">
        <w:t xml:space="preserve">The detected crack is analyzed by the width estimation module, which calculates crack dimensions using pixel measurements and calibration techniques. </w:t>
      </w:r>
    </w:p>
    <w:p w14:paraId="1DCCA18E" w14:textId="45B299E4" w:rsidR="0065105B" w:rsidRDefault="0065105B" w:rsidP="0065105B">
      <w:pPr>
        <w:pStyle w:val="ListParagraph"/>
        <w:numPr>
          <w:ilvl w:val="0"/>
          <w:numId w:val="13"/>
        </w:numPr>
        <w:spacing w:line="480" w:lineRule="auto"/>
        <w:jc w:val="both"/>
      </w:pPr>
      <w:r w:rsidRPr="0065105B">
        <w:t>Finally, the crack is classified according to its severity, and the results are displayed and stored for future analysis.</w:t>
      </w:r>
    </w:p>
    <w:p w14:paraId="6FC6A50E" w14:textId="5A5EA28B" w:rsidR="0065105B" w:rsidRPr="0065105B" w:rsidRDefault="0065105B" w:rsidP="0065105B">
      <w:pPr>
        <w:spacing w:line="480" w:lineRule="auto"/>
        <w:jc w:val="both"/>
        <w:rPr>
          <w:b/>
          <w:bCs/>
        </w:rPr>
      </w:pPr>
      <w:r w:rsidRPr="0065105B">
        <w:rPr>
          <w:b/>
          <w:bCs/>
        </w:rPr>
        <w:t>Architecture Flow:</w:t>
      </w:r>
    </w:p>
    <w:p w14:paraId="5D46C7CF" w14:textId="6D1619E7" w:rsidR="0065105B" w:rsidRPr="0065105B" w:rsidRDefault="009A7A88" w:rsidP="00E51E5D">
      <w:pPr>
        <w:pStyle w:val="ListParagraph"/>
        <w:spacing w:line="480" w:lineRule="auto"/>
        <w:ind w:left="0"/>
        <w:jc w:val="center"/>
      </w:pPr>
      <w:r>
        <w:rPr>
          <w:noProof/>
        </w:rPr>
        <w:drawing>
          <wp:inline distT="0" distB="0" distL="0" distR="0" wp14:anchorId="03ECB752" wp14:editId="45E805F5">
            <wp:extent cx="6841498" cy="389614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removebg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8314" cy="39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916" w14:textId="77777777" w:rsidR="0065105B" w:rsidRDefault="0065105B" w:rsidP="0065105B">
      <w:pPr>
        <w:pStyle w:val="ListParagraph"/>
        <w:spacing w:line="480" w:lineRule="auto"/>
        <w:ind w:left="360"/>
        <w:rPr>
          <w:b/>
          <w:bCs/>
        </w:rPr>
      </w:pPr>
    </w:p>
    <w:p w14:paraId="768DE7BE" w14:textId="324D1D28" w:rsidR="00263252" w:rsidRDefault="0065105B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>
        <w:rPr>
          <w:b/>
          <w:bCs/>
        </w:rPr>
        <w:lastRenderedPageBreak/>
        <w:t>D</w:t>
      </w:r>
      <w:r w:rsidRPr="0065105B">
        <w:rPr>
          <w:b/>
          <w:bCs/>
        </w:rPr>
        <w:t>atabase design</w:t>
      </w:r>
      <w:r w:rsidR="00263252" w:rsidRPr="00263252">
        <w:rPr>
          <w:b/>
          <w:bCs/>
        </w:rPr>
        <w:t>:</w:t>
      </w:r>
    </w:p>
    <w:p w14:paraId="33AC995B" w14:textId="680A641B" w:rsidR="00527BC6" w:rsidRPr="00E51E5D" w:rsidRDefault="009A7A88" w:rsidP="009A7A88">
      <w:pPr>
        <w:pStyle w:val="ListParagraph"/>
        <w:spacing w:line="480" w:lineRule="auto"/>
        <w:ind w:left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AF457C" wp14:editId="23C2AC43">
            <wp:extent cx="6793343" cy="3609893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removebg-preview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6522" cy="361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6BB8" w14:textId="3633FA07" w:rsidR="00263252" w:rsidRPr="00263252" w:rsidRDefault="00527BC6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527BC6">
        <w:rPr>
          <w:b/>
          <w:bCs/>
        </w:rPr>
        <w:t>Module Planning</w:t>
      </w:r>
      <w:r w:rsidR="00263252" w:rsidRPr="00263252">
        <w:rPr>
          <w:b/>
          <w:bCs/>
        </w:rPr>
        <w:t>:</w:t>
      </w:r>
    </w:p>
    <w:p w14:paraId="571779FB" w14:textId="77777777" w:rsidR="005334A4" w:rsidRPr="005334A4" w:rsidRDefault="005334A4" w:rsidP="005334A4">
      <w:pPr>
        <w:ind w:left="360"/>
        <w:rPr>
          <w:b/>
          <w:bCs/>
        </w:rPr>
      </w:pPr>
      <w:r w:rsidRPr="005334A4">
        <w:rPr>
          <w:b/>
          <w:bCs/>
        </w:rPr>
        <w:t>Module 1: Image Acquisition</w:t>
      </w:r>
    </w:p>
    <w:p w14:paraId="2E725E2F" w14:textId="0CA3729E" w:rsidR="005334A4" w:rsidRPr="005334A4" w:rsidRDefault="005334A4" w:rsidP="005334A4">
      <w:pPr>
        <w:ind w:firstLine="360"/>
        <w:rPr>
          <w:b/>
          <w:bCs/>
        </w:rPr>
      </w:pPr>
      <w:r w:rsidRPr="005334A4">
        <w:rPr>
          <w:b/>
          <w:bCs/>
        </w:rPr>
        <w:t xml:space="preserve">Purpose: </w:t>
      </w:r>
      <w:r w:rsidRPr="005334A4">
        <w:t>Acquire crack images from different sources.</w:t>
      </w:r>
    </w:p>
    <w:p w14:paraId="6BCD2333" w14:textId="6A6E84B3" w:rsidR="005334A4" w:rsidRPr="005334A4" w:rsidRDefault="005334A4" w:rsidP="005334A4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37CC428E" w14:textId="77777777" w:rsidR="005334A4" w:rsidRPr="005334A4" w:rsidRDefault="005334A4" w:rsidP="005334A4">
      <w:pPr>
        <w:pStyle w:val="ListParagraph"/>
        <w:numPr>
          <w:ilvl w:val="0"/>
          <w:numId w:val="15"/>
        </w:numPr>
      </w:pPr>
      <w:r w:rsidRPr="005334A4">
        <w:t>Capture images using a camera.</w:t>
      </w:r>
    </w:p>
    <w:p w14:paraId="32221223" w14:textId="77777777" w:rsidR="005334A4" w:rsidRPr="005334A4" w:rsidRDefault="005334A4" w:rsidP="005334A4">
      <w:pPr>
        <w:pStyle w:val="ListParagraph"/>
        <w:numPr>
          <w:ilvl w:val="0"/>
          <w:numId w:val="15"/>
        </w:numPr>
      </w:pPr>
      <w:r w:rsidRPr="005334A4">
        <w:t>Upload images from the local system.</w:t>
      </w:r>
    </w:p>
    <w:p w14:paraId="601E864E" w14:textId="77777777" w:rsidR="005334A4" w:rsidRPr="005334A4" w:rsidRDefault="005334A4" w:rsidP="005334A4">
      <w:pPr>
        <w:pStyle w:val="ListParagraph"/>
        <w:numPr>
          <w:ilvl w:val="0"/>
          <w:numId w:val="15"/>
        </w:numPr>
      </w:pPr>
      <w:r w:rsidRPr="005334A4">
        <w:t>Validate image format (JPG, PNG, BMP).</w:t>
      </w:r>
    </w:p>
    <w:p w14:paraId="14251397" w14:textId="1C667460" w:rsidR="005334A4" w:rsidRDefault="005334A4" w:rsidP="005334A4">
      <w:pPr>
        <w:pStyle w:val="ListParagraph"/>
        <w:numPr>
          <w:ilvl w:val="0"/>
          <w:numId w:val="15"/>
        </w:numPr>
      </w:pPr>
      <w:r w:rsidRPr="005334A4">
        <w:t>Store image metadata.</w:t>
      </w:r>
    </w:p>
    <w:p w14:paraId="218B3BB4" w14:textId="77777777" w:rsidR="005334A4" w:rsidRPr="005334A4" w:rsidRDefault="005334A4" w:rsidP="005334A4">
      <w:pPr>
        <w:pStyle w:val="ListParagraph"/>
        <w:ind w:left="1080"/>
      </w:pPr>
    </w:p>
    <w:p w14:paraId="450432E3" w14:textId="757E298A" w:rsidR="005334A4" w:rsidRDefault="005334A4" w:rsidP="005334A4">
      <w:pPr>
        <w:ind w:left="360"/>
      </w:pPr>
      <w:r w:rsidRPr="005334A4">
        <w:rPr>
          <w:b/>
          <w:bCs/>
        </w:rPr>
        <w:t xml:space="preserve">Input: </w:t>
      </w:r>
      <w:r w:rsidRPr="005334A4">
        <w:t>Crack image/video</w:t>
      </w:r>
    </w:p>
    <w:p w14:paraId="040C7DB9" w14:textId="6352889E" w:rsidR="005334A4" w:rsidRDefault="005334A4" w:rsidP="005334A4">
      <w:pPr>
        <w:ind w:left="360"/>
        <w:rPr>
          <w:b/>
          <w:bCs/>
        </w:rPr>
      </w:pPr>
    </w:p>
    <w:p w14:paraId="704FF441" w14:textId="465A602B" w:rsidR="005334A4" w:rsidRDefault="005334A4" w:rsidP="005334A4">
      <w:pPr>
        <w:ind w:left="360"/>
        <w:rPr>
          <w:b/>
          <w:bCs/>
        </w:rPr>
      </w:pPr>
    </w:p>
    <w:p w14:paraId="14282385" w14:textId="62E76D3F" w:rsidR="005334A4" w:rsidRDefault="005334A4" w:rsidP="005334A4">
      <w:pPr>
        <w:ind w:left="360"/>
        <w:rPr>
          <w:b/>
          <w:bCs/>
        </w:rPr>
      </w:pPr>
    </w:p>
    <w:p w14:paraId="6356F21C" w14:textId="19930F6A" w:rsidR="005334A4" w:rsidRDefault="005334A4" w:rsidP="005334A4">
      <w:pPr>
        <w:ind w:left="360"/>
        <w:rPr>
          <w:b/>
          <w:bCs/>
        </w:rPr>
      </w:pPr>
    </w:p>
    <w:p w14:paraId="39C316EC" w14:textId="77777777" w:rsidR="005334A4" w:rsidRPr="005334A4" w:rsidRDefault="005334A4" w:rsidP="005334A4">
      <w:pPr>
        <w:ind w:left="360"/>
        <w:rPr>
          <w:b/>
          <w:bCs/>
        </w:rPr>
      </w:pPr>
    </w:p>
    <w:p w14:paraId="081480D4" w14:textId="6E3FD156" w:rsidR="005334A4" w:rsidRPr="005334A4" w:rsidRDefault="005334A4" w:rsidP="005334A4">
      <w:pPr>
        <w:ind w:firstLine="360"/>
        <w:rPr>
          <w:b/>
          <w:bCs/>
        </w:rPr>
      </w:pPr>
      <w:r w:rsidRPr="005334A4">
        <w:rPr>
          <w:b/>
          <w:bCs/>
        </w:rPr>
        <w:lastRenderedPageBreak/>
        <w:t>Module 2: Image Preprocessing</w:t>
      </w:r>
    </w:p>
    <w:p w14:paraId="10C39386" w14:textId="214EB3C0" w:rsidR="005334A4" w:rsidRPr="005334A4" w:rsidRDefault="005334A4" w:rsidP="005334A4">
      <w:pPr>
        <w:ind w:left="360"/>
      </w:pPr>
      <w:r w:rsidRPr="005334A4">
        <w:rPr>
          <w:b/>
          <w:bCs/>
        </w:rPr>
        <w:t xml:space="preserve">Purpose: </w:t>
      </w:r>
      <w:r w:rsidRPr="005334A4">
        <w:t>Improve image quality for accurate crack detection.</w:t>
      </w:r>
    </w:p>
    <w:p w14:paraId="0E6A7B94" w14:textId="18A36185" w:rsidR="005334A4" w:rsidRPr="005334A4" w:rsidRDefault="005334A4" w:rsidP="005334A4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261382D5" w14:textId="77777777" w:rsidR="005334A4" w:rsidRPr="005334A4" w:rsidRDefault="005334A4" w:rsidP="005334A4">
      <w:pPr>
        <w:pStyle w:val="ListParagraph"/>
        <w:numPr>
          <w:ilvl w:val="0"/>
          <w:numId w:val="16"/>
        </w:numPr>
      </w:pPr>
      <w:r w:rsidRPr="005334A4">
        <w:t>Resize image.</w:t>
      </w:r>
    </w:p>
    <w:p w14:paraId="558EE358" w14:textId="77777777" w:rsidR="005334A4" w:rsidRPr="005334A4" w:rsidRDefault="005334A4" w:rsidP="005334A4">
      <w:pPr>
        <w:pStyle w:val="ListParagraph"/>
        <w:numPr>
          <w:ilvl w:val="0"/>
          <w:numId w:val="16"/>
        </w:numPr>
      </w:pPr>
      <w:r w:rsidRPr="005334A4">
        <w:t>Convert RGB to grayscale.</w:t>
      </w:r>
    </w:p>
    <w:p w14:paraId="65B4891F" w14:textId="77777777" w:rsidR="005334A4" w:rsidRPr="005334A4" w:rsidRDefault="005334A4" w:rsidP="005334A4">
      <w:pPr>
        <w:pStyle w:val="ListParagraph"/>
        <w:numPr>
          <w:ilvl w:val="0"/>
          <w:numId w:val="16"/>
        </w:numPr>
      </w:pPr>
      <w:r w:rsidRPr="005334A4">
        <w:t>Apply Gaussian Blur for noise removal.</w:t>
      </w:r>
    </w:p>
    <w:p w14:paraId="59FD6884" w14:textId="77777777" w:rsidR="005334A4" w:rsidRPr="005334A4" w:rsidRDefault="005334A4" w:rsidP="005334A4">
      <w:pPr>
        <w:pStyle w:val="ListParagraph"/>
        <w:numPr>
          <w:ilvl w:val="0"/>
          <w:numId w:val="16"/>
        </w:numPr>
      </w:pPr>
      <w:r w:rsidRPr="005334A4">
        <w:t>Enhance contrast using CLAHE.</w:t>
      </w:r>
    </w:p>
    <w:p w14:paraId="248422E9" w14:textId="77777777" w:rsidR="00B226A0" w:rsidRDefault="005334A4" w:rsidP="00B226A0">
      <w:pPr>
        <w:pStyle w:val="ListParagraph"/>
        <w:numPr>
          <w:ilvl w:val="0"/>
          <w:numId w:val="16"/>
        </w:numPr>
      </w:pPr>
      <w:r w:rsidRPr="005334A4">
        <w:t>Perform normalization.</w:t>
      </w:r>
    </w:p>
    <w:p w14:paraId="11A222A8" w14:textId="69F62F5E" w:rsidR="005334A4" w:rsidRPr="00B226A0" w:rsidRDefault="005334A4" w:rsidP="00B226A0">
      <w:pPr>
        <w:ind w:firstLine="360"/>
      </w:pPr>
      <w:r w:rsidRPr="00B226A0">
        <w:rPr>
          <w:b/>
          <w:bCs/>
        </w:rPr>
        <w:t xml:space="preserve">Input: </w:t>
      </w:r>
      <w:r w:rsidRPr="00B226A0">
        <w:t>Original image</w:t>
      </w:r>
    </w:p>
    <w:p w14:paraId="00A61D9C" w14:textId="77777777" w:rsidR="005334A4" w:rsidRPr="005334A4" w:rsidRDefault="005334A4" w:rsidP="005334A4">
      <w:pPr>
        <w:rPr>
          <w:b/>
          <w:bCs/>
        </w:rPr>
      </w:pPr>
    </w:p>
    <w:p w14:paraId="70DF44E6" w14:textId="77777777" w:rsidR="005334A4" w:rsidRDefault="005334A4" w:rsidP="005334A4">
      <w:pPr>
        <w:ind w:left="360"/>
        <w:rPr>
          <w:b/>
          <w:bCs/>
        </w:rPr>
      </w:pPr>
      <w:r w:rsidRPr="005334A4">
        <w:rPr>
          <w:b/>
          <w:bCs/>
        </w:rPr>
        <w:t>Module 3: Crack Detection</w:t>
      </w:r>
    </w:p>
    <w:p w14:paraId="4B2ED60F" w14:textId="47610A91" w:rsidR="005334A4" w:rsidRPr="005334A4" w:rsidRDefault="005334A4" w:rsidP="005334A4">
      <w:pPr>
        <w:ind w:left="360"/>
        <w:rPr>
          <w:b/>
          <w:bCs/>
        </w:rPr>
      </w:pPr>
      <w:r w:rsidRPr="005334A4">
        <w:rPr>
          <w:b/>
          <w:bCs/>
        </w:rPr>
        <w:t xml:space="preserve">Purpose: </w:t>
      </w:r>
      <w:r w:rsidRPr="005334A4">
        <w:t>Detect crack regions from the preprocessed image.</w:t>
      </w:r>
    </w:p>
    <w:p w14:paraId="77801886" w14:textId="7AF8CAE7" w:rsidR="005334A4" w:rsidRPr="005334A4" w:rsidRDefault="005334A4" w:rsidP="005334A4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0839C8FD" w14:textId="77777777" w:rsidR="005334A4" w:rsidRPr="005334A4" w:rsidRDefault="005334A4" w:rsidP="005334A4">
      <w:pPr>
        <w:pStyle w:val="ListParagraph"/>
        <w:numPr>
          <w:ilvl w:val="0"/>
          <w:numId w:val="17"/>
        </w:numPr>
      </w:pPr>
      <w:r w:rsidRPr="005334A4">
        <w:t>Apply thresholding.</w:t>
      </w:r>
    </w:p>
    <w:p w14:paraId="2BE05293" w14:textId="77777777" w:rsidR="005334A4" w:rsidRPr="005334A4" w:rsidRDefault="005334A4" w:rsidP="005334A4">
      <w:pPr>
        <w:pStyle w:val="ListParagraph"/>
        <w:numPr>
          <w:ilvl w:val="0"/>
          <w:numId w:val="17"/>
        </w:numPr>
      </w:pPr>
      <w:r w:rsidRPr="005334A4">
        <w:t>Detect edges using Canny Edge Detection.</w:t>
      </w:r>
    </w:p>
    <w:p w14:paraId="57CCA1E0" w14:textId="77777777" w:rsidR="005334A4" w:rsidRPr="005334A4" w:rsidRDefault="005334A4" w:rsidP="005334A4">
      <w:pPr>
        <w:pStyle w:val="ListParagraph"/>
        <w:numPr>
          <w:ilvl w:val="0"/>
          <w:numId w:val="17"/>
        </w:numPr>
      </w:pPr>
      <w:r w:rsidRPr="005334A4">
        <w:t>Extract contours.</w:t>
      </w:r>
    </w:p>
    <w:p w14:paraId="4E3B83E9" w14:textId="77777777" w:rsidR="00B226A0" w:rsidRDefault="005334A4" w:rsidP="00B226A0">
      <w:pPr>
        <w:pStyle w:val="ListParagraph"/>
        <w:numPr>
          <w:ilvl w:val="0"/>
          <w:numId w:val="17"/>
        </w:numPr>
      </w:pPr>
      <w:r w:rsidRPr="005334A4">
        <w:t>Identify crack pixels.</w:t>
      </w:r>
    </w:p>
    <w:p w14:paraId="4188E531" w14:textId="1DC94A7E" w:rsidR="005334A4" w:rsidRPr="00B226A0" w:rsidRDefault="005334A4" w:rsidP="00B226A0">
      <w:pPr>
        <w:ind w:firstLine="360"/>
      </w:pPr>
      <w:r w:rsidRPr="00B226A0">
        <w:rPr>
          <w:b/>
          <w:bCs/>
        </w:rPr>
        <w:t xml:space="preserve">Input: </w:t>
      </w:r>
      <w:r w:rsidRPr="005334A4">
        <w:t>Enhanced image</w:t>
      </w:r>
    </w:p>
    <w:p w14:paraId="3BCD6590" w14:textId="77777777" w:rsidR="005334A4" w:rsidRPr="005334A4" w:rsidRDefault="005334A4" w:rsidP="005334A4">
      <w:pPr>
        <w:rPr>
          <w:b/>
          <w:bCs/>
        </w:rPr>
      </w:pPr>
    </w:p>
    <w:p w14:paraId="51BE1A35" w14:textId="77777777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Module 4: Crack Segmentation</w:t>
      </w:r>
    </w:p>
    <w:p w14:paraId="393D2B71" w14:textId="7AB84EC9" w:rsidR="006948D9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Purpose: Separate the crack from the background.</w:t>
      </w:r>
    </w:p>
    <w:p w14:paraId="1269F008" w14:textId="3B30FE20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052A0CA5" w14:textId="77777777" w:rsidR="005334A4" w:rsidRPr="006948D9" w:rsidRDefault="005334A4" w:rsidP="006948D9">
      <w:pPr>
        <w:pStyle w:val="ListParagraph"/>
        <w:numPr>
          <w:ilvl w:val="0"/>
          <w:numId w:val="18"/>
        </w:numPr>
      </w:pPr>
      <w:r w:rsidRPr="006948D9">
        <w:t>Generate binary mask.</w:t>
      </w:r>
    </w:p>
    <w:p w14:paraId="3933D016" w14:textId="77777777" w:rsidR="005334A4" w:rsidRPr="006948D9" w:rsidRDefault="005334A4" w:rsidP="006948D9">
      <w:pPr>
        <w:pStyle w:val="ListParagraph"/>
        <w:numPr>
          <w:ilvl w:val="0"/>
          <w:numId w:val="18"/>
        </w:numPr>
      </w:pPr>
      <w:r w:rsidRPr="006948D9">
        <w:t>Remove unwanted objects.</w:t>
      </w:r>
    </w:p>
    <w:p w14:paraId="6229EBF6" w14:textId="77777777" w:rsidR="00B226A0" w:rsidRDefault="005334A4" w:rsidP="00B226A0">
      <w:pPr>
        <w:pStyle w:val="ListParagraph"/>
        <w:numPr>
          <w:ilvl w:val="0"/>
          <w:numId w:val="18"/>
        </w:numPr>
      </w:pPr>
      <w:r w:rsidRPr="006948D9">
        <w:t>Refine crack boundaries.</w:t>
      </w:r>
    </w:p>
    <w:p w14:paraId="76FA066A" w14:textId="04395BE0" w:rsidR="006948D9" w:rsidRDefault="005334A4" w:rsidP="00B226A0">
      <w:pPr>
        <w:ind w:firstLine="360"/>
      </w:pPr>
      <w:r w:rsidRPr="00B226A0">
        <w:rPr>
          <w:b/>
          <w:bCs/>
        </w:rPr>
        <w:t xml:space="preserve">Input: </w:t>
      </w:r>
      <w:r w:rsidRPr="006948D9">
        <w:t>Detected crack</w:t>
      </w:r>
    </w:p>
    <w:p w14:paraId="27865820" w14:textId="67EF7C7E" w:rsidR="00B226A0" w:rsidRDefault="00B226A0" w:rsidP="00B226A0">
      <w:pPr>
        <w:ind w:firstLine="360"/>
      </w:pPr>
    </w:p>
    <w:p w14:paraId="6987E8CE" w14:textId="1DFB0A6B" w:rsidR="00B226A0" w:rsidRDefault="00B226A0" w:rsidP="00B226A0">
      <w:pPr>
        <w:ind w:firstLine="360"/>
      </w:pPr>
    </w:p>
    <w:p w14:paraId="42CB6DB5" w14:textId="113C937F" w:rsidR="00B226A0" w:rsidRDefault="00B226A0" w:rsidP="00B226A0">
      <w:pPr>
        <w:ind w:firstLine="360"/>
      </w:pPr>
    </w:p>
    <w:p w14:paraId="5BF32156" w14:textId="77777777" w:rsidR="00B226A0" w:rsidRPr="00B226A0" w:rsidRDefault="00B226A0" w:rsidP="00B226A0">
      <w:pPr>
        <w:ind w:firstLine="360"/>
      </w:pPr>
    </w:p>
    <w:p w14:paraId="08567172" w14:textId="77777777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lastRenderedPageBreak/>
        <w:t>Module 5: Skeletonization</w:t>
      </w:r>
    </w:p>
    <w:p w14:paraId="0D0D9CBA" w14:textId="77777777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 xml:space="preserve">Purpose: </w:t>
      </w:r>
      <w:r w:rsidRPr="006948D9">
        <w:t>Reduce the crack to a one-pixel-wide centerline.</w:t>
      </w:r>
    </w:p>
    <w:p w14:paraId="56C0B60D" w14:textId="5F8C8E55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3A14FA86" w14:textId="77777777" w:rsidR="005334A4" w:rsidRPr="006948D9" w:rsidRDefault="005334A4" w:rsidP="006948D9">
      <w:pPr>
        <w:pStyle w:val="ListParagraph"/>
        <w:numPr>
          <w:ilvl w:val="0"/>
          <w:numId w:val="19"/>
        </w:numPr>
      </w:pPr>
      <w:r w:rsidRPr="006948D9">
        <w:t>Extract crack skeleton.</w:t>
      </w:r>
    </w:p>
    <w:p w14:paraId="51DBAC70" w14:textId="77777777" w:rsidR="005334A4" w:rsidRPr="006948D9" w:rsidRDefault="005334A4" w:rsidP="006948D9">
      <w:pPr>
        <w:pStyle w:val="ListParagraph"/>
        <w:numPr>
          <w:ilvl w:val="0"/>
          <w:numId w:val="19"/>
        </w:numPr>
      </w:pPr>
      <w:r w:rsidRPr="006948D9">
        <w:t>Preserve crack topology.</w:t>
      </w:r>
    </w:p>
    <w:p w14:paraId="23050B9B" w14:textId="67A3CEFC" w:rsidR="005334A4" w:rsidRPr="006948D9" w:rsidRDefault="005334A4" w:rsidP="005334A4">
      <w:pPr>
        <w:pStyle w:val="ListParagraph"/>
        <w:numPr>
          <w:ilvl w:val="0"/>
          <w:numId w:val="19"/>
        </w:numPr>
      </w:pPr>
      <w:r w:rsidRPr="006948D9">
        <w:t>Prepare for width estimation.</w:t>
      </w:r>
    </w:p>
    <w:p w14:paraId="139AEFEF" w14:textId="77777777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 xml:space="preserve">Input: </w:t>
      </w:r>
      <w:r w:rsidRPr="006948D9">
        <w:t>Binary mask</w:t>
      </w:r>
    </w:p>
    <w:p w14:paraId="49CD3B19" w14:textId="77777777" w:rsidR="005334A4" w:rsidRPr="005334A4" w:rsidRDefault="005334A4" w:rsidP="005334A4">
      <w:pPr>
        <w:rPr>
          <w:b/>
          <w:bCs/>
        </w:rPr>
      </w:pPr>
    </w:p>
    <w:p w14:paraId="61610C0A" w14:textId="77777777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Module 6: Crack Width Estimation</w:t>
      </w:r>
    </w:p>
    <w:p w14:paraId="1C41FFB6" w14:textId="2AFBB313" w:rsidR="006948D9" w:rsidRPr="006948D9" w:rsidRDefault="005334A4" w:rsidP="006948D9">
      <w:pPr>
        <w:ind w:firstLine="360"/>
      </w:pPr>
      <w:r w:rsidRPr="005334A4">
        <w:rPr>
          <w:b/>
          <w:bCs/>
        </w:rPr>
        <w:t xml:space="preserve">Purpose: </w:t>
      </w:r>
      <w:r w:rsidRPr="006948D9">
        <w:t>Calculate crack width accurately.</w:t>
      </w:r>
    </w:p>
    <w:p w14:paraId="2261FA58" w14:textId="452A0FD2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23CDD6CA" w14:textId="77777777" w:rsidR="005334A4" w:rsidRPr="006948D9" w:rsidRDefault="005334A4" w:rsidP="006948D9">
      <w:pPr>
        <w:pStyle w:val="ListParagraph"/>
        <w:numPr>
          <w:ilvl w:val="0"/>
          <w:numId w:val="21"/>
        </w:numPr>
      </w:pPr>
      <w:r w:rsidRPr="006948D9">
        <w:t>Apply Distance Transform.</w:t>
      </w:r>
    </w:p>
    <w:p w14:paraId="2AB5CE8A" w14:textId="77777777" w:rsidR="005334A4" w:rsidRPr="006948D9" w:rsidRDefault="005334A4" w:rsidP="006948D9">
      <w:pPr>
        <w:pStyle w:val="ListParagraph"/>
        <w:numPr>
          <w:ilvl w:val="0"/>
          <w:numId w:val="21"/>
        </w:numPr>
      </w:pPr>
      <w:r w:rsidRPr="006948D9">
        <w:t>Measure crack width at every skeleton point.</w:t>
      </w:r>
    </w:p>
    <w:p w14:paraId="1BC13EBB" w14:textId="77777777" w:rsidR="005334A4" w:rsidRPr="006948D9" w:rsidRDefault="005334A4" w:rsidP="006948D9">
      <w:pPr>
        <w:pStyle w:val="ListParagraph"/>
        <w:numPr>
          <w:ilvl w:val="0"/>
          <w:numId w:val="21"/>
        </w:numPr>
      </w:pPr>
      <w:r w:rsidRPr="006948D9">
        <w:t>Convert pixels to millimeters using calibration.</w:t>
      </w:r>
    </w:p>
    <w:p w14:paraId="3C1CADF9" w14:textId="204592CF" w:rsidR="005334A4" w:rsidRPr="006948D9" w:rsidRDefault="005334A4" w:rsidP="005334A4">
      <w:pPr>
        <w:pStyle w:val="ListParagraph"/>
        <w:numPr>
          <w:ilvl w:val="0"/>
          <w:numId w:val="21"/>
        </w:numPr>
      </w:pPr>
      <w:r w:rsidRPr="006948D9">
        <w:t>Compute minimum, maximum, and average width.</w:t>
      </w:r>
    </w:p>
    <w:p w14:paraId="5DA2651C" w14:textId="15119E19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 xml:space="preserve">Input: </w:t>
      </w:r>
      <w:r w:rsidRPr="006948D9">
        <w:t>Skeleton image</w:t>
      </w:r>
    </w:p>
    <w:p w14:paraId="3A0DD48A" w14:textId="77777777" w:rsidR="005334A4" w:rsidRPr="005334A4" w:rsidRDefault="005334A4" w:rsidP="005334A4">
      <w:pPr>
        <w:rPr>
          <w:b/>
          <w:bCs/>
        </w:rPr>
      </w:pPr>
    </w:p>
    <w:p w14:paraId="3F9F8527" w14:textId="77777777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Module 7: Crack Analysis</w:t>
      </w:r>
    </w:p>
    <w:p w14:paraId="2D2FA454" w14:textId="77777777" w:rsidR="005334A4" w:rsidRPr="006948D9" w:rsidRDefault="005334A4" w:rsidP="006948D9">
      <w:pPr>
        <w:ind w:firstLine="360"/>
      </w:pPr>
      <w:r w:rsidRPr="005334A4">
        <w:rPr>
          <w:b/>
          <w:bCs/>
        </w:rPr>
        <w:t xml:space="preserve">Purpose: </w:t>
      </w:r>
      <w:r w:rsidRPr="006948D9">
        <w:t>Analyze crack characteristics.</w:t>
      </w:r>
    </w:p>
    <w:p w14:paraId="0EBF9E0B" w14:textId="6ACFD1F7" w:rsidR="005334A4" w:rsidRPr="005334A4" w:rsidRDefault="005334A4" w:rsidP="006948D9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681EB581" w14:textId="77777777" w:rsidR="005334A4" w:rsidRPr="006948D9" w:rsidRDefault="005334A4" w:rsidP="006948D9">
      <w:pPr>
        <w:pStyle w:val="ListParagraph"/>
        <w:numPr>
          <w:ilvl w:val="0"/>
          <w:numId w:val="22"/>
        </w:numPr>
      </w:pPr>
      <w:r w:rsidRPr="006948D9">
        <w:t>Calculate crack length.</w:t>
      </w:r>
    </w:p>
    <w:p w14:paraId="7D2607D3" w14:textId="77777777" w:rsidR="005334A4" w:rsidRPr="006948D9" w:rsidRDefault="005334A4" w:rsidP="006948D9">
      <w:pPr>
        <w:pStyle w:val="ListParagraph"/>
        <w:numPr>
          <w:ilvl w:val="0"/>
          <w:numId w:val="22"/>
        </w:numPr>
      </w:pPr>
      <w:r w:rsidRPr="006948D9">
        <w:t>Calculate crack area.</w:t>
      </w:r>
    </w:p>
    <w:p w14:paraId="3707346C" w14:textId="77777777" w:rsidR="005334A4" w:rsidRPr="006948D9" w:rsidRDefault="005334A4" w:rsidP="006948D9">
      <w:pPr>
        <w:pStyle w:val="ListParagraph"/>
        <w:numPr>
          <w:ilvl w:val="0"/>
          <w:numId w:val="22"/>
        </w:numPr>
      </w:pPr>
      <w:r w:rsidRPr="006948D9">
        <w:t>Calculate average and maximum width.</w:t>
      </w:r>
    </w:p>
    <w:p w14:paraId="70B9F53E" w14:textId="77777777" w:rsidR="00B226A0" w:rsidRDefault="005334A4" w:rsidP="00B226A0">
      <w:pPr>
        <w:pStyle w:val="ListParagraph"/>
        <w:numPr>
          <w:ilvl w:val="0"/>
          <w:numId w:val="22"/>
        </w:numPr>
      </w:pPr>
      <w:r w:rsidRPr="006948D9">
        <w:t>Generate statistical measurements.</w:t>
      </w:r>
    </w:p>
    <w:p w14:paraId="7FE7628E" w14:textId="2483D61E" w:rsidR="005334A4" w:rsidRPr="006948D9" w:rsidRDefault="005334A4" w:rsidP="00B226A0">
      <w:pPr>
        <w:ind w:firstLine="360"/>
      </w:pPr>
      <w:r w:rsidRPr="00B226A0">
        <w:rPr>
          <w:b/>
          <w:bCs/>
        </w:rPr>
        <w:t xml:space="preserve">Input: </w:t>
      </w:r>
      <w:r w:rsidRPr="006948D9">
        <w:t>Width measurements</w:t>
      </w:r>
    </w:p>
    <w:p w14:paraId="0B8FA9B5" w14:textId="1952D4E9" w:rsidR="006948D9" w:rsidRDefault="006948D9" w:rsidP="005334A4">
      <w:pPr>
        <w:rPr>
          <w:b/>
          <w:bCs/>
        </w:rPr>
      </w:pPr>
    </w:p>
    <w:p w14:paraId="19BE9B01" w14:textId="404D3D38" w:rsidR="00B226A0" w:rsidRDefault="00B226A0" w:rsidP="005334A4">
      <w:pPr>
        <w:rPr>
          <w:b/>
          <w:bCs/>
        </w:rPr>
      </w:pPr>
    </w:p>
    <w:p w14:paraId="6E326E99" w14:textId="1FC9DAF2" w:rsidR="00B226A0" w:rsidRDefault="00B226A0" w:rsidP="005334A4">
      <w:pPr>
        <w:rPr>
          <w:b/>
          <w:bCs/>
        </w:rPr>
      </w:pPr>
    </w:p>
    <w:p w14:paraId="1DE13707" w14:textId="6408DB76" w:rsidR="00B226A0" w:rsidRDefault="00B226A0" w:rsidP="005334A4">
      <w:pPr>
        <w:rPr>
          <w:b/>
          <w:bCs/>
        </w:rPr>
      </w:pPr>
    </w:p>
    <w:p w14:paraId="42D8287E" w14:textId="77777777" w:rsidR="00B226A0" w:rsidRPr="005334A4" w:rsidRDefault="00B226A0" w:rsidP="005334A4">
      <w:pPr>
        <w:rPr>
          <w:b/>
          <w:bCs/>
        </w:rPr>
      </w:pPr>
    </w:p>
    <w:p w14:paraId="6B936FAD" w14:textId="6A0F2307" w:rsidR="005334A4" w:rsidRPr="005334A4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lastRenderedPageBreak/>
        <w:t>Module 8: Severity Classification</w:t>
      </w:r>
    </w:p>
    <w:p w14:paraId="5DBD3F92" w14:textId="61BFB043" w:rsidR="005334A4" w:rsidRPr="005334A4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t xml:space="preserve">Purpose: </w:t>
      </w:r>
      <w:r w:rsidRPr="006948D9">
        <w:t>Classify crack severity.</w:t>
      </w:r>
    </w:p>
    <w:p w14:paraId="751EFD41" w14:textId="60A89388" w:rsidR="005334A4" w:rsidRPr="006948D9" w:rsidRDefault="005334A4" w:rsidP="00B226A0">
      <w:pPr>
        <w:ind w:left="360"/>
        <w:rPr>
          <w:b/>
          <w:bCs/>
        </w:rPr>
      </w:pPr>
      <w:r w:rsidRPr="005334A4">
        <w:rPr>
          <w:b/>
          <w:bCs/>
        </w:rPr>
        <w:t>Functions:</w:t>
      </w:r>
    </w:p>
    <w:p w14:paraId="40E6A099" w14:textId="77777777" w:rsidR="005334A4" w:rsidRPr="006948D9" w:rsidRDefault="005334A4" w:rsidP="00B226A0">
      <w:pPr>
        <w:pStyle w:val="ListParagraph"/>
        <w:numPr>
          <w:ilvl w:val="0"/>
          <w:numId w:val="23"/>
        </w:numPr>
        <w:ind w:left="1080"/>
      </w:pPr>
      <w:r w:rsidRPr="006948D9">
        <w:t>Minor (&lt; 0.30 mm)</w:t>
      </w:r>
    </w:p>
    <w:p w14:paraId="6AABDC54" w14:textId="77777777" w:rsidR="005334A4" w:rsidRPr="006948D9" w:rsidRDefault="005334A4" w:rsidP="00B226A0">
      <w:pPr>
        <w:pStyle w:val="ListParagraph"/>
        <w:numPr>
          <w:ilvl w:val="0"/>
          <w:numId w:val="23"/>
        </w:numPr>
        <w:ind w:left="1080"/>
      </w:pPr>
      <w:r w:rsidRPr="006948D9">
        <w:t>Moderate (0.30–1.00 mm)</w:t>
      </w:r>
    </w:p>
    <w:p w14:paraId="77E64172" w14:textId="6E3B0AB4" w:rsidR="00B226A0" w:rsidRPr="006948D9" w:rsidRDefault="005334A4" w:rsidP="00B226A0">
      <w:pPr>
        <w:pStyle w:val="ListParagraph"/>
        <w:numPr>
          <w:ilvl w:val="0"/>
          <w:numId w:val="23"/>
        </w:numPr>
        <w:ind w:left="1080"/>
      </w:pPr>
      <w:r w:rsidRPr="006948D9">
        <w:t>Severe (&gt; 1.00 mm)</w:t>
      </w:r>
    </w:p>
    <w:p w14:paraId="38BDD5D6" w14:textId="0B5DFB83" w:rsidR="005334A4" w:rsidRDefault="005334A4" w:rsidP="00B226A0">
      <w:pPr>
        <w:ind w:firstLine="360"/>
      </w:pPr>
      <w:r w:rsidRPr="005334A4">
        <w:rPr>
          <w:b/>
          <w:bCs/>
        </w:rPr>
        <w:t xml:space="preserve">Input: </w:t>
      </w:r>
      <w:r w:rsidRPr="00B226A0">
        <w:t>Crack width</w:t>
      </w:r>
    </w:p>
    <w:p w14:paraId="2F869454" w14:textId="77777777" w:rsidR="00B226A0" w:rsidRPr="00B226A0" w:rsidRDefault="00B226A0" w:rsidP="00B226A0">
      <w:pPr>
        <w:ind w:firstLine="360"/>
      </w:pPr>
    </w:p>
    <w:p w14:paraId="436484A5" w14:textId="6A169572" w:rsidR="005334A4" w:rsidRPr="005334A4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t>Module 9: Report Generation</w:t>
      </w:r>
    </w:p>
    <w:p w14:paraId="29083E0D" w14:textId="7F703291" w:rsidR="005334A4" w:rsidRPr="005334A4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t xml:space="preserve">Purpose: </w:t>
      </w:r>
      <w:r w:rsidRPr="00B226A0">
        <w:t>Generate inspection reports.</w:t>
      </w:r>
    </w:p>
    <w:p w14:paraId="2F099E02" w14:textId="2AEF06E7" w:rsidR="005334A4" w:rsidRPr="005334A4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1EFF87B3" w14:textId="77777777" w:rsidR="005334A4" w:rsidRPr="00B226A0" w:rsidRDefault="005334A4" w:rsidP="00B226A0">
      <w:pPr>
        <w:pStyle w:val="ListParagraph"/>
        <w:numPr>
          <w:ilvl w:val="0"/>
          <w:numId w:val="24"/>
        </w:numPr>
      </w:pPr>
      <w:r w:rsidRPr="00B226A0">
        <w:t>Create PDF reports.</w:t>
      </w:r>
    </w:p>
    <w:p w14:paraId="4C0590C1" w14:textId="77777777" w:rsidR="005334A4" w:rsidRPr="00B226A0" w:rsidRDefault="005334A4" w:rsidP="00B226A0">
      <w:pPr>
        <w:pStyle w:val="ListParagraph"/>
        <w:numPr>
          <w:ilvl w:val="0"/>
          <w:numId w:val="24"/>
        </w:numPr>
      </w:pPr>
      <w:r w:rsidRPr="00B226A0">
        <w:t>Export CSV/Excel reports.</w:t>
      </w:r>
    </w:p>
    <w:p w14:paraId="0C8F14D5" w14:textId="77777777" w:rsidR="005334A4" w:rsidRPr="00B226A0" w:rsidRDefault="005334A4" w:rsidP="00B226A0">
      <w:pPr>
        <w:pStyle w:val="ListParagraph"/>
        <w:numPr>
          <w:ilvl w:val="0"/>
          <w:numId w:val="24"/>
        </w:numPr>
      </w:pPr>
      <w:r w:rsidRPr="00B226A0">
        <w:t>Save processed images.</w:t>
      </w:r>
    </w:p>
    <w:p w14:paraId="733F591A" w14:textId="77777777" w:rsidR="00B226A0" w:rsidRDefault="005334A4" w:rsidP="00B226A0">
      <w:pPr>
        <w:pStyle w:val="ListParagraph"/>
        <w:numPr>
          <w:ilvl w:val="0"/>
          <w:numId w:val="24"/>
        </w:numPr>
      </w:pPr>
      <w:r w:rsidRPr="00B226A0">
        <w:t>Store measurement results.</w:t>
      </w:r>
    </w:p>
    <w:p w14:paraId="33CC8C4D" w14:textId="0E002932" w:rsidR="005334A4" w:rsidRPr="00B226A0" w:rsidRDefault="005334A4" w:rsidP="00B226A0">
      <w:pPr>
        <w:ind w:firstLine="360"/>
      </w:pPr>
      <w:r w:rsidRPr="00B226A0">
        <w:rPr>
          <w:b/>
          <w:bCs/>
        </w:rPr>
        <w:t xml:space="preserve">Input: </w:t>
      </w:r>
      <w:r w:rsidRPr="00B226A0">
        <w:t>Analysis results</w:t>
      </w:r>
    </w:p>
    <w:p w14:paraId="247C9F5F" w14:textId="77777777" w:rsidR="00B226A0" w:rsidRDefault="00B226A0" w:rsidP="00B226A0">
      <w:pPr>
        <w:ind w:firstLine="360"/>
        <w:rPr>
          <w:b/>
          <w:bCs/>
        </w:rPr>
      </w:pPr>
    </w:p>
    <w:p w14:paraId="492F2AC2" w14:textId="373918E3" w:rsidR="005334A4" w:rsidRPr="005334A4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t>Module 10: Dashboard / Web Application</w:t>
      </w:r>
    </w:p>
    <w:p w14:paraId="5FE047A1" w14:textId="77777777" w:rsidR="00B226A0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t xml:space="preserve">Purpose: </w:t>
      </w:r>
      <w:r w:rsidRPr="00B226A0">
        <w:t>Provide a user-friendly interface.</w:t>
      </w:r>
    </w:p>
    <w:p w14:paraId="081757DC" w14:textId="5ABBE0B0" w:rsidR="005334A4" w:rsidRPr="005334A4" w:rsidRDefault="005334A4" w:rsidP="00B226A0">
      <w:pPr>
        <w:ind w:firstLine="360"/>
        <w:rPr>
          <w:b/>
          <w:bCs/>
        </w:rPr>
      </w:pPr>
      <w:r w:rsidRPr="005334A4">
        <w:rPr>
          <w:b/>
          <w:bCs/>
        </w:rPr>
        <w:t>Functions:</w:t>
      </w:r>
    </w:p>
    <w:p w14:paraId="0292583C" w14:textId="77777777" w:rsidR="005334A4" w:rsidRPr="00B226A0" w:rsidRDefault="005334A4" w:rsidP="00B226A0">
      <w:pPr>
        <w:pStyle w:val="ListParagraph"/>
        <w:numPr>
          <w:ilvl w:val="0"/>
          <w:numId w:val="25"/>
        </w:numPr>
      </w:pPr>
      <w:r w:rsidRPr="00B226A0">
        <w:t>User login.</w:t>
      </w:r>
    </w:p>
    <w:p w14:paraId="434FA9F2" w14:textId="77777777" w:rsidR="005334A4" w:rsidRPr="00B226A0" w:rsidRDefault="005334A4" w:rsidP="00B226A0">
      <w:pPr>
        <w:pStyle w:val="ListParagraph"/>
        <w:numPr>
          <w:ilvl w:val="0"/>
          <w:numId w:val="25"/>
        </w:numPr>
      </w:pPr>
      <w:r w:rsidRPr="00B226A0">
        <w:t>Upload crack images.</w:t>
      </w:r>
    </w:p>
    <w:p w14:paraId="623792F0" w14:textId="77777777" w:rsidR="005334A4" w:rsidRPr="00B226A0" w:rsidRDefault="005334A4" w:rsidP="00B226A0">
      <w:pPr>
        <w:pStyle w:val="ListParagraph"/>
        <w:numPr>
          <w:ilvl w:val="0"/>
          <w:numId w:val="25"/>
        </w:numPr>
      </w:pPr>
      <w:r w:rsidRPr="00B226A0">
        <w:t>View analysis results.</w:t>
      </w:r>
    </w:p>
    <w:p w14:paraId="090CF2DB" w14:textId="77777777" w:rsidR="005334A4" w:rsidRPr="00B226A0" w:rsidRDefault="005334A4" w:rsidP="00B226A0">
      <w:pPr>
        <w:pStyle w:val="ListParagraph"/>
        <w:numPr>
          <w:ilvl w:val="0"/>
          <w:numId w:val="25"/>
        </w:numPr>
      </w:pPr>
      <w:r w:rsidRPr="00B226A0">
        <w:t>Download reports.</w:t>
      </w:r>
    </w:p>
    <w:p w14:paraId="50CD8417" w14:textId="77777777" w:rsidR="005334A4" w:rsidRPr="00B226A0" w:rsidRDefault="005334A4" w:rsidP="00B226A0">
      <w:pPr>
        <w:pStyle w:val="ListParagraph"/>
        <w:numPr>
          <w:ilvl w:val="0"/>
          <w:numId w:val="25"/>
        </w:numPr>
      </w:pPr>
      <w:r w:rsidRPr="00B226A0">
        <w:t>Search history.</w:t>
      </w:r>
    </w:p>
    <w:p w14:paraId="380B6DCF" w14:textId="77777777" w:rsidR="00B226A0" w:rsidRDefault="005334A4" w:rsidP="005334A4">
      <w:pPr>
        <w:pStyle w:val="ListParagraph"/>
        <w:numPr>
          <w:ilvl w:val="0"/>
          <w:numId w:val="25"/>
        </w:numPr>
      </w:pPr>
      <w:r w:rsidRPr="00B226A0">
        <w:t>Manage users and settings.</w:t>
      </w:r>
    </w:p>
    <w:p w14:paraId="5F69EF04" w14:textId="667938B8" w:rsidR="00BE38FE" w:rsidRPr="00B226A0" w:rsidRDefault="005334A4" w:rsidP="00B226A0">
      <w:pPr>
        <w:ind w:firstLine="360"/>
      </w:pPr>
      <w:r w:rsidRPr="00B226A0">
        <w:rPr>
          <w:b/>
          <w:bCs/>
        </w:rPr>
        <w:t>Input: User request</w:t>
      </w:r>
      <w:r w:rsidR="00BE38FE">
        <w:rPr>
          <w:b/>
          <w:bCs/>
        </w:rPr>
        <w:br w:type="page"/>
      </w:r>
    </w:p>
    <w:p w14:paraId="483C252D" w14:textId="77777777" w:rsidR="00335990" w:rsidRDefault="00E51E5D" w:rsidP="00A3063E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4. Tasks Accomplished</w:t>
      </w:r>
    </w:p>
    <w:p w14:paraId="22939EE2" w14:textId="25DC7DFA" w:rsidR="00A3063E" w:rsidRDefault="00A3063E" w:rsidP="00A3063E">
      <w:pPr>
        <w:pStyle w:val="ListParagraph"/>
        <w:numPr>
          <w:ilvl w:val="0"/>
          <w:numId w:val="26"/>
        </w:numPr>
        <w:spacing w:line="480" w:lineRule="auto"/>
      </w:pPr>
      <w:r>
        <w:t>Conducted a comprehensive literature review on crack detection and width estimation techniques using OpenCV and Deep Learning.</w:t>
      </w:r>
    </w:p>
    <w:p w14:paraId="1442F901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Finalized the project objectives, scope, and system requirements.</w:t>
      </w:r>
    </w:p>
    <w:p w14:paraId="685757FA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Designed the overall system architecture, including image acquisition, preprocessing, crack detection, segmentation, skeletonization, width estimation, crack analysis, report generation, database, and dashboard modules.</w:t>
      </w:r>
    </w:p>
    <w:p w14:paraId="79D70FFF" w14:textId="64D5DD55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Selected the technology stack, including Python, OpenCV, TensorFlow/</w:t>
      </w:r>
      <w:r w:rsidR="001374BD">
        <w:t xml:space="preserve"> </w:t>
      </w:r>
      <w:r>
        <w:t>PyTorch (optional), Flask/Django, MongoDB, NumPy, and Matplotlib.</w:t>
      </w:r>
    </w:p>
    <w:p w14:paraId="4A8DA558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Designed the MongoDB database schema for storing user information, crack images, analysis results, reports, camera calibration data, and system logs.</w:t>
      </w:r>
    </w:p>
    <w:p w14:paraId="370CF69D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Planned and documented all software modules with their inputs, outputs, and functionalities.</w:t>
      </w:r>
    </w:p>
    <w:p w14:paraId="075DB01E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Set up the complete development environment by installing Python, OpenCV, MongoDB, Visual Studio Code, and the required libraries.</w:t>
      </w:r>
    </w:p>
    <w:p w14:paraId="303A2286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Collected and organized crack image datasets for system development and testing.</w:t>
      </w:r>
    </w:p>
    <w:p w14:paraId="414B4E4A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Developed the initial image preprocessing module, including image resizing, grayscale conversion, Gaussian filtering, contrast enhancement (CLAHE), and thresholding.</w:t>
      </w:r>
    </w:p>
    <w:p w14:paraId="01073E09" w14:textId="77777777" w:rsidR="00A3063E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Implemented the crack detection pipeline using OpenCV techniques such as edge detection, contour extraction, and binary segmentation.</w:t>
      </w:r>
    </w:p>
    <w:p w14:paraId="484A4ED7" w14:textId="6FEFACFB" w:rsidR="001374BD" w:rsidRDefault="00A3063E" w:rsidP="001374BD">
      <w:pPr>
        <w:pStyle w:val="ListParagraph"/>
        <w:numPr>
          <w:ilvl w:val="0"/>
          <w:numId w:val="26"/>
        </w:numPr>
        <w:spacing w:line="480" w:lineRule="auto"/>
      </w:pPr>
      <w:r>
        <w:t>Designed the crack width estimation methodology using skeletonization and distance transform for accurate measurement.</w:t>
      </w:r>
    </w:p>
    <w:p w14:paraId="114F7F01" w14:textId="77777777" w:rsidR="00335990" w:rsidRDefault="00E51E5D">
      <w:pPr>
        <w:shd w:val="clear" w:color="auto" w:fill="DCEEFF"/>
      </w:pPr>
      <w:r>
        <w:rPr>
          <w:rFonts w:ascii="Cambria" w:hAnsi="Cambria"/>
          <w:b/>
          <w:sz w:val="26"/>
        </w:rPr>
        <w:t>5. Tasks in Progress / Next Plan</w:t>
      </w:r>
    </w:p>
    <w:p w14:paraId="498E3768" w14:textId="77777777" w:rsidR="0065105B" w:rsidRDefault="0065105B" w:rsidP="0065105B">
      <w:pPr>
        <w:pStyle w:val="ListParagraph"/>
        <w:numPr>
          <w:ilvl w:val="0"/>
          <w:numId w:val="14"/>
        </w:numPr>
        <w:spacing w:line="480" w:lineRule="auto"/>
      </w:pPr>
      <w:r w:rsidRPr="0065105B">
        <w:t>initial module implementation</w:t>
      </w:r>
    </w:p>
    <w:p w14:paraId="31C7FCEA" w14:textId="58CC1B8F" w:rsidR="00335990" w:rsidRDefault="0065105B" w:rsidP="0065105B">
      <w:pPr>
        <w:pStyle w:val="ListParagraph"/>
        <w:numPr>
          <w:ilvl w:val="0"/>
          <w:numId w:val="14"/>
        </w:numPr>
        <w:spacing w:line="480" w:lineRule="auto"/>
      </w:pPr>
      <w:r w:rsidRPr="0065105B">
        <w:t xml:space="preserve"> coding approach</w:t>
      </w:r>
    </w:p>
    <w:p w14:paraId="294A18E3" w14:textId="77777777" w:rsidR="00AE5A9A" w:rsidRDefault="00AE5A9A" w:rsidP="00AE5A9A">
      <w:pPr>
        <w:pStyle w:val="ListParagraph"/>
        <w:spacing w:line="480" w:lineRule="auto"/>
      </w:pPr>
    </w:p>
    <w:p w14:paraId="3DC48CC0" w14:textId="568F5B84" w:rsidR="001374BD" w:rsidRDefault="00E51E5D" w:rsidP="001374BD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6. Learnings / Skills Acquired</w:t>
      </w:r>
    </w:p>
    <w:p w14:paraId="51BDA674" w14:textId="7E5FD6E8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Gained a strong understanding of Computer Vision and Digital Image Processing concepts for crack identification and measurement.</w:t>
      </w:r>
    </w:p>
    <w:p w14:paraId="73A77E4A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Learned to use the OpenCV library for image preprocessing, edge detection, contour extraction, segmentation, and feature extraction.</w:t>
      </w:r>
    </w:p>
    <w:p w14:paraId="7BA4C807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Improved Python programming skills by implementing image processing algorithms and developing modular application components.</w:t>
      </w:r>
    </w:p>
    <w:p w14:paraId="7B9AAB27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Acquired practical knowledge of image enhancement techniques such as grayscale conversion, Gaussian filtering, histogram equalization (CLAHE), thresholding, and morphological operations.</w:t>
      </w:r>
    </w:p>
    <w:p w14:paraId="77A4E5AF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Learned the implementation of Skeletonization and Distance Transform algorithms for accurate crack width estimation.</w:t>
      </w:r>
    </w:p>
    <w:p w14:paraId="0C0C67C8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Developed an understanding of camera calibration and pixel-to-millimeter conversion for real-world crack measurement.</w:t>
      </w:r>
    </w:p>
    <w:p w14:paraId="52F62B36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Gained experience in MongoDB database design, including creating collections for users, images, crack analysis, measurements, reports, and system history.</w:t>
      </w:r>
    </w:p>
    <w:p w14:paraId="48E4A25D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Learned to design a modular software architecture, workflow diagrams, and database schema for a scalable computer vision application.</w:t>
      </w:r>
    </w:p>
    <w:p w14:paraId="0635AB45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Enhanced knowledge of Flask/Django-based web application development for integrating image processing with a dashboard interface.</w:t>
      </w:r>
    </w:p>
    <w:p w14:paraId="742D5658" w14:textId="77777777" w:rsidR="001374BD" w:rsidRDefault="001374BD" w:rsidP="001374BD">
      <w:pPr>
        <w:pStyle w:val="ListParagraph"/>
        <w:numPr>
          <w:ilvl w:val="0"/>
          <w:numId w:val="27"/>
        </w:numPr>
        <w:spacing w:line="480" w:lineRule="auto"/>
      </w:pPr>
      <w:r>
        <w:t>Learned to generate structured outputs such as inspection reports, statistical summaries, and visualization dashboards from processed crack data.</w:t>
      </w:r>
    </w:p>
    <w:p w14:paraId="30EFE8A2" w14:textId="77777777" w:rsidR="001374BD" w:rsidRPr="001374BD" w:rsidRDefault="001374BD" w:rsidP="001374BD">
      <w:pPr>
        <w:pStyle w:val="ListParagraph"/>
        <w:numPr>
          <w:ilvl w:val="0"/>
          <w:numId w:val="27"/>
        </w:numPr>
        <w:spacing w:line="480" w:lineRule="auto"/>
        <w:rPr>
          <w:rFonts w:ascii="Cambria" w:hAnsi="Cambria"/>
          <w:b/>
          <w:sz w:val="26"/>
        </w:rPr>
      </w:pPr>
      <w:r>
        <w:t>Strengthened problem-solving, debugging, analytical thinking, and software development practices while implementing and testing different project modules.</w:t>
      </w:r>
    </w:p>
    <w:p w14:paraId="29BAB897" w14:textId="1AA99170" w:rsidR="001374BD" w:rsidRDefault="001374BD" w:rsidP="001374BD">
      <w:pPr>
        <w:pStyle w:val="ListParagraph"/>
        <w:spacing w:line="480" w:lineRule="auto"/>
      </w:pPr>
    </w:p>
    <w:p w14:paraId="763D2869" w14:textId="77777777" w:rsidR="00AE5A9A" w:rsidRDefault="00AE5A9A" w:rsidP="001374BD">
      <w:pPr>
        <w:pStyle w:val="ListParagraph"/>
        <w:spacing w:line="480" w:lineRule="auto"/>
      </w:pPr>
    </w:p>
    <w:p w14:paraId="57343692" w14:textId="1BA1D024" w:rsidR="00335990" w:rsidRPr="001374BD" w:rsidRDefault="007F140C" w:rsidP="001374BD">
      <w:pPr>
        <w:pStyle w:val="ListParagraph"/>
        <w:spacing w:line="480" w:lineRule="auto"/>
        <w:ind w:left="0"/>
        <w:rPr>
          <w:rFonts w:ascii="Cambria" w:hAnsi="Cambria"/>
          <w:b/>
          <w:sz w:val="26"/>
        </w:rPr>
      </w:pPr>
      <w:r w:rsidRPr="001374BD">
        <w:rPr>
          <w:rFonts w:ascii="Cambria" w:hAnsi="Cambria"/>
          <w:b/>
          <w:sz w:val="26"/>
        </w:rPr>
        <w:lastRenderedPageBreak/>
        <w:t>References:</w:t>
      </w:r>
    </w:p>
    <w:p w14:paraId="4382E86A" w14:textId="4E0E9117" w:rsidR="007F140C" w:rsidRPr="00835556" w:rsidRDefault="00835556" w:rsidP="00835556">
      <w:pPr>
        <w:pStyle w:val="ListParagraph"/>
        <w:numPr>
          <w:ilvl w:val="0"/>
          <w:numId w:val="28"/>
        </w:numPr>
        <w:spacing w:line="480" w:lineRule="auto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Sandbhor, S., Desai, P., Ranjan, A., Sharma, D., Baig, S., Agarwal, K., &amp; Wadhwa, R. S. (2024, June). Computer Vision and Sensor-Based Concrete Crack Detection System. In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International Conference on Data Analytics &amp; Management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 (pp. 319-336). Singapore: Springer Nature Singapore.</w:t>
      </w:r>
    </w:p>
    <w:p w14:paraId="1FE10735" w14:textId="374DF2F5" w:rsidR="00835556" w:rsidRPr="00835556" w:rsidRDefault="00835556" w:rsidP="00835556">
      <w:pPr>
        <w:pStyle w:val="ListParagraph"/>
        <w:numPr>
          <w:ilvl w:val="0"/>
          <w:numId w:val="28"/>
        </w:numPr>
        <w:spacing w:line="480" w:lineRule="auto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Giulietti, N., Revel, G. M., &amp; Chiariotti, P. (2025). Automated vision-based concrete crack measurement system.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Measurement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242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115858.</w:t>
      </w:r>
    </w:p>
    <w:p w14:paraId="446E5F32" w14:textId="26E24BF3" w:rsidR="00835556" w:rsidRPr="00835556" w:rsidRDefault="00835556" w:rsidP="00835556">
      <w:pPr>
        <w:pStyle w:val="ListParagraph"/>
        <w:numPr>
          <w:ilvl w:val="0"/>
          <w:numId w:val="28"/>
        </w:numPr>
        <w:spacing w:line="480" w:lineRule="auto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Kim, H., Lee, S., Ahn, E., Shin, M., &amp; Sim, S. H. (2021). Crack identification method for concrete structures considering angle of view using RGB-D camera-based sensor fusion.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Structural Health Monitoring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500-512.</w:t>
      </w:r>
    </w:p>
    <w:p w14:paraId="079351ED" w14:textId="7540ABCD" w:rsidR="00AE5A9A" w:rsidRDefault="00531921" w:rsidP="00AE5A9A">
      <w:pPr>
        <w:pStyle w:val="ListParagraph"/>
        <w:numPr>
          <w:ilvl w:val="0"/>
          <w:numId w:val="28"/>
        </w:numPr>
        <w:spacing w:line="480" w:lineRule="auto"/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Jin, S., Lee, S. E., &amp; Hong, J. W. (2020). A vision-based approach for autonomous crack width measurement with flexible kernel.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Automation in Construction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110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103019.</w:t>
      </w:r>
      <w:r w:rsidR="009A7A88">
        <w:rPr>
          <w:rFonts w:ascii="Arial" w:hAnsi="Arial" w:cs="Arial"/>
          <w:color w:val="222222"/>
          <w:sz w:val="20"/>
          <w:szCs w:val="20"/>
          <w:shd w:val="clear" w:color="auto" w:fill="FFFFFF"/>
        </w:rPr>
        <w:t>p</w:t>
      </w:r>
    </w:p>
    <w:p w14:paraId="2CBFFD0E" w14:textId="6FF07495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68"/>
        <w:gridCol w:w="1554"/>
        <w:gridCol w:w="1651"/>
        <w:gridCol w:w="1164"/>
        <w:gridCol w:w="1839"/>
        <w:gridCol w:w="1453"/>
        <w:gridCol w:w="1451"/>
      </w:tblGrid>
      <w:tr w:rsidR="009A0FBE" w:rsidRPr="009406CE" w14:paraId="7C4DC1FE" w14:textId="5613EA88" w:rsidTr="009A0FBE">
        <w:trPr>
          <w:trHeight w:val="835"/>
          <w:tblHeader/>
        </w:trPr>
        <w:tc>
          <w:tcPr>
            <w:tcW w:w="7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7387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Criteria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CFF53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Bloom’s Level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BD671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Excellent (20)</w:t>
            </w:r>
          </w:p>
        </w:tc>
        <w:tc>
          <w:tcPr>
            <w:tcW w:w="5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E64E0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Good (15)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0A53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Average (10)</w:t>
            </w:r>
          </w:p>
        </w:tc>
        <w:tc>
          <w:tcPr>
            <w:tcW w:w="6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EFF87" w14:textId="7777777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406CE">
              <w:rPr>
                <w:rFonts w:ascii="Cambria" w:eastAsia="Times New Roman" w:hAnsi="Cambria" w:cs="Calibri"/>
                <w:b/>
                <w:bCs/>
                <w:color w:val="000000"/>
              </w:rPr>
              <w:t>Poor (5)</w:t>
            </w:r>
          </w:p>
        </w:tc>
        <w:tc>
          <w:tcPr>
            <w:tcW w:w="6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5195539" w14:textId="1544C2D7" w:rsidR="009A0FBE" w:rsidRPr="009406C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</w:rPr>
              <w:t>Marks Obtained (Out of 20)</w:t>
            </w:r>
          </w:p>
        </w:tc>
      </w:tr>
      <w:tr w:rsidR="009A0FBE" w:rsidRPr="009406CE" w14:paraId="08BF3437" w14:textId="47E7422D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395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Problem Definition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B9EA3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18E42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Clearly defined, justified real-world problem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B58E9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but lacks depth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EC1C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Vague problem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DC9B1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clear problem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DE2835B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0E05E73" w14:textId="45D5E6B7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2DC34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Project Title Relevance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66F89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L2–Understand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1C0E6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Highly precise and aligned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20122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Mostly relevant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25D6D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Partially relevant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03FA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Misleading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A00DE36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65B4E113" w14:textId="4E598E64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3FFF9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Scope of Work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CFD503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L5–Evaluate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2BCC6C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Well-defined scope, deliverables, constraints</w:t>
            </w:r>
          </w:p>
        </w:tc>
        <w:tc>
          <w:tcPr>
            <w:tcW w:w="5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408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Defined with minor gaps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D2C5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Broad/unclear</w:t>
            </w:r>
          </w:p>
        </w:tc>
        <w:tc>
          <w:tcPr>
            <w:tcW w:w="6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9F3A4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scope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CB864D3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09835583" w14:textId="2900CBF8" w:rsidTr="009A0FBE">
        <w:trPr>
          <w:trHeight w:val="1152"/>
        </w:trPr>
        <w:tc>
          <w:tcPr>
            <w:tcW w:w="773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2B718A" w14:textId="0A90F8EA" w:rsidR="009A0FBE" w:rsidRPr="009406CE" w:rsidRDefault="007F140C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Related Study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AF9A98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L4–Analyze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CA7C6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3–5 sources analyzed critically</w:t>
            </w: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145F2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Sources listed</w:t>
            </w:r>
          </w:p>
        </w:tc>
        <w:tc>
          <w:tcPr>
            <w:tcW w:w="85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942BAC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Minimal references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5C35A8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No study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9DB05A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2887D3B5" w14:textId="22833C92" w:rsidTr="009A0FBE">
        <w:trPr>
          <w:trHeight w:val="1152"/>
        </w:trPr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3026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Clarity &amp; Presentation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E611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L3–Apply</w:t>
            </w:r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1DFDD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Structured, professional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D1EA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Minor issues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2D36E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Some confusion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5D922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  <w:r w:rsidRPr="009406CE">
              <w:rPr>
                <w:rFonts w:ascii="Cambria" w:eastAsia="Times New Roman" w:hAnsi="Cambria" w:cs="Calibri"/>
                <w:color w:val="000000"/>
              </w:rPr>
              <w:t>Poor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78A5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  <w:tr w:rsidR="009A0FBE" w:rsidRPr="009406CE" w14:paraId="58904B3C" w14:textId="77777777" w:rsidTr="009A0FBE">
        <w:trPr>
          <w:trHeight w:val="503"/>
        </w:trPr>
        <w:tc>
          <w:tcPr>
            <w:tcW w:w="432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732FE" w14:textId="5D23B889" w:rsidR="009A0FBE" w:rsidRPr="009A0FBE" w:rsidRDefault="009A0FBE" w:rsidP="009A0FB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</w:rPr>
            </w:pPr>
            <w:r w:rsidRPr="009A0FBE">
              <w:rPr>
                <w:rFonts w:ascii="Cambria" w:eastAsia="Times New Roman" w:hAnsi="Cambria" w:cs="Calibri"/>
                <w:b/>
                <w:bCs/>
                <w:color w:val="000000"/>
              </w:rPr>
              <w:t>Total Marks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3B00" w14:textId="77777777" w:rsidR="009A0FBE" w:rsidRPr="009406CE" w:rsidRDefault="009A0FBE" w:rsidP="00E51E5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</w:rPr>
            </w:pPr>
          </w:p>
        </w:tc>
      </w:tr>
    </w:tbl>
    <w:p w14:paraId="091E7401" w14:textId="77777777" w:rsidR="00335990" w:rsidRDefault="00E51E5D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65105B" w14:paraId="70887F53" w14:textId="77777777" w:rsidTr="0065105B">
        <w:trPr>
          <w:trHeight w:val="486"/>
        </w:trPr>
        <w:tc>
          <w:tcPr>
            <w:tcW w:w="2500" w:type="pct"/>
            <w:vAlign w:val="center"/>
          </w:tcPr>
          <w:p w14:paraId="70551297" w14:textId="77777777" w:rsidR="0065105B" w:rsidRPr="009A0FBE" w:rsidRDefault="0065105B" w:rsidP="0065105B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500" w:type="pct"/>
            <w:vAlign w:val="center"/>
          </w:tcPr>
          <w:p w14:paraId="0AB72EF5" w14:textId="77777777" w:rsidR="0065105B" w:rsidRPr="009A0FBE" w:rsidRDefault="0065105B" w:rsidP="0065105B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65105B" w14:paraId="3EB6DB45" w14:textId="77777777" w:rsidTr="0065105B">
        <w:trPr>
          <w:trHeight w:val="729"/>
        </w:trPr>
        <w:tc>
          <w:tcPr>
            <w:tcW w:w="2500" w:type="pct"/>
            <w:vAlign w:val="center"/>
          </w:tcPr>
          <w:p w14:paraId="3F898E56" w14:textId="77777777" w:rsidR="0065105B" w:rsidRDefault="0065105B" w:rsidP="0065105B">
            <w:pPr>
              <w:jc w:val="center"/>
            </w:pPr>
            <w:r>
              <w:br/>
            </w:r>
            <w:r>
              <w:br/>
            </w:r>
          </w:p>
        </w:tc>
        <w:tc>
          <w:tcPr>
            <w:tcW w:w="2500" w:type="pct"/>
            <w:vAlign w:val="center"/>
          </w:tcPr>
          <w:p w14:paraId="1B264466" w14:textId="77777777" w:rsidR="0065105B" w:rsidRDefault="0065105B" w:rsidP="0065105B">
            <w:pPr>
              <w:jc w:val="center"/>
            </w:pPr>
            <w:r>
              <w:br/>
            </w:r>
            <w:r>
              <w:br/>
            </w:r>
          </w:p>
        </w:tc>
      </w:tr>
    </w:tbl>
    <w:p w14:paraId="76C4FBE3" w14:textId="39BA95E3" w:rsidR="00977E91" w:rsidRDefault="00977E91">
      <w:pPr>
        <w:rPr>
          <w:rFonts w:ascii="Cambria" w:hAnsi="Cambria"/>
          <w:b/>
          <w:sz w:val="26"/>
        </w:rPr>
      </w:pPr>
    </w:p>
    <w:p w14:paraId="20A10B6F" w14:textId="77777777" w:rsidR="00AE5A9A" w:rsidRDefault="00AE5A9A">
      <w:pPr>
        <w:rPr>
          <w:rFonts w:ascii="Cambria" w:hAnsi="Cambria"/>
          <w:b/>
          <w:sz w:val="26"/>
        </w:rPr>
      </w:pPr>
    </w:p>
    <w:p w14:paraId="0806B186" w14:textId="356174A7" w:rsidR="00335990" w:rsidRDefault="00E51E5D">
      <w:pPr>
        <w:shd w:val="clear" w:color="auto" w:fill="DCEEFF"/>
      </w:pPr>
      <w:r>
        <w:rPr>
          <w:rFonts w:ascii="Cambria" w:hAnsi="Cambria"/>
          <w:b/>
          <w:sz w:val="26"/>
        </w:rPr>
        <w:t>Mentor (Institute) Remarks</w:t>
      </w:r>
    </w:p>
    <w:p w14:paraId="03D511CA" w14:textId="6F7CBAA8" w:rsidR="00335990" w:rsidRDefault="00E51E5D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11"/>
      <w:headerReference w:type="default" r:id="rId12"/>
      <w:headerReference w:type="first" r:id="rId13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6C97B5" w14:textId="77777777" w:rsidR="00835556" w:rsidRDefault="00835556" w:rsidP="00BE38FE">
      <w:pPr>
        <w:spacing w:after="0" w:line="240" w:lineRule="auto"/>
      </w:pPr>
      <w:r>
        <w:separator/>
      </w:r>
    </w:p>
  </w:endnote>
  <w:endnote w:type="continuationSeparator" w:id="0">
    <w:p w14:paraId="7A827DBC" w14:textId="77777777" w:rsidR="00835556" w:rsidRDefault="00835556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A22749" w14:textId="77777777" w:rsidR="00835556" w:rsidRDefault="00835556" w:rsidP="00BE38FE">
      <w:pPr>
        <w:spacing w:after="0" w:line="240" w:lineRule="auto"/>
      </w:pPr>
      <w:r>
        <w:separator/>
      </w:r>
    </w:p>
  </w:footnote>
  <w:footnote w:type="continuationSeparator" w:id="0">
    <w:p w14:paraId="1D98387E" w14:textId="77777777" w:rsidR="00835556" w:rsidRDefault="00835556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835556" w:rsidRDefault="005E02B5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835556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835556" w:rsidRDefault="00835556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835556" w:rsidRDefault="00835556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835556" w:rsidRDefault="005E02B5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835556" w:rsidRDefault="005E02B5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36CC4"/>
    <w:multiLevelType w:val="hybridMultilevel"/>
    <w:tmpl w:val="E64C9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505049"/>
    <w:multiLevelType w:val="hybridMultilevel"/>
    <w:tmpl w:val="7054B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48059B"/>
    <w:multiLevelType w:val="hybridMultilevel"/>
    <w:tmpl w:val="65D4C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D703E0"/>
    <w:multiLevelType w:val="hybridMultilevel"/>
    <w:tmpl w:val="9CBA3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1D1A0F"/>
    <w:multiLevelType w:val="hybridMultilevel"/>
    <w:tmpl w:val="CBCCDC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D778B7"/>
    <w:multiLevelType w:val="hybridMultilevel"/>
    <w:tmpl w:val="BD3429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0930B1"/>
    <w:multiLevelType w:val="hybridMultilevel"/>
    <w:tmpl w:val="E2FEB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84A99"/>
    <w:multiLevelType w:val="hybridMultilevel"/>
    <w:tmpl w:val="115A21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6235A0"/>
    <w:multiLevelType w:val="hybridMultilevel"/>
    <w:tmpl w:val="0A5CBA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AE64A0"/>
    <w:multiLevelType w:val="hybridMultilevel"/>
    <w:tmpl w:val="10A4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349C7"/>
    <w:multiLevelType w:val="hybridMultilevel"/>
    <w:tmpl w:val="2C96D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CC1F0E"/>
    <w:multiLevelType w:val="hybridMultilevel"/>
    <w:tmpl w:val="3AFA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CC7F6E"/>
    <w:multiLevelType w:val="hybridMultilevel"/>
    <w:tmpl w:val="00ECC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DF0278"/>
    <w:multiLevelType w:val="hybridMultilevel"/>
    <w:tmpl w:val="4F9A2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D437E8"/>
    <w:multiLevelType w:val="hybridMultilevel"/>
    <w:tmpl w:val="1A6E4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6F0471"/>
    <w:multiLevelType w:val="hybridMultilevel"/>
    <w:tmpl w:val="0C66EA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2"/>
  </w:num>
  <w:num w:numId="12">
    <w:abstractNumId w:val="14"/>
  </w:num>
  <w:num w:numId="13">
    <w:abstractNumId w:val="13"/>
  </w:num>
  <w:num w:numId="14">
    <w:abstractNumId w:val="22"/>
  </w:num>
  <w:num w:numId="15">
    <w:abstractNumId w:val="27"/>
  </w:num>
  <w:num w:numId="16">
    <w:abstractNumId w:val="9"/>
  </w:num>
  <w:num w:numId="17">
    <w:abstractNumId w:val="19"/>
  </w:num>
  <w:num w:numId="18">
    <w:abstractNumId w:val="16"/>
  </w:num>
  <w:num w:numId="19">
    <w:abstractNumId w:val="26"/>
  </w:num>
  <w:num w:numId="20">
    <w:abstractNumId w:val="11"/>
  </w:num>
  <w:num w:numId="21">
    <w:abstractNumId w:val="24"/>
  </w:num>
  <w:num w:numId="22">
    <w:abstractNumId w:val="15"/>
  </w:num>
  <w:num w:numId="23">
    <w:abstractNumId w:val="23"/>
  </w:num>
  <w:num w:numId="24">
    <w:abstractNumId w:val="10"/>
  </w:num>
  <w:num w:numId="25">
    <w:abstractNumId w:val="18"/>
  </w:num>
  <w:num w:numId="26">
    <w:abstractNumId w:val="25"/>
  </w:num>
  <w:num w:numId="27">
    <w:abstractNumId w:val="17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BD"/>
    <w:rsid w:val="0015074B"/>
    <w:rsid w:val="001518BB"/>
    <w:rsid w:val="002544BD"/>
    <w:rsid w:val="00263252"/>
    <w:rsid w:val="002753F0"/>
    <w:rsid w:val="0029639D"/>
    <w:rsid w:val="00326F90"/>
    <w:rsid w:val="00335990"/>
    <w:rsid w:val="005020A8"/>
    <w:rsid w:val="00527BC6"/>
    <w:rsid w:val="00531921"/>
    <w:rsid w:val="005334A4"/>
    <w:rsid w:val="005E02B5"/>
    <w:rsid w:val="0065105B"/>
    <w:rsid w:val="006948D9"/>
    <w:rsid w:val="007136BE"/>
    <w:rsid w:val="007F140C"/>
    <w:rsid w:val="00835556"/>
    <w:rsid w:val="00867261"/>
    <w:rsid w:val="008B4D07"/>
    <w:rsid w:val="00977E91"/>
    <w:rsid w:val="009A0FBE"/>
    <w:rsid w:val="009A7A88"/>
    <w:rsid w:val="00A3063E"/>
    <w:rsid w:val="00AA1D8D"/>
    <w:rsid w:val="00AE5A9A"/>
    <w:rsid w:val="00B226A0"/>
    <w:rsid w:val="00B47730"/>
    <w:rsid w:val="00B9019D"/>
    <w:rsid w:val="00BE38FE"/>
    <w:rsid w:val="00C1331E"/>
    <w:rsid w:val="00C67B9D"/>
    <w:rsid w:val="00CB0664"/>
    <w:rsid w:val="00D5572F"/>
    <w:rsid w:val="00DB3B49"/>
    <w:rsid w:val="00E51E5D"/>
    <w:rsid w:val="00F107EC"/>
    <w:rsid w:val="00F32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544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4B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B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B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44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5ic03ca053@ppsu.ac.i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9A00D2-CCBF-450F-9420-D9C79AA85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9</cp:revision>
  <cp:lastPrinted>2026-08-04T22:28:00Z</cp:lastPrinted>
  <dcterms:created xsi:type="dcterms:W3CDTF">2026-08-07T00:57:00Z</dcterms:created>
  <dcterms:modified xsi:type="dcterms:W3CDTF">2026-08-07T01:13:00Z</dcterms:modified>
  <cp:category/>
</cp:coreProperties>
</file>