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34F4" w14:textId="7049C8F1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>
        <w:rPr>
          <w:rFonts w:ascii="Cambria" w:hAnsi="Cambria"/>
          <w:i/>
          <w:sz w:val="24"/>
        </w:rPr>
        <w:t xml:space="preserve">(Progress Report no. </w:t>
      </w:r>
      <w:r>
        <w:rPr>
          <w:rFonts w:ascii="Cambria" w:hAnsi="Cambria"/>
          <w:i/>
          <w:sz w:val="24"/>
        </w:rPr>
        <w:t>1</w:t>
      </w:r>
      <w:r>
        <w:rPr>
          <w:rFonts w:ascii="Cambria" w:hAnsi="Cambria"/>
          <w:i/>
          <w:sz w:val="24"/>
        </w:rPr>
        <w:t>)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2BC6813D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94E9A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77777777" w:rsidR="007F140C" w:rsidRDefault="007F140C" w:rsidP="00E94E9A"/>
        </w:tc>
      </w:tr>
      <w:tr w:rsidR="007F140C" w14:paraId="78128E0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94E9A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77777777" w:rsidR="007F140C" w:rsidRDefault="007F140C" w:rsidP="00E94E9A"/>
        </w:tc>
      </w:tr>
      <w:tr w:rsidR="007F140C" w14:paraId="22EFA03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94E9A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77777777" w:rsidR="007F140C" w:rsidRDefault="007F140C" w:rsidP="00E94E9A"/>
        </w:tc>
      </w:tr>
      <w:tr w:rsidR="007F140C" w14:paraId="32F9188E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94E9A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77777777" w:rsidR="007F140C" w:rsidRDefault="007F140C" w:rsidP="00E94E9A"/>
        </w:tc>
      </w:tr>
      <w:tr w:rsidR="007F140C" w14:paraId="440684B1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94E9A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77777777" w:rsidR="007F140C" w:rsidRDefault="007F140C" w:rsidP="00E94E9A"/>
        </w:tc>
      </w:tr>
      <w:tr w:rsidR="007F140C" w14:paraId="346A1D58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94E9A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77777777" w:rsidR="007F140C" w:rsidRDefault="007F140C" w:rsidP="00E94E9A"/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94E9A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77777777" w:rsidR="007F140C" w:rsidRDefault="007F140C" w:rsidP="00E94E9A"/>
        </w:tc>
      </w:tr>
      <w:tr w:rsidR="007F140C" w14:paraId="062B3E4D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94E9A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77777777" w:rsidR="007F140C" w:rsidRDefault="007F140C" w:rsidP="00E94E9A"/>
        </w:tc>
      </w:tr>
      <w:tr w:rsidR="007F140C" w14:paraId="0A9C543B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94E9A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77777777" w:rsidR="007F140C" w:rsidRDefault="007F140C" w:rsidP="00E94E9A"/>
        </w:tc>
      </w:tr>
      <w:tr w:rsidR="007F140C" w14:paraId="3E81091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94E9A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94E9A">
            <w:r>
              <w:t>08-06-2026</w:t>
            </w:r>
          </w:p>
        </w:tc>
      </w:tr>
      <w:tr w:rsidR="007F140C" w14:paraId="65E19568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94E9A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94E9A">
            <w:r>
              <w:t>03-10-2026</w:t>
            </w:r>
          </w:p>
        </w:tc>
      </w:tr>
    </w:tbl>
    <w:p w14:paraId="1A2DAE85" w14:textId="77777777" w:rsidR="007F140C" w:rsidRDefault="007F140C" w:rsidP="007F140C"/>
    <w:p w14:paraId="4DA1D03B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46DEB333" w14:textId="1D50211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21A94A23" w14:textId="0E4013F5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lastRenderedPageBreak/>
        <w:t xml:space="preserve">Problem Statement: </w:t>
      </w:r>
    </w:p>
    <w:p w14:paraId="0FFA6CFC" w14:textId="75C57CD6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8DE7BE" w14:textId="72352FBB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Objectives:</w:t>
      </w:r>
    </w:p>
    <w:p w14:paraId="0C94F09B" w14:textId="4C223DC7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006BB8" w14:textId="2F112445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Proposed Methodology:</w:t>
      </w:r>
    </w:p>
    <w:p w14:paraId="5AD9948E" w14:textId="53C06819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69EF04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543149E2" w14:textId="7EA01C48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lastRenderedPageBreak/>
        <w:t>Expected Outcomes:</w:t>
      </w:r>
    </w:p>
    <w:p w14:paraId="32EBFCF0" w14:textId="057E58A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233EC1" w14:textId="77777777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>Future Scope:</w:t>
      </w:r>
    </w:p>
    <w:p w14:paraId="53BE57D3" w14:textId="24DE019D" w:rsidR="00335990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483C252D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4. Tasks Accomplished</w:t>
      </w:r>
    </w:p>
    <w:p w14:paraId="466AFBED" w14:textId="538AA3A8" w:rsidR="00335990" w:rsidRDefault="00263252" w:rsidP="00263252">
      <w:pPr>
        <w:spacing w:line="480" w:lineRule="auto"/>
      </w:pP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/>
      </w:r>
    </w:p>
    <w:p w14:paraId="114F7F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5. Tasks in Progress / Next Plan</w:t>
      </w:r>
    </w:p>
    <w:p w14:paraId="31C7FCEA" w14:textId="6EBCAA50" w:rsidR="00335990" w:rsidRDefault="00263252" w:rsidP="00263252">
      <w:pPr>
        <w:spacing w:line="480" w:lineRule="auto"/>
      </w:pP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3E75A5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6. Learnings / Skills Acquired</w:t>
      </w:r>
    </w:p>
    <w:p w14:paraId="57343692" w14:textId="3EDE747C" w:rsidR="00335990" w:rsidRPr="007F140C" w:rsidRDefault="00000000" w:rsidP="00263252">
      <w:pPr>
        <w:spacing w:line="480" w:lineRule="auto"/>
        <w:rPr>
          <w:rFonts w:ascii="Cambria" w:hAnsi="Cambria"/>
          <w:b/>
          <w:sz w:val="26"/>
        </w:rPr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3252">
        <w:lastRenderedPageBreak/>
        <w:t>____________________________________________________________________________________________________________________________________</w:t>
      </w:r>
      <w:r>
        <w:br/>
      </w:r>
      <w:r w:rsidR="007F140C" w:rsidRPr="007F140C">
        <w:rPr>
          <w:rFonts w:ascii="Cambria" w:hAnsi="Cambria"/>
          <w:b/>
          <w:sz w:val="26"/>
        </w:rPr>
        <w:t>References:</w:t>
      </w:r>
    </w:p>
    <w:p w14:paraId="4382E86A" w14:textId="05C2D410" w:rsidR="007F140C" w:rsidRDefault="007F140C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BFFD0E" w14:textId="51BA94AF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</w:t>
      </w:r>
      <w:proofErr w:type="gramStart"/>
      <w:r w:rsidR="009A0FBE">
        <w:rPr>
          <w:rFonts w:ascii="Cambria" w:hAnsi="Cambria"/>
          <w:b/>
          <w:sz w:val="26"/>
        </w:rPr>
        <w:t xml:space="preserve">Mentor </w:t>
      </w:r>
      <w:r w:rsidR="007F140C">
        <w:rPr>
          <w:rFonts w:ascii="Cambria" w:hAnsi="Cambria"/>
          <w:b/>
          <w:sz w:val="26"/>
        </w:rPr>
        <w:t>)</w:t>
      </w:r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1668"/>
        <w:gridCol w:w="1554"/>
        <w:gridCol w:w="1651"/>
        <w:gridCol w:w="1164"/>
        <w:gridCol w:w="1839"/>
        <w:gridCol w:w="1453"/>
        <w:gridCol w:w="1451"/>
      </w:tblGrid>
      <w:tr w:rsidR="009A0FBE" w:rsidRPr="009406CE" w14:paraId="7C4DC1FE" w14:textId="5613EA88" w:rsidTr="009A0FBE">
        <w:trPr>
          <w:trHeight w:val="835"/>
          <w:tblHeader/>
        </w:trPr>
        <w:tc>
          <w:tcPr>
            <w:tcW w:w="7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387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FF5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BD671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E64E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0A53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EFF8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195539" w14:textId="1544C2D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9A0FBE" w:rsidRPr="009406CE" w14:paraId="08BF3437" w14:textId="47E7422D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395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Problem Definition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B9EA3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18E42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Clearly defined, justified real-world problem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B58E9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but lacks depth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C1C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Vague problem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DC9B1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clear problem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2835B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0E05E73" w14:textId="45D5E6B7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DC34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Project Title Relevance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66F89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C0E6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Highly precise and aligned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122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Mostly relevant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25D6D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Partially relevant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03FA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Misleading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00DE36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65B4E113" w14:textId="4E598E64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3FFF9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Scope of Work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D503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L5–Evaluate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CC6C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Well-defined scope, deliverables, constraints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408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with minor gaps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2C5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Broad/unclear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9F3A4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scope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B864D3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9835583" w14:textId="2900CBF8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2B718A" w14:textId="0A90F8EA" w:rsidR="009A0FBE" w:rsidRPr="009406CE" w:rsidRDefault="007F140C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Related Study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F9A98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CA7C6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3–5 sources analyzed critically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45F2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Sources listed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942BAC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 references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5C35A8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study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9DB05A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2887D3B5" w14:textId="22833C92" w:rsidTr="009A0FBE">
        <w:trPr>
          <w:trHeight w:val="1152"/>
        </w:trPr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3026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Clarity &amp; Presentation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E611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FDD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Structured, professional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D1EA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Minor issues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D36E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Some confusion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D922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Poor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78A5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8904B3C" w14:textId="77777777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2FE" w14:textId="5D23B889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3B00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0B613F24" w14:textId="77777777" w:rsidR="00BE38FE" w:rsidRDefault="00BE38FE" w:rsidP="00263252">
      <w:pPr>
        <w:spacing w:line="480" w:lineRule="auto"/>
      </w:pPr>
    </w:p>
    <w:p w14:paraId="1B5315A6" w14:textId="77777777" w:rsidR="007F140C" w:rsidRDefault="007F140C" w:rsidP="00263252">
      <w:pPr>
        <w:spacing w:line="480" w:lineRule="auto"/>
      </w:pPr>
    </w:p>
    <w:p w14:paraId="03709689" w14:textId="77777777" w:rsidR="007F140C" w:rsidRDefault="007F140C" w:rsidP="00263252">
      <w:pPr>
        <w:spacing w:line="480" w:lineRule="auto"/>
      </w:pPr>
    </w:p>
    <w:p w14:paraId="225628D1" w14:textId="77777777" w:rsidR="007F140C" w:rsidRDefault="007F140C" w:rsidP="00263252">
      <w:pPr>
        <w:spacing w:line="480" w:lineRule="auto"/>
      </w:pPr>
    </w:p>
    <w:p w14:paraId="091E74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A221" w14:textId="77777777" w:rsidR="002753F0" w:rsidRDefault="002753F0" w:rsidP="00BE38FE">
      <w:pPr>
        <w:spacing w:after="0" w:line="240" w:lineRule="auto"/>
      </w:pPr>
      <w:r>
        <w:separator/>
      </w:r>
    </w:p>
  </w:endnote>
  <w:endnote w:type="continuationSeparator" w:id="0">
    <w:p w14:paraId="2C412942" w14:textId="77777777" w:rsidR="002753F0" w:rsidRDefault="002753F0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2BF0E" w14:textId="77777777" w:rsidR="002753F0" w:rsidRDefault="002753F0" w:rsidP="00BE38FE">
      <w:pPr>
        <w:spacing w:after="0" w:line="240" w:lineRule="auto"/>
      </w:pPr>
      <w:r>
        <w:separator/>
      </w:r>
    </w:p>
  </w:footnote>
  <w:footnote w:type="continuationSeparator" w:id="0">
    <w:p w14:paraId="27F97526" w14:textId="77777777" w:rsidR="002753F0" w:rsidRDefault="002753F0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1"/>
  </w:num>
  <w:num w:numId="11" w16cid:durableId="1687947284">
    <w:abstractNumId w:val="9"/>
  </w:num>
  <w:num w:numId="12" w16cid:durableId="876158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8BB"/>
    <w:rsid w:val="00263252"/>
    <w:rsid w:val="002753F0"/>
    <w:rsid w:val="0029639D"/>
    <w:rsid w:val="00326F90"/>
    <w:rsid w:val="00335990"/>
    <w:rsid w:val="005020A8"/>
    <w:rsid w:val="007F140C"/>
    <w:rsid w:val="00867261"/>
    <w:rsid w:val="00977E91"/>
    <w:rsid w:val="009A0FBE"/>
    <w:rsid w:val="00AA1D8D"/>
    <w:rsid w:val="00B47730"/>
    <w:rsid w:val="00B9019D"/>
    <w:rsid w:val="00BE38FE"/>
    <w:rsid w:val="00C133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Singh</cp:lastModifiedBy>
  <cp:revision>2</cp:revision>
  <dcterms:created xsi:type="dcterms:W3CDTF">2026-07-09T04:27:00Z</dcterms:created>
  <dcterms:modified xsi:type="dcterms:W3CDTF">2026-07-09T04:27:00Z</dcterms:modified>
  <cp:category/>
</cp:coreProperties>
</file>