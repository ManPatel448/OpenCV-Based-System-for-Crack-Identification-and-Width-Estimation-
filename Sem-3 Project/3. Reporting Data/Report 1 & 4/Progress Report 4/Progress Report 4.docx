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5ADE2FB4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>
        <w:rPr>
          <w:rFonts w:ascii="Cambria" w:hAnsi="Cambria"/>
          <w:i/>
          <w:sz w:val="24"/>
        </w:rPr>
        <w:t xml:space="preserve">(Progress Report no. </w:t>
      </w:r>
      <w:r w:rsidR="00401D92">
        <w:rPr>
          <w:rFonts w:ascii="Cambria" w:hAnsi="Cambria"/>
          <w:i/>
          <w:sz w:val="24"/>
        </w:rPr>
        <w:t>4</w:t>
      </w:r>
      <w:r>
        <w:rPr>
          <w:rFonts w:ascii="Cambria" w:hAnsi="Cambria"/>
          <w:i/>
          <w:sz w:val="24"/>
        </w:rPr>
        <w:t>)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51E5D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30439A16" w:rsidR="007F140C" w:rsidRDefault="002544BD" w:rsidP="00E51E5D">
            <w:r w:rsidRPr="002544BD">
              <w:t>PATEL MAN VISHNUBHAI.</w:t>
            </w:r>
          </w:p>
        </w:tc>
      </w:tr>
      <w:tr w:rsidR="007F140C" w14:paraId="78128E04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51E5D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3466C646" w:rsidR="007F140C" w:rsidRDefault="002544BD" w:rsidP="00E51E5D">
            <w:r>
              <w:t>25IC03CA053</w:t>
            </w:r>
          </w:p>
        </w:tc>
      </w:tr>
      <w:tr w:rsidR="007F140C" w14:paraId="22EFA034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51E5D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4E45CE88" w:rsidR="007F140C" w:rsidRDefault="002544BD" w:rsidP="00E51E5D">
            <w:r>
              <w:t>Master Of Computer Applications</w:t>
            </w:r>
          </w:p>
        </w:tc>
      </w:tr>
      <w:tr w:rsidR="007F140C" w14:paraId="32F9188E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51E5D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671121BA" w:rsidR="007F140C" w:rsidRDefault="002544BD" w:rsidP="00E51E5D">
            <w:r>
              <w:t>3</w:t>
            </w:r>
          </w:p>
        </w:tc>
      </w:tr>
      <w:tr w:rsidR="007F140C" w14:paraId="440684B1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51E5D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4C8AA807" w:rsidR="007F140C" w:rsidRDefault="002544BD" w:rsidP="00E51E5D">
            <w:r>
              <w:t>8849948963</w:t>
            </w:r>
          </w:p>
        </w:tc>
      </w:tr>
      <w:tr w:rsidR="007F140C" w14:paraId="346A1D58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51E5D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24848537" w:rsidR="007F140C" w:rsidRDefault="00B07905" w:rsidP="00E51E5D">
            <w:hyperlink r:id="rId8" w:history="1">
              <w:r w:rsidR="008B4D07" w:rsidRPr="00DA5DF3">
                <w:rPr>
                  <w:rStyle w:val="Hyperlink"/>
                </w:rPr>
                <w:t>25ic03ca053@ppsu.ac.in</w:t>
              </w:r>
            </w:hyperlink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51E5D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0CCE6818" w:rsidR="007F140C" w:rsidRDefault="002544BD" w:rsidP="00E51E5D">
            <w:r w:rsidRPr="002544BD">
              <w:t>Research Project</w:t>
            </w:r>
          </w:p>
        </w:tc>
      </w:tr>
      <w:tr w:rsidR="007F140C" w14:paraId="062B3E4D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51E5D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00297854" w:rsidR="007F140C" w:rsidRDefault="002544BD" w:rsidP="00E51E5D">
            <w:r>
              <w:t>MCA CA(DS/ML) / AI &amp; ML</w:t>
            </w:r>
          </w:p>
        </w:tc>
      </w:tr>
      <w:tr w:rsidR="007F140C" w14:paraId="0A9C543B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51E5D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4CEED7C3" w:rsidR="007F140C" w:rsidRDefault="002544BD" w:rsidP="00E51E5D">
            <w:r>
              <w:t>Srikant Singh</w:t>
            </w:r>
          </w:p>
        </w:tc>
      </w:tr>
      <w:tr w:rsidR="007F140C" w14:paraId="3E810917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51E5D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51E5D">
            <w:r>
              <w:t>08-06-2026</w:t>
            </w:r>
          </w:p>
        </w:tc>
      </w:tr>
      <w:tr w:rsidR="007F140C" w14:paraId="65E19568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51E5D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51E5D">
            <w:r>
              <w:t>03-10-2026</w:t>
            </w:r>
          </w:p>
        </w:tc>
      </w:tr>
    </w:tbl>
    <w:p w14:paraId="1A2DAE85" w14:textId="77777777" w:rsidR="007F140C" w:rsidRDefault="007F140C" w:rsidP="007F140C"/>
    <w:p w14:paraId="4DA1D03B" w14:textId="77777777" w:rsidR="00335990" w:rsidRDefault="00E51E5D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617C5B93" w14:textId="77777777" w:rsidR="002544BD" w:rsidRPr="002544BD" w:rsidRDefault="002544BD" w:rsidP="002544BD">
      <w:pPr>
        <w:pStyle w:val="ListParagraph"/>
        <w:numPr>
          <w:ilvl w:val="0"/>
          <w:numId w:val="13"/>
        </w:numPr>
        <w:spacing w:line="480" w:lineRule="auto"/>
      </w:pPr>
      <w:r w:rsidRPr="002544BD">
        <w:t>OpenCV - Based System for Crack Identification and Width Estimation</w:t>
      </w:r>
      <w:r w:rsidRPr="002544BD">
        <w:softHyphen/>
        <w:t xml:space="preserve"> 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21A94A23" w14:textId="4C1E4BC6" w:rsidR="00263252" w:rsidRDefault="00904F4D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>
        <w:rPr>
          <w:b/>
          <w:bCs/>
        </w:rPr>
        <w:lastRenderedPageBreak/>
        <w:t>Initial Module Implementation Process</w:t>
      </w:r>
      <w:r w:rsidR="00263252" w:rsidRPr="00263252">
        <w:rPr>
          <w:b/>
          <w:bCs/>
        </w:rPr>
        <w:t xml:space="preserve">: </w:t>
      </w:r>
    </w:p>
    <w:p w14:paraId="439BA916" w14:textId="6ABB89CA" w:rsidR="0065105B" w:rsidRPr="00D4557C" w:rsidRDefault="00904F4D" w:rsidP="00D4557C">
      <w:pPr>
        <w:pStyle w:val="ListParagraph"/>
        <w:spacing w:line="480" w:lineRule="auto"/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7112C6" wp14:editId="54DDAA48">
            <wp:extent cx="6286500" cy="3043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 rotWithShape="1">
                    <a:blip r:embed="rId9"/>
                    <a:srcRect t="15459"/>
                    <a:stretch/>
                  </pic:blipFill>
                  <pic:spPr bwMode="auto">
                    <a:xfrm>
                      <a:off x="0" y="0"/>
                      <a:ext cx="6286500" cy="304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A6E2D" w14:textId="590C49F9" w:rsidR="00D4557C" w:rsidRPr="00E004FC" w:rsidRDefault="00D4557C" w:rsidP="00E004FC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>
        <w:rPr>
          <w:b/>
          <w:bCs/>
        </w:rPr>
        <w:t xml:space="preserve">Overall </w:t>
      </w:r>
      <w:r w:rsidR="00904F4D">
        <w:rPr>
          <w:b/>
          <w:bCs/>
        </w:rPr>
        <w:t>Cod</w:t>
      </w:r>
      <w:r>
        <w:rPr>
          <w:b/>
          <w:bCs/>
        </w:rPr>
        <w:t>i</w:t>
      </w:r>
      <w:r w:rsidR="00904F4D">
        <w:rPr>
          <w:b/>
          <w:bCs/>
        </w:rPr>
        <w:t>n</w:t>
      </w:r>
      <w:r>
        <w:rPr>
          <w:b/>
          <w:bCs/>
        </w:rPr>
        <w:t>g Architecture</w:t>
      </w:r>
      <w:r w:rsidR="00263252" w:rsidRPr="00263252">
        <w:rPr>
          <w:b/>
          <w:bCs/>
        </w:rPr>
        <w:t>:</w:t>
      </w:r>
    </w:p>
    <w:p w14:paraId="2C02B47F" w14:textId="08DA48E3" w:rsidR="00D4557C" w:rsidRDefault="00D4557C" w:rsidP="00D4557C">
      <w:pPr>
        <w:pStyle w:val="ListParagraph"/>
        <w:spacing w:line="480" w:lineRule="auto"/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2AD740" wp14:editId="743C72A4">
            <wp:extent cx="5521643" cy="32040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_Image_Aug_17__2026__10_58_41_PM-removebg-preview.png"/>
                    <pic:cNvPicPr/>
                  </pic:nvPicPr>
                  <pic:blipFill rotWithShape="1">
                    <a:blip r:embed="rId10"/>
                    <a:srcRect t="12960"/>
                    <a:stretch/>
                  </pic:blipFill>
                  <pic:spPr bwMode="auto">
                    <a:xfrm>
                      <a:off x="0" y="0"/>
                      <a:ext cx="5539999" cy="3214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C995B" w14:textId="627999ED" w:rsidR="00527BC6" w:rsidRDefault="00527BC6" w:rsidP="009A7A88">
      <w:pPr>
        <w:pStyle w:val="ListParagraph"/>
        <w:spacing w:line="480" w:lineRule="auto"/>
        <w:ind w:left="0"/>
        <w:jc w:val="center"/>
        <w:rPr>
          <w:b/>
          <w:bCs/>
        </w:rPr>
      </w:pPr>
    </w:p>
    <w:p w14:paraId="6E130837" w14:textId="6B2F0E21" w:rsidR="00E004FC" w:rsidRDefault="00E004FC" w:rsidP="009A7A88">
      <w:pPr>
        <w:pStyle w:val="ListParagraph"/>
        <w:spacing w:line="480" w:lineRule="auto"/>
        <w:ind w:left="0"/>
        <w:jc w:val="center"/>
        <w:rPr>
          <w:b/>
          <w:bCs/>
        </w:rPr>
      </w:pPr>
    </w:p>
    <w:p w14:paraId="073DF46A" w14:textId="6ED633B0" w:rsidR="00E004FC" w:rsidRDefault="00E004FC" w:rsidP="009A7A88">
      <w:pPr>
        <w:pStyle w:val="ListParagraph"/>
        <w:spacing w:line="480" w:lineRule="auto"/>
        <w:ind w:left="0"/>
        <w:jc w:val="center"/>
        <w:rPr>
          <w:b/>
          <w:bCs/>
        </w:rPr>
      </w:pPr>
    </w:p>
    <w:p w14:paraId="2A89D515" w14:textId="77777777" w:rsidR="00E004FC" w:rsidRPr="00E51E5D" w:rsidRDefault="00E004FC" w:rsidP="009A7A88">
      <w:pPr>
        <w:pStyle w:val="ListParagraph"/>
        <w:spacing w:line="480" w:lineRule="auto"/>
        <w:ind w:left="0"/>
        <w:jc w:val="center"/>
        <w:rPr>
          <w:b/>
          <w:bCs/>
        </w:rPr>
      </w:pPr>
    </w:p>
    <w:p w14:paraId="42D8287E" w14:textId="4F4C6949" w:rsidR="00B226A0" w:rsidRDefault="00E004FC" w:rsidP="005334A4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>
        <w:rPr>
          <w:b/>
          <w:bCs/>
        </w:rPr>
        <w:lastRenderedPageBreak/>
        <w:t>Code</w:t>
      </w:r>
      <w:r w:rsidR="00263252" w:rsidRPr="00263252">
        <w:rPr>
          <w:b/>
          <w:bCs/>
        </w:rPr>
        <w:t>:</w:t>
      </w:r>
    </w:p>
    <w:p w14:paraId="416FE338" w14:textId="4678042C" w:rsidR="00E004FC" w:rsidRDefault="00D86EDC" w:rsidP="00E004FC">
      <w:pPr>
        <w:pStyle w:val="ListParagraph"/>
        <w:numPr>
          <w:ilvl w:val="1"/>
          <w:numId w:val="12"/>
        </w:numPr>
        <w:spacing w:line="480" w:lineRule="auto"/>
        <w:rPr>
          <w:b/>
          <w:bCs/>
        </w:rPr>
      </w:pPr>
      <w:r w:rsidRPr="00D86EDC">
        <w:rPr>
          <w:b/>
          <w:bCs/>
        </w:rPr>
        <w:t>Library Installation</w:t>
      </w:r>
      <w:r>
        <w:rPr>
          <w:b/>
          <w:bCs/>
        </w:rPr>
        <w:t>:</w:t>
      </w:r>
    </w:p>
    <w:p w14:paraId="0544D93D" w14:textId="1C39C524" w:rsidR="00D86EDC" w:rsidRDefault="00D86EDC" w:rsidP="00D86EDC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</w:rPr>
        <w:t>Code:</w:t>
      </w:r>
    </w:p>
    <w:p w14:paraId="6C047C12" w14:textId="77777777" w:rsidR="008B3AB2" w:rsidRDefault="00D86EDC" w:rsidP="00BA7F95">
      <w:pPr>
        <w:pStyle w:val="ListParagraph"/>
        <w:spacing w:line="480" w:lineRule="auto"/>
        <w:ind w:left="1440"/>
        <w:rPr>
          <w:b/>
          <w:bCs/>
        </w:rPr>
      </w:pPr>
      <w:r w:rsidRPr="00D86EDC">
        <w:rPr>
          <w:b/>
          <w:bCs/>
          <w:noProof/>
        </w:rPr>
        <w:drawing>
          <wp:inline distT="0" distB="0" distL="0" distR="0" wp14:anchorId="2BAF9FA5" wp14:editId="5B439A34">
            <wp:extent cx="4373218" cy="97483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0139" cy="98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01B6" w14:textId="294AFEBC" w:rsidR="008B3AB2" w:rsidRDefault="008B3AB2" w:rsidP="008B3AB2">
      <w:pPr>
        <w:spacing w:line="480" w:lineRule="auto"/>
        <w:ind w:left="360" w:firstLine="720"/>
        <w:rPr>
          <w:b/>
          <w:bCs/>
        </w:rPr>
      </w:pPr>
      <w:r w:rsidRPr="008B3AB2">
        <w:rPr>
          <w:b/>
          <w:bCs/>
        </w:rPr>
        <w:t>Output:</w:t>
      </w:r>
    </w:p>
    <w:p w14:paraId="6EBB60FE" w14:textId="05275C2B" w:rsidR="00BA7F95" w:rsidRPr="00BA7F95" w:rsidRDefault="008B3AB2" w:rsidP="00BA7F95">
      <w:pPr>
        <w:spacing w:line="480" w:lineRule="auto"/>
        <w:ind w:left="720" w:firstLine="720"/>
        <w:rPr>
          <w:b/>
          <w:bCs/>
        </w:rPr>
      </w:pPr>
      <w:r w:rsidRPr="008B3AB2">
        <w:rPr>
          <w:b/>
          <w:bCs/>
          <w:noProof/>
        </w:rPr>
        <w:drawing>
          <wp:inline distT="0" distB="0" distL="0" distR="0" wp14:anchorId="32B2E814" wp14:editId="3E1BD07A">
            <wp:extent cx="3927296" cy="373711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" b="8015"/>
                    <a:stretch/>
                  </pic:blipFill>
                  <pic:spPr bwMode="auto">
                    <a:xfrm>
                      <a:off x="0" y="0"/>
                      <a:ext cx="3973450" cy="37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D41D7" w14:textId="52078C73" w:rsidR="00D86EDC" w:rsidRDefault="00D86EDC" w:rsidP="00E004FC">
      <w:pPr>
        <w:pStyle w:val="ListParagraph"/>
        <w:numPr>
          <w:ilvl w:val="1"/>
          <w:numId w:val="12"/>
        </w:numPr>
        <w:spacing w:line="480" w:lineRule="auto"/>
        <w:rPr>
          <w:b/>
          <w:bCs/>
        </w:rPr>
      </w:pPr>
      <w:r w:rsidRPr="00D86EDC">
        <w:rPr>
          <w:b/>
          <w:bCs/>
        </w:rPr>
        <w:t>Import Libraries</w:t>
      </w:r>
      <w:r>
        <w:rPr>
          <w:b/>
          <w:bCs/>
        </w:rPr>
        <w:t>:</w:t>
      </w:r>
    </w:p>
    <w:p w14:paraId="3607F871" w14:textId="35205AFF" w:rsidR="00BA7F95" w:rsidRPr="00BA7F95" w:rsidRDefault="00BA7F95" w:rsidP="00BA7F95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</w:rPr>
        <w:t>Code:</w:t>
      </w:r>
    </w:p>
    <w:p w14:paraId="2535998F" w14:textId="3B4DE2F1" w:rsidR="00BA7F95" w:rsidRDefault="00BA7F95" w:rsidP="00BA7F95">
      <w:pPr>
        <w:pStyle w:val="ListParagraph"/>
        <w:spacing w:line="480" w:lineRule="auto"/>
        <w:ind w:left="1440"/>
        <w:rPr>
          <w:b/>
          <w:bCs/>
        </w:rPr>
      </w:pPr>
      <w:r w:rsidRPr="00BA7F95">
        <w:rPr>
          <w:b/>
          <w:bCs/>
          <w:noProof/>
        </w:rPr>
        <w:drawing>
          <wp:inline distT="0" distB="0" distL="0" distR="0" wp14:anchorId="2BD986E3" wp14:editId="2C4056C7">
            <wp:extent cx="3347499" cy="2760824"/>
            <wp:effectExtent l="0" t="0" r="571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779" cy="27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917" w14:textId="2598D85A" w:rsidR="00BA7F95" w:rsidRDefault="00BA7F95" w:rsidP="00BA7F95">
      <w:pPr>
        <w:pStyle w:val="ListParagraph"/>
        <w:spacing w:line="480" w:lineRule="auto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7E4792" wp14:editId="549F8CC6">
            <wp:extent cx="3347085" cy="642298"/>
            <wp:effectExtent l="0" t="0" r="571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4"/>
                    <a:stretch/>
                  </pic:blipFill>
                  <pic:spPr bwMode="auto">
                    <a:xfrm>
                      <a:off x="0" y="0"/>
                      <a:ext cx="3426781" cy="65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F4B88" w14:textId="1450D9DE" w:rsidR="00BA7F95" w:rsidRDefault="00BA7F95" w:rsidP="00BA7F95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</w:rPr>
        <w:t>Output:</w:t>
      </w:r>
    </w:p>
    <w:p w14:paraId="7CC2E818" w14:textId="7B650151" w:rsidR="00BA7F95" w:rsidRDefault="00BA7F95" w:rsidP="00BA7F95">
      <w:pPr>
        <w:pStyle w:val="ListParagraph"/>
        <w:spacing w:line="480" w:lineRule="auto"/>
        <w:ind w:left="1440"/>
        <w:rPr>
          <w:b/>
          <w:bCs/>
        </w:rPr>
      </w:pPr>
      <w:r w:rsidRPr="00BA7F95">
        <w:rPr>
          <w:b/>
          <w:bCs/>
          <w:noProof/>
        </w:rPr>
        <w:drawing>
          <wp:inline distT="0" distB="0" distL="0" distR="0" wp14:anchorId="6CF07B88" wp14:editId="430CAC93">
            <wp:extent cx="3415646" cy="214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" t="18559" r="11730" b="16509"/>
                    <a:stretch/>
                  </pic:blipFill>
                  <pic:spPr bwMode="auto">
                    <a:xfrm>
                      <a:off x="0" y="0"/>
                      <a:ext cx="3598786" cy="226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26C4A" w14:textId="77777777" w:rsidR="00BA7F95" w:rsidRDefault="00BA7F95" w:rsidP="00BA7F95">
      <w:pPr>
        <w:pStyle w:val="ListParagraph"/>
        <w:spacing w:line="480" w:lineRule="auto"/>
        <w:ind w:left="1080"/>
        <w:rPr>
          <w:b/>
          <w:bCs/>
        </w:rPr>
      </w:pPr>
    </w:p>
    <w:p w14:paraId="2241CE1B" w14:textId="63AFD33E" w:rsidR="00D86EDC" w:rsidRDefault="00D86EDC" w:rsidP="00E004FC">
      <w:pPr>
        <w:pStyle w:val="ListParagraph"/>
        <w:numPr>
          <w:ilvl w:val="1"/>
          <w:numId w:val="12"/>
        </w:numPr>
        <w:spacing w:line="480" w:lineRule="auto"/>
        <w:rPr>
          <w:b/>
          <w:bCs/>
        </w:rPr>
      </w:pPr>
      <w:r w:rsidRPr="00D86EDC">
        <w:rPr>
          <w:b/>
          <w:bCs/>
        </w:rPr>
        <w:t>Project Configuration</w:t>
      </w:r>
      <w:r>
        <w:rPr>
          <w:b/>
          <w:bCs/>
        </w:rPr>
        <w:t>:</w:t>
      </w:r>
    </w:p>
    <w:p w14:paraId="6B47E416" w14:textId="1B0F2E02" w:rsidR="0046778E" w:rsidRDefault="0046778E" w:rsidP="0046778E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</w:rPr>
        <w:t>Code:</w:t>
      </w:r>
    </w:p>
    <w:p w14:paraId="3064BDD9" w14:textId="7449A48E" w:rsidR="0046778E" w:rsidRDefault="0046778E" w:rsidP="0046778E">
      <w:pPr>
        <w:pStyle w:val="ListParagraph"/>
        <w:spacing w:line="480" w:lineRule="auto"/>
        <w:ind w:left="1440"/>
        <w:rPr>
          <w:b/>
          <w:bCs/>
        </w:rPr>
      </w:pPr>
      <w:r w:rsidRPr="0046778E">
        <w:rPr>
          <w:b/>
          <w:bCs/>
          <w:noProof/>
        </w:rPr>
        <w:drawing>
          <wp:inline distT="0" distB="0" distL="0" distR="0" wp14:anchorId="483AD8CA" wp14:editId="28AE0843">
            <wp:extent cx="5262113" cy="5798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6542" cy="5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77A9" w14:textId="377FB2A1" w:rsidR="0046778E" w:rsidRDefault="0046778E" w:rsidP="0046778E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</w:rPr>
        <w:t>Output:</w:t>
      </w:r>
    </w:p>
    <w:p w14:paraId="7850629B" w14:textId="0D8D76AA" w:rsidR="00BA7F95" w:rsidRPr="00080E6F" w:rsidRDefault="0046778E" w:rsidP="00080E6F">
      <w:pPr>
        <w:pStyle w:val="ListParagraph"/>
        <w:spacing w:line="480" w:lineRule="auto"/>
        <w:ind w:left="1440"/>
        <w:rPr>
          <w:b/>
          <w:bCs/>
        </w:rPr>
      </w:pPr>
      <w:r w:rsidRPr="0046778E">
        <w:rPr>
          <w:b/>
          <w:bCs/>
          <w:noProof/>
        </w:rPr>
        <w:drawing>
          <wp:inline distT="0" distB="0" distL="0" distR="0" wp14:anchorId="0EBF493A" wp14:editId="175FF364">
            <wp:extent cx="4933948" cy="2329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8490"/>
                    <a:stretch/>
                  </pic:blipFill>
                  <pic:spPr bwMode="auto">
                    <a:xfrm>
                      <a:off x="0" y="0"/>
                      <a:ext cx="4934639" cy="23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C252D" w14:textId="77777777" w:rsidR="00335990" w:rsidRDefault="00E51E5D" w:rsidP="00A3063E">
      <w:pPr>
        <w:shd w:val="clear" w:color="auto" w:fill="DCEEFF"/>
      </w:pPr>
      <w:r>
        <w:rPr>
          <w:rFonts w:ascii="Cambria" w:hAnsi="Cambria"/>
          <w:b/>
          <w:sz w:val="26"/>
        </w:rPr>
        <w:t>4. Tasks Accomplished</w:t>
      </w:r>
    </w:p>
    <w:p w14:paraId="29B8FC00" w14:textId="378EA619" w:rsidR="00F31E6F" w:rsidRDefault="00F31E6F" w:rsidP="00F31E6F">
      <w:pPr>
        <w:pStyle w:val="ListParagraph"/>
        <w:numPr>
          <w:ilvl w:val="0"/>
          <w:numId w:val="26"/>
        </w:numPr>
        <w:spacing w:line="480" w:lineRule="auto"/>
      </w:pPr>
      <w:r>
        <w:t>Implemented Install All Libraries.</w:t>
      </w:r>
    </w:p>
    <w:p w14:paraId="484A4ED7" w14:textId="6DE27CEB" w:rsidR="001374BD" w:rsidRDefault="00F31E6F" w:rsidP="001374BD">
      <w:pPr>
        <w:pStyle w:val="ListParagraph"/>
        <w:numPr>
          <w:ilvl w:val="0"/>
          <w:numId w:val="26"/>
        </w:numPr>
        <w:spacing w:line="480" w:lineRule="auto"/>
      </w:pPr>
      <w:r w:rsidRPr="00F31E6F">
        <w:t>Studied the fundamentals of OpenCV and digital image processing.</w:t>
      </w:r>
    </w:p>
    <w:p w14:paraId="028EAC51" w14:textId="288AA89A" w:rsidR="00F31E6F" w:rsidRDefault="00F31E6F" w:rsidP="00F31E6F">
      <w:pPr>
        <w:pStyle w:val="ListParagraph"/>
        <w:numPr>
          <w:ilvl w:val="0"/>
          <w:numId w:val="26"/>
        </w:numPr>
        <w:spacing w:line="480" w:lineRule="auto"/>
      </w:pPr>
      <w:r w:rsidRPr="00F31E6F">
        <w:t>Implemented multiple crack image upload functionality.</w:t>
      </w:r>
    </w:p>
    <w:p w14:paraId="114F7F01" w14:textId="77777777" w:rsidR="00335990" w:rsidRDefault="00E51E5D">
      <w:pPr>
        <w:shd w:val="clear" w:color="auto" w:fill="DCEEFF"/>
      </w:pPr>
      <w:r>
        <w:rPr>
          <w:rFonts w:ascii="Cambria" w:hAnsi="Cambria"/>
          <w:b/>
          <w:sz w:val="26"/>
        </w:rPr>
        <w:t>5. Tasks in Progress / Next Plan</w:t>
      </w:r>
    </w:p>
    <w:p w14:paraId="6A1030AC" w14:textId="32439E04" w:rsidR="00F31E6F" w:rsidRDefault="00F31E6F" w:rsidP="00F31E6F">
      <w:pPr>
        <w:spacing w:line="480" w:lineRule="auto"/>
        <w:rPr>
          <w:b/>
          <w:bCs/>
        </w:rPr>
      </w:pPr>
      <w:r w:rsidRPr="00F31E6F">
        <w:rPr>
          <w:b/>
          <w:bCs/>
        </w:rPr>
        <w:t xml:space="preserve">Task </w:t>
      </w:r>
      <w:proofErr w:type="gramStart"/>
      <w:r w:rsidRPr="00F31E6F">
        <w:rPr>
          <w:b/>
          <w:bCs/>
        </w:rPr>
        <w:t>In</w:t>
      </w:r>
      <w:proofErr w:type="gramEnd"/>
      <w:r w:rsidRPr="00F31E6F">
        <w:rPr>
          <w:b/>
          <w:bCs/>
        </w:rPr>
        <w:t xml:space="preserve"> Progress:</w:t>
      </w:r>
    </w:p>
    <w:p w14:paraId="6711CCDA" w14:textId="35B28482" w:rsidR="007542DB" w:rsidRPr="007542DB" w:rsidRDefault="007542DB" w:rsidP="007542DB">
      <w:pPr>
        <w:pStyle w:val="ListParagraph"/>
        <w:numPr>
          <w:ilvl w:val="0"/>
          <w:numId w:val="31"/>
        </w:numPr>
        <w:spacing w:line="480" w:lineRule="auto"/>
      </w:pPr>
      <w:r w:rsidRPr="007542DB">
        <w:t>Output directories</w:t>
      </w:r>
    </w:p>
    <w:p w14:paraId="3448F47E" w14:textId="4F090A08" w:rsidR="007542DB" w:rsidRPr="007542DB" w:rsidRDefault="007542DB" w:rsidP="007542DB">
      <w:pPr>
        <w:pStyle w:val="ListParagraph"/>
        <w:numPr>
          <w:ilvl w:val="0"/>
          <w:numId w:val="31"/>
        </w:numPr>
        <w:spacing w:line="480" w:lineRule="auto"/>
      </w:pPr>
      <w:r>
        <w:t>Optional MM Calibration</w:t>
      </w:r>
    </w:p>
    <w:p w14:paraId="6DD86215" w14:textId="683F7079" w:rsidR="007542DB" w:rsidRPr="007542DB" w:rsidRDefault="007542DB" w:rsidP="007542DB">
      <w:pPr>
        <w:pStyle w:val="ListParagraph"/>
        <w:numPr>
          <w:ilvl w:val="0"/>
          <w:numId w:val="31"/>
        </w:numPr>
        <w:spacing w:line="480" w:lineRule="auto"/>
      </w:pPr>
      <w:r>
        <w:t>Risk Classification Thresholds</w:t>
      </w:r>
    </w:p>
    <w:p w14:paraId="1C925163" w14:textId="01AD2084" w:rsidR="007542DB" w:rsidRPr="007542DB" w:rsidRDefault="007542DB" w:rsidP="007542DB">
      <w:pPr>
        <w:pStyle w:val="ListParagraph"/>
        <w:numPr>
          <w:ilvl w:val="0"/>
          <w:numId w:val="31"/>
        </w:numPr>
        <w:spacing w:line="480" w:lineRule="auto"/>
      </w:pPr>
      <w:r>
        <w:t>Upload Multiple Images</w:t>
      </w:r>
    </w:p>
    <w:p w14:paraId="5935EE0C" w14:textId="55AF6AAB" w:rsidR="00F31E6F" w:rsidRDefault="00F31E6F" w:rsidP="00F31E6F">
      <w:pPr>
        <w:spacing w:line="480" w:lineRule="auto"/>
        <w:rPr>
          <w:b/>
          <w:bCs/>
        </w:rPr>
      </w:pPr>
      <w:r w:rsidRPr="00F31E6F">
        <w:rPr>
          <w:b/>
          <w:bCs/>
        </w:rPr>
        <w:t>Next Plan:</w:t>
      </w:r>
    </w:p>
    <w:p w14:paraId="459C1177" w14:textId="24296D8E" w:rsidR="007542DB" w:rsidRPr="007542DB" w:rsidRDefault="007542DB" w:rsidP="007542DB">
      <w:pPr>
        <w:pStyle w:val="ListParagraph"/>
        <w:numPr>
          <w:ilvl w:val="0"/>
          <w:numId w:val="32"/>
        </w:numPr>
        <w:spacing w:line="480" w:lineRule="auto"/>
      </w:pPr>
      <w:r>
        <w:t>Crack Length Function</w:t>
      </w:r>
    </w:p>
    <w:p w14:paraId="32F9B29A" w14:textId="29EE4A6E" w:rsidR="007542DB" w:rsidRPr="007542DB" w:rsidRDefault="007542DB" w:rsidP="007542DB">
      <w:pPr>
        <w:pStyle w:val="ListParagraph"/>
        <w:numPr>
          <w:ilvl w:val="0"/>
          <w:numId w:val="32"/>
        </w:numPr>
        <w:spacing w:line="480" w:lineRule="auto"/>
      </w:pPr>
      <w:r>
        <w:t>Risk Classification Function</w:t>
      </w:r>
    </w:p>
    <w:p w14:paraId="0B150792" w14:textId="2C3A1E2D" w:rsidR="007542DB" w:rsidRPr="007542DB" w:rsidRDefault="007542DB" w:rsidP="007542DB">
      <w:pPr>
        <w:pStyle w:val="ListParagraph"/>
        <w:numPr>
          <w:ilvl w:val="0"/>
          <w:numId w:val="32"/>
        </w:numPr>
        <w:spacing w:line="480" w:lineRule="auto"/>
      </w:pPr>
      <w:r>
        <w:t>Image Analysis Function</w:t>
      </w:r>
    </w:p>
    <w:p w14:paraId="2749B2DA" w14:textId="583CBEF7" w:rsidR="007542DB" w:rsidRDefault="007542DB" w:rsidP="007542DB">
      <w:pPr>
        <w:pStyle w:val="ListParagraph"/>
        <w:numPr>
          <w:ilvl w:val="0"/>
          <w:numId w:val="32"/>
        </w:numPr>
        <w:spacing w:line="480" w:lineRule="auto"/>
      </w:pPr>
      <w:r>
        <w:t>Process All Uploaded Images</w:t>
      </w:r>
    </w:p>
    <w:p w14:paraId="729C635C" w14:textId="77777777" w:rsidR="007542DB" w:rsidRPr="007542DB" w:rsidRDefault="007542DB" w:rsidP="007542DB">
      <w:pPr>
        <w:pStyle w:val="ListParagraph"/>
        <w:spacing w:line="480" w:lineRule="auto"/>
      </w:pPr>
    </w:p>
    <w:p w14:paraId="3DC48CC0" w14:textId="568F5B84" w:rsidR="001374BD" w:rsidRDefault="00E51E5D" w:rsidP="001374BD">
      <w:pPr>
        <w:shd w:val="clear" w:color="auto" w:fill="DCEEFF"/>
      </w:pPr>
      <w:r>
        <w:rPr>
          <w:rFonts w:ascii="Cambria" w:hAnsi="Cambria"/>
          <w:b/>
          <w:sz w:val="26"/>
        </w:rPr>
        <w:t>6. Learnings / Skills Acquired</w:t>
      </w:r>
    </w:p>
    <w:p w14:paraId="53ADD98F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OpenCV and digital image processing fundamentals.</w:t>
      </w:r>
    </w:p>
    <w:p w14:paraId="368BE37D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image preprocessing and enhancement techniques.</w:t>
      </w:r>
    </w:p>
    <w:p w14:paraId="25BBE650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 xml:space="preserve">Gained practical knowledge of Grayscale, CLAHE, and </w:t>
      </w:r>
      <w:proofErr w:type="spellStart"/>
      <w:r>
        <w:t>BlackHat</w:t>
      </w:r>
      <w:proofErr w:type="spellEnd"/>
      <w:r>
        <w:t xml:space="preserve"> transformation.</w:t>
      </w:r>
    </w:p>
    <w:p w14:paraId="4B302879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Otsu Thresholding for crack detection.</w:t>
      </w:r>
    </w:p>
    <w:p w14:paraId="470B139F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morphological operations for noise removal.</w:t>
      </w:r>
    </w:p>
    <w:p w14:paraId="343E1311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contour detection and crack segmentation.</w:t>
      </w:r>
    </w:p>
    <w:p w14:paraId="31BA0617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techniques for crack area and length estimation.</w:t>
      </w:r>
    </w:p>
    <w:p w14:paraId="3D1EE81A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Developed understanding of crack-width estimation and pixel-to-mm calibration.</w:t>
      </w:r>
    </w:p>
    <w:p w14:paraId="10B123B4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risk classification based on crack measurements.</w:t>
      </w:r>
    </w:p>
    <w:p w14:paraId="4AAC01F9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Gained experience in annotated image/result visualization.</w:t>
      </w:r>
    </w:p>
    <w:p w14:paraId="72314C3E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Learned CSV-based research data generation and result management.</w:t>
      </w:r>
    </w:p>
    <w:p w14:paraId="2043B53F" w14:textId="77777777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Improved Python programming and modular coding skills.</w:t>
      </w:r>
    </w:p>
    <w:p w14:paraId="6106E3AC" w14:textId="2BD71C34" w:rsidR="00BA1DF6" w:rsidRDefault="00BA1DF6" w:rsidP="00BA1DF6">
      <w:pPr>
        <w:pStyle w:val="ListParagraph"/>
        <w:numPr>
          <w:ilvl w:val="0"/>
          <w:numId w:val="33"/>
        </w:numPr>
        <w:spacing w:line="480" w:lineRule="auto"/>
      </w:pPr>
      <w:r>
        <w:t>Developed skills in debugging, testing, and validating image-processing modules.</w:t>
      </w:r>
    </w:p>
    <w:p w14:paraId="7661CA22" w14:textId="77777777" w:rsidR="00BA1DF6" w:rsidRDefault="00BA1DF6" w:rsidP="00BA1DF6">
      <w:pPr>
        <w:pStyle w:val="ListParagraph"/>
        <w:spacing w:line="480" w:lineRule="auto"/>
      </w:pPr>
    </w:p>
    <w:p w14:paraId="279F111E" w14:textId="1DE7F94A" w:rsidR="00BA1DF6" w:rsidRPr="00BA1DF6" w:rsidRDefault="007F140C" w:rsidP="00BA1DF6">
      <w:pPr>
        <w:pStyle w:val="ListParagraph"/>
        <w:spacing w:line="480" w:lineRule="auto"/>
        <w:ind w:left="0"/>
        <w:rPr>
          <w:rFonts w:ascii="Cambria" w:hAnsi="Cambria"/>
          <w:b/>
          <w:sz w:val="26"/>
        </w:rPr>
      </w:pPr>
      <w:r w:rsidRPr="001374BD">
        <w:rPr>
          <w:rFonts w:ascii="Cambria" w:hAnsi="Cambria"/>
          <w:b/>
          <w:sz w:val="26"/>
        </w:rPr>
        <w:t>References:</w:t>
      </w:r>
    </w:p>
    <w:p w14:paraId="6F49D475" w14:textId="77777777" w:rsidR="00BA1DF6" w:rsidRPr="00BA1DF6" w:rsidRDefault="00BA1DF6" w:rsidP="00BA1DF6">
      <w:pPr>
        <w:pStyle w:val="ListParagraph"/>
        <w:numPr>
          <w:ilvl w:val="0"/>
          <w:numId w:val="28"/>
        </w:numPr>
        <w:spacing w:line="48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BA1DF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Dorafshan</w:t>
      </w:r>
      <w:proofErr w:type="spellEnd"/>
      <w:r w:rsidRPr="00BA1DF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, S., Thomas, R. J., &amp; Maguire, M. (2018).</w:t>
      </w:r>
      <w:r w:rsidRPr="00BA1DF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SDNET2018: An Annotated Image Dataset for Non-Contact Concrete Crack Detection Using Deep Convolutional Neural Networks. Data in Brief, 21, 1664–1668.</w:t>
      </w:r>
    </w:p>
    <w:p w14:paraId="7E687BC5" w14:textId="77777777" w:rsidR="00BA1DF6" w:rsidRPr="00BA1DF6" w:rsidRDefault="00BA1DF6" w:rsidP="00BA1DF6">
      <w:pPr>
        <w:pStyle w:val="ListParagraph"/>
        <w:numPr>
          <w:ilvl w:val="0"/>
          <w:numId w:val="28"/>
        </w:numPr>
        <w:spacing w:line="48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BA1DF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Zhang, L., Yang, F., Zhang, Y. D., &amp; Zhu, Y. J. (2016).</w:t>
      </w:r>
      <w:r w:rsidRPr="00BA1DF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Road Crack Detection Using Deep Convolutional Neural Network. IEEE International Conference on Image Processing (ICIP).</w:t>
      </w:r>
    </w:p>
    <w:p w14:paraId="09612ABB" w14:textId="77777777" w:rsidR="00BA1DF6" w:rsidRPr="00BA1DF6" w:rsidRDefault="00BA1DF6" w:rsidP="00BA1DF6">
      <w:pPr>
        <w:pStyle w:val="ListParagraph"/>
        <w:numPr>
          <w:ilvl w:val="0"/>
          <w:numId w:val="28"/>
        </w:numPr>
        <w:spacing w:line="48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BA1DF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Liu, Y., Yao, J., Lu, X., </w:t>
      </w:r>
      <w:proofErr w:type="spellStart"/>
      <w:r w:rsidRPr="00BA1DF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Xie</w:t>
      </w:r>
      <w:proofErr w:type="spellEnd"/>
      <w:r w:rsidRPr="00BA1DF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, R., &amp; Li, L. (2019).</w:t>
      </w:r>
      <w:r w:rsidRPr="00BA1DF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BA1DF6">
        <w:rPr>
          <w:rFonts w:ascii="Arial" w:hAnsi="Arial" w:cs="Arial"/>
          <w:color w:val="222222"/>
          <w:sz w:val="20"/>
          <w:szCs w:val="20"/>
          <w:shd w:val="clear" w:color="auto" w:fill="FFFFFF"/>
        </w:rPr>
        <w:t>DeepCrack</w:t>
      </w:r>
      <w:proofErr w:type="spellEnd"/>
      <w:r w:rsidRPr="00BA1DF6">
        <w:rPr>
          <w:rFonts w:ascii="Arial" w:hAnsi="Arial" w:cs="Arial"/>
          <w:color w:val="222222"/>
          <w:sz w:val="20"/>
          <w:szCs w:val="20"/>
          <w:shd w:val="clear" w:color="auto" w:fill="FFFFFF"/>
        </w:rPr>
        <w:t>: Learning Hierarchical Convolutional Features for Crack Detection. IEEE Transactions on Image Processing.</w:t>
      </w:r>
    </w:p>
    <w:p w14:paraId="079351ED" w14:textId="3FED34A6" w:rsidR="00AE5A9A" w:rsidRPr="00BA1DF6" w:rsidRDefault="00BA1DF6" w:rsidP="00BA1DF6">
      <w:pPr>
        <w:pStyle w:val="ListParagraph"/>
        <w:numPr>
          <w:ilvl w:val="0"/>
          <w:numId w:val="28"/>
        </w:numPr>
        <w:spacing w:line="480" w:lineRule="auto"/>
      </w:pPr>
      <w:r w:rsidRPr="00BA1DF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Dung, C. V., &amp; Anh, L. D. (2019).</w:t>
      </w:r>
      <w:r w:rsidRPr="00BA1DF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Computer Vision-Based Concrete Crack Detection Using U-Net Fully Convolutional Networks. Automation in Construction, 104, 102–113.</w:t>
      </w:r>
      <w:r w:rsidRPr="00BA1DF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</w:p>
    <w:p w14:paraId="0A098F9C" w14:textId="209472FD" w:rsidR="00BA1DF6" w:rsidRDefault="00BA1DF6" w:rsidP="00BA1DF6">
      <w:pPr>
        <w:pStyle w:val="ListParagraph"/>
        <w:spacing w:line="480" w:lineRule="auto"/>
      </w:pPr>
    </w:p>
    <w:p w14:paraId="7A0C1877" w14:textId="77777777" w:rsidR="00BA1DF6" w:rsidRDefault="00BA1DF6" w:rsidP="00BA1DF6">
      <w:pPr>
        <w:pStyle w:val="ListParagraph"/>
        <w:spacing w:line="480" w:lineRule="auto"/>
      </w:pPr>
    </w:p>
    <w:p w14:paraId="2CBFFD0E" w14:textId="6FF07495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72"/>
        <w:gridCol w:w="1554"/>
        <w:gridCol w:w="1651"/>
        <w:gridCol w:w="1164"/>
        <w:gridCol w:w="1839"/>
        <w:gridCol w:w="1453"/>
        <w:gridCol w:w="1447"/>
      </w:tblGrid>
      <w:tr w:rsidR="009A0FBE" w:rsidRPr="009406CE" w14:paraId="7C4DC1FE" w14:textId="5613EA88" w:rsidTr="00BA1DF6">
        <w:trPr>
          <w:trHeight w:val="835"/>
          <w:tblHeader/>
        </w:trPr>
        <w:tc>
          <w:tcPr>
            <w:tcW w:w="7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387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FF5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BD671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E64E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0A53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EFF8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195539" w14:textId="1544C2D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9A0FBE" w:rsidRPr="009406CE" w14:paraId="08BF3437" w14:textId="47E7422D" w:rsidTr="00BA1DF6">
        <w:trPr>
          <w:trHeight w:val="1152"/>
        </w:trPr>
        <w:tc>
          <w:tcPr>
            <w:tcW w:w="7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395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Problem Definition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B9EA3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18E42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Clearly defined, justified real-world problem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B58E9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but lacks depth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C1C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Vague problem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DC9B1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clear problem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2835B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0E05E73" w14:textId="45D5E6B7" w:rsidTr="00BA1DF6">
        <w:trPr>
          <w:trHeight w:val="1152"/>
        </w:trPr>
        <w:tc>
          <w:tcPr>
            <w:tcW w:w="7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DC34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Project Title Relevance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66F89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C0E6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Highly precise and aligned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122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Mostly relevant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25D6D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Partially relevant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03FA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Misleading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00DE36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65B4E113" w14:textId="4E598E64" w:rsidTr="00BA1DF6">
        <w:trPr>
          <w:trHeight w:val="1152"/>
        </w:trPr>
        <w:tc>
          <w:tcPr>
            <w:tcW w:w="7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3FFF9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Scope of Work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D503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L5–Evaluate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CC6C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Well-defined scope, deliverables, constraints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408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with minor gaps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2C5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Broad/unclear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9F3A4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scope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B864D3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9835583" w14:textId="2900CBF8" w:rsidTr="00BA1DF6">
        <w:trPr>
          <w:trHeight w:val="1152"/>
        </w:trPr>
        <w:tc>
          <w:tcPr>
            <w:tcW w:w="775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2B718A" w14:textId="0A90F8EA" w:rsidR="009A0FBE" w:rsidRPr="009406CE" w:rsidRDefault="007F140C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Related Study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F9A98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CA7C6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3–5 sources analyzed critically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45F2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Sources listed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942BAC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 references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5C35A8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study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9DB05A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2887D3B5" w14:textId="22833C92" w:rsidTr="00BA1DF6">
        <w:trPr>
          <w:trHeight w:val="1152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3026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Clarity &amp; Presentation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E611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FDD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Structured, professional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D1EA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Minor issues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D36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Some confusion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D922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Poor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78A5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8904B3C" w14:textId="77777777" w:rsidTr="00BA1DF6">
        <w:trPr>
          <w:trHeight w:val="503"/>
        </w:trPr>
        <w:tc>
          <w:tcPr>
            <w:tcW w:w="432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2FE" w14:textId="5D23B889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3B0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73D25E18" w14:textId="77777777" w:rsidR="00BA1DF6" w:rsidRDefault="00BA1DF6" w:rsidP="00BA1DF6">
      <w:pPr>
        <w:rPr>
          <w:rFonts w:ascii="Cambria" w:hAnsi="Cambria"/>
          <w:b/>
          <w:sz w:val="26"/>
        </w:rPr>
      </w:pPr>
    </w:p>
    <w:p w14:paraId="091E7401" w14:textId="29158823" w:rsidR="00335990" w:rsidRPr="00BA1DF6" w:rsidRDefault="00BA1DF6" w:rsidP="00BA1DF6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65105B" w14:paraId="70887F53" w14:textId="77777777" w:rsidTr="0065105B">
        <w:trPr>
          <w:trHeight w:val="486"/>
        </w:trPr>
        <w:tc>
          <w:tcPr>
            <w:tcW w:w="2500" w:type="pct"/>
            <w:vAlign w:val="center"/>
          </w:tcPr>
          <w:p w14:paraId="70551297" w14:textId="77777777" w:rsidR="0065105B" w:rsidRPr="009A0FBE" w:rsidRDefault="0065105B" w:rsidP="0065105B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500" w:type="pct"/>
            <w:vAlign w:val="center"/>
          </w:tcPr>
          <w:p w14:paraId="0AB72EF5" w14:textId="15E3A2EF" w:rsidR="0065105B" w:rsidRPr="009A0FBE" w:rsidRDefault="0065105B" w:rsidP="0065105B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</w:t>
            </w:r>
            <w:r w:rsidR="00B07905">
              <w:rPr>
                <w:b/>
                <w:bCs/>
              </w:rPr>
              <w:t>Institute</w:t>
            </w:r>
            <w:bookmarkStart w:id="0" w:name="_GoBack"/>
            <w:bookmarkEnd w:id="0"/>
            <w:r w:rsidRPr="009A0FBE">
              <w:rPr>
                <w:b/>
                <w:bCs/>
              </w:rPr>
              <w:t>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65105B" w14:paraId="3EB6DB45" w14:textId="77777777" w:rsidTr="0065105B">
        <w:trPr>
          <w:trHeight w:val="729"/>
        </w:trPr>
        <w:tc>
          <w:tcPr>
            <w:tcW w:w="2500" w:type="pct"/>
            <w:vAlign w:val="center"/>
          </w:tcPr>
          <w:p w14:paraId="3F898E56" w14:textId="77777777" w:rsidR="0065105B" w:rsidRDefault="0065105B" w:rsidP="0065105B">
            <w:pPr>
              <w:jc w:val="center"/>
            </w:pPr>
            <w:r>
              <w:br/>
            </w:r>
            <w:r>
              <w:br/>
            </w:r>
          </w:p>
        </w:tc>
        <w:tc>
          <w:tcPr>
            <w:tcW w:w="2500" w:type="pct"/>
            <w:vAlign w:val="center"/>
          </w:tcPr>
          <w:p w14:paraId="1B264466" w14:textId="77777777" w:rsidR="0065105B" w:rsidRDefault="0065105B" w:rsidP="0065105B">
            <w:pPr>
              <w:jc w:val="center"/>
            </w:pPr>
            <w:r>
              <w:br/>
            </w:r>
            <w:r>
              <w:br/>
            </w:r>
          </w:p>
        </w:tc>
      </w:tr>
    </w:tbl>
    <w:p w14:paraId="20A10B6F" w14:textId="76C8D5F3" w:rsidR="00AE5A9A" w:rsidRDefault="00AE5A9A">
      <w:pPr>
        <w:rPr>
          <w:rFonts w:ascii="Cambria" w:hAnsi="Cambria"/>
          <w:b/>
          <w:sz w:val="26"/>
        </w:rPr>
      </w:pPr>
    </w:p>
    <w:p w14:paraId="11C4C09E" w14:textId="441E3242" w:rsidR="00BA1DF6" w:rsidRDefault="00BA1DF6">
      <w:pPr>
        <w:rPr>
          <w:rFonts w:ascii="Cambria" w:hAnsi="Cambria"/>
          <w:b/>
          <w:sz w:val="26"/>
        </w:rPr>
      </w:pPr>
    </w:p>
    <w:p w14:paraId="557AE50B" w14:textId="66B1B361" w:rsidR="00BA1DF6" w:rsidRDefault="00BA1DF6">
      <w:pPr>
        <w:rPr>
          <w:rFonts w:ascii="Cambria" w:hAnsi="Cambria"/>
          <w:b/>
          <w:sz w:val="26"/>
        </w:rPr>
      </w:pPr>
    </w:p>
    <w:p w14:paraId="4A3B8F04" w14:textId="69EA732D" w:rsidR="00BA1DF6" w:rsidRDefault="00BA1DF6">
      <w:pPr>
        <w:rPr>
          <w:rFonts w:ascii="Cambria" w:hAnsi="Cambria"/>
          <w:b/>
          <w:sz w:val="26"/>
        </w:rPr>
      </w:pPr>
    </w:p>
    <w:p w14:paraId="625186AC" w14:textId="6CA861F4" w:rsidR="00BA1DF6" w:rsidRDefault="00BA1DF6">
      <w:pPr>
        <w:rPr>
          <w:rFonts w:ascii="Cambria" w:hAnsi="Cambria"/>
          <w:b/>
          <w:sz w:val="26"/>
        </w:rPr>
      </w:pPr>
    </w:p>
    <w:p w14:paraId="12C2B5F2" w14:textId="77777777" w:rsidR="00BA1DF6" w:rsidRDefault="00BA1DF6">
      <w:pPr>
        <w:rPr>
          <w:rFonts w:ascii="Cambria" w:hAnsi="Cambria"/>
          <w:b/>
          <w:sz w:val="26"/>
        </w:rPr>
      </w:pPr>
    </w:p>
    <w:p w14:paraId="0806B186" w14:textId="356174A7" w:rsidR="00335990" w:rsidRDefault="00E51E5D">
      <w:pPr>
        <w:shd w:val="clear" w:color="auto" w:fill="DCEEFF"/>
      </w:pPr>
      <w:r>
        <w:rPr>
          <w:rFonts w:ascii="Cambria" w:hAnsi="Cambria"/>
          <w:b/>
          <w:sz w:val="26"/>
        </w:rPr>
        <w:t>Mentor (Institute) Remarks</w:t>
      </w:r>
    </w:p>
    <w:p w14:paraId="03D511CA" w14:textId="6F7CBAA8" w:rsidR="00335990" w:rsidRDefault="00E51E5D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18"/>
      <w:headerReference w:type="default" r:id="rId19"/>
      <w:headerReference w:type="first" r:id="rId2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6C97B5" w14:textId="77777777" w:rsidR="00080E6F" w:rsidRDefault="00080E6F" w:rsidP="00BE38FE">
      <w:pPr>
        <w:spacing w:after="0" w:line="240" w:lineRule="auto"/>
      </w:pPr>
      <w:r>
        <w:separator/>
      </w:r>
    </w:p>
  </w:endnote>
  <w:endnote w:type="continuationSeparator" w:id="0">
    <w:p w14:paraId="7A827DBC" w14:textId="77777777" w:rsidR="00080E6F" w:rsidRDefault="00080E6F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A22749" w14:textId="77777777" w:rsidR="00080E6F" w:rsidRDefault="00080E6F" w:rsidP="00BE38FE">
      <w:pPr>
        <w:spacing w:after="0" w:line="240" w:lineRule="auto"/>
      </w:pPr>
      <w:r>
        <w:separator/>
      </w:r>
    </w:p>
  </w:footnote>
  <w:footnote w:type="continuationSeparator" w:id="0">
    <w:p w14:paraId="1D98387E" w14:textId="77777777" w:rsidR="00080E6F" w:rsidRDefault="00080E6F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080E6F" w:rsidRDefault="00B07905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080E6F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080E6F" w:rsidRDefault="00080E6F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080E6F" w:rsidRDefault="00080E6F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080E6F" w:rsidRDefault="00B07905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080E6F" w:rsidRDefault="00B07905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36CC4"/>
    <w:multiLevelType w:val="hybridMultilevel"/>
    <w:tmpl w:val="E64C9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505049"/>
    <w:multiLevelType w:val="hybridMultilevel"/>
    <w:tmpl w:val="7054B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5611CC"/>
    <w:multiLevelType w:val="hybridMultilevel"/>
    <w:tmpl w:val="EAC0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8059B"/>
    <w:multiLevelType w:val="hybridMultilevel"/>
    <w:tmpl w:val="65D4C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D703E0"/>
    <w:multiLevelType w:val="hybridMultilevel"/>
    <w:tmpl w:val="9CBA3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C603A5F"/>
    <w:multiLevelType w:val="hybridMultilevel"/>
    <w:tmpl w:val="02B08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916EA"/>
    <w:multiLevelType w:val="hybridMultilevel"/>
    <w:tmpl w:val="4B08ED5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1D1A0F"/>
    <w:multiLevelType w:val="hybridMultilevel"/>
    <w:tmpl w:val="CBCCD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D778B7"/>
    <w:multiLevelType w:val="hybridMultilevel"/>
    <w:tmpl w:val="BD3429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0930B1"/>
    <w:multiLevelType w:val="hybridMultilevel"/>
    <w:tmpl w:val="E2FEB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EC0490"/>
    <w:multiLevelType w:val="hybridMultilevel"/>
    <w:tmpl w:val="893AF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284A99"/>
    <w:multiLevelType w:val="hybridMultilevel"/>
    <w:tmpl w:val="115A21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823D6C"/>
    <w:multiLevelType w:val="hybridMultilevel"/>
    <w:tmpl w:val="39DC0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235A0"/>
    <w:multiLevelType w:val="hybridMultilevel"/>
    <w:tmpl w:val="0A5CBA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AE64A0"/>
    <w:multiLevelType w:val="hybridMultilevel"/>
    <w:tmpl w:val="10A4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349C7"/>
    <w:multiLevelType w:val="hybridMultilevel"/>
    <w:tmpl w:val="2C96D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CC1F0E"/>
    <w:multiLevelType w:val="hybridMultilevel"/>
    <w:tmpl w:val="3AFA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C7F6E"/>
    <w:multiLevelType w:val="hybridMultilevel"/>
    <w:tmpl w:val="00ECC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7256AA"/>
    <w:multiLevelType w:val="hybridMultilevel"/>
    <w:tmpl w:val="F0360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DF0278"/>
    <w:multiLevelType w:val="hybridMultilevel"/>
    <w:tmpl w:val="4F9A2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437E8"/>
    <w:multiLevelType w:val="hybridMultilevel"/>
    <w:tmpl w:val="1A6E4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6F0471"/>
    <w:multiLevelType w:val="hybridMultilevel"/>
    <w:tmpl w:val="0C66EA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D5A4A4B"/>
    <w:multiLevelType w:val="hybridMultilevel"/>
    <w:tmpl w:val="C82E0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3"/>
  </w:num>
  <w:num w:numId="12">
    <w:abstractNumId w:val="16"/>
  </w:num>
  <w:num w:numId="13">
    <w:abstractNumId w:val="14"/>
  </w:num>
  <w:num w:numId="14">
    <w:abstractNumId w:val="26"/>
  </w:num>
  <w:num w:numId="15">
    <w:abstractNumId w:val="32"/>
  </w:num>
  <w:num w:numId="16">
    <w:abstractNumId w:val="9"/>
  </w:num>
  <w:num w:numId="17">
    <w:abstractNumId w:val="23"/>
  </w:num>
  <w:num w:numId="18">
    <w:abstractNumId w:val="18"/>
  </w:num>
  <w:num w:numId="19">
    <w:abstractNumId w:val="31"/>
  </w:num>
  <w:num w:numId="20">
    <w:abstractNumId w:val="12"/>
  </w:num>
  <w:num w:numId="21">
    <w:abstractNumId w:val="28"/>
  </w:num>
  <w:num w:numId="22">
    <w:abstractNumId w:val="17"/>
  </w:num>
  <w:num w:numId="23">
    <w:abstractNumId w:val="27"/>
  </w:num>
  <w:num w:numId="24">
    <w:abstractNumId w:val="10"/>
  </w:num>
  <w:num w:numId="25">
    <w:abstractNumId w:val="21"/>
  </w:num>
  <w:num w:numId="26">
    <w:abstractNumId w:val="30"/>
  </w:num>
  <w:num w:numId="27">
    <w:abstractNumId w:val="19"/>
  </w:num>
  <w:num w:numId="28">
    <w:abstractNumId w:val="25"/>
  </w:num>
  <w:num w:numId="29">
    <w:abstractNumId w:val="29"/>
  </w:num>
  <w:num w:numId="30">
    <w:abstractNumId w:val="22"/>
  </w:num>
  <w:num w:numId="31">
    <w:abstractNumId w:val="20"/>
  </w:num>
  <w:num w:numId="32">
    <w:abstractNumId w:val="11"/>
  </w:num>
  <w:num w:numId="33">
    <w:abstractNumId w:val="3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E6F"/>
    <w:rsid w:val="001374BD"/>
    <w:rsid w:val="0015074B"/>
    <w:rsid w:val="001518BB"/>
    <w:rsid w:val="002544BD"/>
    <w:rsid w:val="00263252"/>
    <w:rsid w:val="002753F0"/>
    <w:rsid w:val="0029639D"/>
    <w:rsid w:val="00326F90"/>
    <w:rsid w:val="00335990"/>
    <w:rsid w:val="00401D92"/>
    <w:rsid w:val="0046778E"/>
    <w:rsid w:val="005020A8"/>
    <w:rsid w:val="00527BC6"/>
    <w:rsid w:val="00531921"/>
    <w:rsid w:val="005334A4"/>
    <w:rsid w:val="005E02B5"/>
    <w:rsid w:val="0065105B"/>
    <w:rsid w:val="006948D9"/>
    <w:rsid w:val="007136BE"/>
    <w:rsid w:val="007542DB"/>
    <w:rsid w:val="007F140C"/>
    <w:rsid w:val="00835556"/>
    <w:rsid w:val="00867261"/>
    <w:rsid w:val="00876B60"/>
    <w:rsid w:val="008B3AB2"/>
    <w:rsid w:val="008B4D07"/>
    <w:rsid w:val="00904F4D"/>
    <w:rsid w:val="00977E91"/>
    <w:rsid w:val="009A0FBE"/>
    <w:rsid w:val="009A7A88"/>
    <w:rsid w:val="00A3063E"/>
    <w:rsid w:val="00AA1D8D"/>
    <w:rsid w:val="00AC1142"/>
    <w:rsid w:val="00AE5A9A"/>
    <w:rsid w:val="00B07905"/>
    <w:rsid w:val="00B226A0"/>
    <w:rsid w:val="00B47730"/>
    <w:rsid w:val="00B9019D"/>
    <w:rsid w:val="00BA1DF6"/>
    <w:rsid w:val="00BA5DEA"/>
    <w:rsid w:val="00BA7F95"/>
    <w:rsid w:val="00BE38FE"/>
    <w:rsid w:val="00C1331E"/>
    <w:rsid w:val="00C67B9D"/>
    <w:rsid w:val="00CB0664"/>
    <w:rsid w:val="00D4557C"/>
    <w:rsid w:val="00D5572F"/>
    <w:rsid w:val="00D86EDC"/>
    <w:rsid w:val="00DB3B49"/>
    <w:rsid w:val="00E004FC"/>
    <w:rsid w:val="00E51E5D"/>
    <w:rsid w:val="00F107EC"/>
    <w:rsid w:val="00F31E6F"/>
    <w:rsid w:val="00F32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1DF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44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4B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B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B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7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5ic03ca053@ppsu.ac.in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C5D9CD-6469-4A75-A7B2-1D26AA75C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17</cp:revision>
  <cp:lastPrinted>2026-08-18T04:25:00Z</cp:lastPrinted>
  <dcterms:created xsi:type="dcterms:W3CDTF">2026-08-07T00:57:00Z</dcterms:created>
  <dcterms:modified xsi:type="dcterms:W3CDTF">2026-08-18T04:30:00Z</dcterms:modified>
  <cp:category/>
</cp:coreProperties>
</file>