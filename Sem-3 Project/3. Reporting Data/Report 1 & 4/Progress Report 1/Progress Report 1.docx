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34F4" w14:textId="7049C8F1" w:rsidR="007F140C" w:rsidRDefault="007F140C" w:rsidP="007F140C">
      <w:pPr>
        <w:jc w:val="center"/>
      </w:pPr>
      <w:r>
        <w:rPr>
          <w:rFonts w:ascii="Cambria" w:eastAsia="Cambria" w:hAnsi="Cambria"/>
          <w:b/>
          <w:sz w:val="40"/>
        </w:rPr>
        <w:t>PROJECT PROGRESS REPORT</w:t>
      </w:r>
      <w:r>
        <w:rPr>
          <w:rFonts w:ascii="Cambria" w:eastAsia="Cambria" w:hAnsi="Cambria"/>
          <w:b/>
          <w:sz w:val="40"/>
        </w:rPr>
        <w:br/>
      </w:r>
      <w:r>
        <w:rPr>
          <w:rFonts w:ascii="Cambria" w:hAnsi="Cambria"/>
          <w:i/>
          <w:sz w:val="24"/>
        </w:rPr>
        <w:t>(Progress Report no. 1)</w:t>
      </w:r>
    </w:p>
    <w:p w14:paraId="2B404497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7F140C" w14:paraId="2BC6813D" w14:textId="77777777" w:rsidTr="00E34227">
        <w:trPr>
          <w:trHeight w:val="576"/>
        </w:trPr>
        <w:tc>
          <w:tcPr>
            <w:tcW w:w="5400" w:type="dxa"/>
            <w:vAlign w:val="center"/>
          </w:tcPr>
          <w:p w14:paraId="5B94276D" w14:textId="77777777" w:rsidR="007F140C" w:rsidRDefault="007F140C" w:rsidP="00E34227"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DB960E1" w14:textId="3B2EA8FC" w:rsidR="007F140C" w:rsidRDefault="00AD5668" w:rsidP="00E34227">
            <w:r>
              <w:t>PATEL MAN VISHNUBHAI.</w:t>
            </w:r>
          </w:p>
        </w:tc>
      </w:tr>
      <w:tr w:rsidR="007F140C" w14:paraId="78128E04" w14:textId="77777777" w:rsidTr="00E34227">
        <w:trPr>
          <w:trHeight w:val="576"/>
        </w:trPr>
        <w:tc>
          <w:tcPr>
            <w:tcW w:w="5400" w:type="dxa"/>
            <w:vAlign w:val="center"/>
          </w:tcPr>
          <w:p w14:paraId="7958D168" w14:textId="77777777" w:rsidR="007F140C" w:rsidRDefault="007F140C" w:rsidP="00E34227"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5F667139" w14:textId="0815B1D4" w:rsidR="007F140C" w:rsidRDefault="00AD5668" w:rsidP="00E34227">
            <w:r>
              <w:t>25IC03CA053</w:t>
            </w:r>
          </w:p>
        </w:tc>
      </w:tr>
      <w:tr w:rsidR="007F140C" w14:paraId="22EFA034" w14:textId="77777777" w:rsidTr="00E34227">
        <w:trPr>
          <w:trHeight w:val="576"/>
        </w:trPr>
        <w:tc>
          <w:tcPr>
            <w:tcW w:w="5400" w:type="dxa"/>
            <w:vAlign w:val="center"/>
          </w:tcPr>
          <w:p w14:paraId="7ADF2862" w14:textId="77777777" w:rsidR="007F140C" w:rsidRDefault="007F140C" w:rsidP="00E34227"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5E1D3E65" w14:textId="33941E90" w:rsidR="007F140C" w:rsidRDefault="00AD5668" w:rsidP="00E34227">
            <w:r w:rsidRPr="00AD5668">
              <w:t>Master of Computer Applications</w:t>
            </w:r>
          </w:p>
        </w:tc>
      </w:tr>
      <w:tr w:rsidR="007F140C" w14:paraId="32F9188E" w14:textId="77777777" w:rsidTr="00E34227">
        <w:trPr>
          <w:trHeight w:val="576"/>
        </w:trPr>
        <w:tc>
          <w:tcPr>
            <w:tcW w:w="5400" w:type="dxa"/>
            <w:vAlign w:val="center"/>
          </w:tcPr>
          <w:p w14:paraId="5DE1B9DD" w14:textId="77777777" w:rsidR="007F140C" w:rsidRDefault="007F140C" w:rsidP="00E34227"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37A43E5C" w14:textId="4353C32B" w:rsidR="007F140C" w:rsidRDefault="00AD5668" w:rsidP="00E34227">
            <w:r>
              <w:t>3</w:t>
            </w:r>
          </w:p>
        </w:tc>
      </w:tr>
      <w:tr w:rsidR="007F140C" w14:paraId="440684B1" w14:textId="77777777" w:rsidTr="00E34227">
        <w:trPr>
          <w:trHeight w:val="576"/>
        </w:trPr>
        <w:tc>
          <w:tcPr>
            <w:tcW w:w="5400" w:type="dxa"/>
            <w:vAlign w:val="center"/>
          </w:tcPr>
          <w:p w14:paraId="192FBDDB" w14:textId="77777777" w:rsidR="007F140C" w:rsidRDefault="007F140C" w:rsidP="00E34227"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57932BDC" w14:textId="61B6D0EC" w:rsidR="007F140C" w:rsidRDefault="00AD5668" w:rsidP="00E34227">
            <w:r>
              <w:t>8849948963</w:t>
            </w:r>
          </w:p>
        </w:tc>
      </w:tr>
      <w:tr w:rsidR="007F140C" w14:paraId="346A1D58" w14:textId="77777777" w:rsidTr="00E34227">
        <w:trPr>
          <w:trHeight w:val="576"/>
        </w:trPr>
        <w:tc>
          <w:tcPr>
            <w:tcW w:w="5400" w:type="dxa"/>
            <w:vAlign w:val="center"/>
          </w:tcPr>
          <w:p w14:paraId="491D581C" w14:textId="77777777" w:rsidR="007F140C" w:rsidRDefault="007F140C" w:rsidP="00E34227"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5CA13E6" w14:textId="6CBB3E4C" w:rsidR="007F140C" w:rsidRDefault="00657BFE" w:rsidP="00E34227">
            <w:hyperlink r:id="rId8" w:history="1">
              <w:r w:rsidR="00AD5668" w:rsidRPr="00C35F48">
                <w:rPr>
                  <w:rStyle w:val="Hyperlink"/>
                </w:rPr>
                <w:t>25ic03ca053@ppsu.ac.in</w:t>
              </w:r>
            </w:hyperlink>
          </w:p>
        </w:tc>
      </w:tr>
    </w:tbl>
    <w:p w14:paraId="65F49B0C" w14:textId="77777777" w:rsidR="007F140C" w:rsidRDefault="007F140C" w:rsidP="007F140C"/>
    <w:p w14:paraId="73ED12A4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2. 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7F140C" w14:paraId="4690DD27" w14:textId="77777777" w:rsidTr="00E34227">
        <w:trPr>
          <w:trHeight w:val="720"/>
        </w:trPr>
        <w:tc>
          <w:tcPr>
            <w:tcW w:w="5400" w:type="dxa"/>
            <w:vAlign w:val="center"/>
          </w:tcPr>
          <w:p w14:paraId="68F1245F" w14:textId="77777777" w:rsidR="007F140C" w:rsidRDefault="007F140C" w:rsidP="00E34227"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  <w:vAlign w:val="center"/>
          </w:tcPr>
          <w:p w14:paraId="060D4807" w14:textId="5A6A5B71" w:rsidR="007F140C" w:rsidRDefault="00A43908" w:rsidP="00E34227">
            <w:r>
              <w:t>Research Project</w:t>
            </w:r>
          </w:p>
        </w:tc>
      </w:tr>
      <w:tr w:rsidR="007F140C" w14:paraId="062B3E4D" w14:textId="77777777" w:rsidTr="00E34227">
        <w:trPr>
          <w:trHeight w:val="720"/>
        </w:trPr>
        <w:tc>
          <w:tcPr>
            <w:tcW w:w="5400" w:type="dxa"/>
            <w:vAlign w:val="center"/>
          </w:tcPr>
          <w:p w14:paraId="3E810C3E" w14:textId="77777777" w:rsidR="007F140C" w:rsidRDefault="007F140C" w:rsidP="00E34227"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  <w:vAlign w:val="center"/>
          </w:tcPr>
          <w:p w14:paraId="77BF6FA6" w14:textId="1BBCEA4D" w:rsidR="007F140C" w:rsidRDefault="00A43908" w:rsidP="00A43908">
            <w:r>
              <w:t>MCA CA(DS/ML) / AI &amp; ML</w:t>
            </w:r>
          </w:p>
        </w:tc>
      </w:tr>
      <w:tr w:rsidR="007F140C" w14:paraId="0A9C543B" w14:textId="77777777" w:rsidTr="00E34227">
        <w:trPr>
          <w:trHeight w:val="720"/>
        </w:trPr>
        <w:tc>
          <w:tcPr>
            <w:tcW w:w="5400" w:type="dxa"/>
            <w:vAlign w:val="center"/>
          </w:tcPr>
          <w:p w14:paraId="4401C15A" w14:textId="77777777" w:rsidR="007F140C" w:rsidRDefault="007F140C" w:rsidP="00E34227">
            <w:r>
              <w:rPr>
                <w:rFonts w:ascii="Cambria" w:hAnsi="Cambria"/>
              </w:rPr>
              <w:t xml:space="preserve">Mentor Name </w:t>
            </w:r>
          </w:p>
        </w:tc>
        <w:tc>
          <w:tcPr>
            <w:tcW w:w="5400" w:type="dxa"/>
            <w:vAlign w:val="center"/>
          </w:tcPr>
          <w:p w14:paraId="12636813" w14:textId="408D06A0" w:rsidR="007F140C" w:rsidRDefault="00FB2795" w:rsidP="00FB2795">
            <w:r>
              <w:t>Srikant Singh</w:t>
            </w:r>
            <w:r w:rsidR="00DF2A91">
              <w:t xml:space="preserve"> </w:t>
            </w:r>
          </w:p>
        </w:tc>
      </w:tr>
      <w:tr w:rsidR="007F140C" w14:paraId="3E810917" w14:textId="77777777" w:rsidTr="00E34227">
        <w:trPr>
          <w:trHeight w:val="720"/>
        </w:trPr>
        <w:tc>
          <w:tcPr>
            <w:tcW w:w="5400" w:type="dxa"/>
            <w:vAlign w:val="center"/>
          </w:tcPr>
          <w:p w14:paraId="2A581F2C" w14:textId="77777777" w:rsidR="007F140C" w:rsidRDefault="007F140C" w:rsidP="00E34227"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  <w:vAlign w:val="center"/>
          </w:tcPr>
          <w:p w14:paraId="11B09641" w14:textId="77777777" w:rsidR="007F140C" w:rsidRDefault="007F140C" w:rsidP="00E34227">
            <w:r>
              <w:t>08-06-2026</w:t>
            </w:r>
          </w:p>
        </w:tc>
      </w:tr>
      <w:tr w:rsidR="007F140C" w14:paraId="65E19568" w14:textId="77777777" w:rsidTr="00E34227">
        <w:trPr>
          <w:trHeight w:val="720"/>
        </w:trPr>
        <w:tc>
          <w:tcPr>
            <w:tcW w:w="5400" w:type="dxa"/>
            <w:vAlign w:val="center"/>
          </w:tcPr>
          <w:p w14:paraId="77468A26" w14:textId="77777777" w:rsidR="007F140C" w:rsidRDefault="007F140C" w:rsidP="00E34227"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  <w:vAlign w:val="center"/>
          </w:tcPr>
          <w:p w14:paraId="682EC8FE" w14:textId="77777777" w:rsidR="007F140C" w:rsidRDefault="007F140C" w:rsidP="00E34227">
            <w:r>
              <w:t>03-10-2026</w:t>
            </w:r>
          </w:p>
        </w:tc>
      </w:tr>
    </w:tbl>
    <w:p w14:paraId="1A2DAE85" w14:textId="77777777" w:rsidR="007F140C" w:rsidRDefault="007F140C" w:rsidP="007F140C"/>
    <w:p w14:paraId="21CABE08" w14:textId="77777777" w:rsidR="00BB3360" w:rsidRDefault="00BB3360" w:rsidP="007F140C"/>
    <w:p w14:paraId="79E8FF56" w14:textId="77777777" w:rsidR="00BB3360" w:rsidRDefault="00BB3360" w:rsidP="007F140C"/>
    <w:p w14:paraId="7A987C8D" w14:textId="77777777" w:rsidR="00BB3360" w:rsidRDefault="00BB3360" w:rsidP="007F140C"/>
    <w:p w14:paraId="46EF263B" w14:textId="77777777" w:rsidR="00BB3360" w:rsidRDefault="00BB3360" w:rsidP="007F140C"/>
    <w:p w14:paraId="5F9A8CC2" w14:textId="77777777" w:rsidR="00BB3360" w:rsidRDefault="00BB3360" w:rsidP="007F140C"/>
    <w:p w14:paraId="4716DAD3" w14:textId="77777777" w:rsidR="00BB3360" w:rsidRDefault="00BB3360" w:rsidP="007F140C"/>
    <w:p w14:paraId="4DA1D03B" w14:textId="77777777" w:rsidR="00335990" w:rsidRDefault="00E34227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3. Work Progress Summary</w:t>
      </w:r>
    </w:p>
    <w:p w14:paraId="3631702D" w14:textId="261311A1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 xml:space="preserve">Project Title: </w:t>
      </w:r>
    </w:p>
    <w:p w14:paraId="4B4A5B5F" w14:textId="3581D7A3" w:rsidR="00BE38FE" w:rsidRPr="00377945" w:rsidRDefault="00FB2795" w:rsidP="00377945">
      <w:pPr>
        <w:spacing w:line="480" w:lineRule="auto"/>
        <w:ind w:firstLine="360"/>
        <w:rPr>
          <w:b/>
          <w:bCs/>
        </w:rPr>
      </w:pPr>
      <w:r w:rsidRPr="00377945">
        <w:rPr>
          <w:b/>
          <w:bCs/>
        </w:rPr>
        <w:t xml:space="preserve">OpenCV - Based System for Crack Identification and </w:t>
      </w:r>
      <w:r w:rsidR="00AC6383" w:rsidRPr="00377945">
        <w:rPr>
          <w:b/>
          <w:bCs/>
        </w:rPr>
        <w:t>Width Estimation</w:t>
      </w:r>
      <w:r w:rsidR="00AC6383" w:rsidRPr="00377945">
        <w:rPr>
          <w:b/>
          <w:bCs/>
        </w:rPr>
        <w:softHyphen/>
      </w:r>
      <w:r w:rsidRPr="00377945">
        <w:rPr>
          <w:b/>
          <w:bCs/>
        </w:rPr>
        <w:t xml:space="preserve"> </w:t>
      </w:r>
    </w:p>
    <w:p w14:paraId="21A94A23" w14:textId="0E4013F5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 xml:space="preserve">Problem Statement: </w:t>
      </w:r>
    </w:p>
    <w:p w14:paraId="0FFA6CFC" w14:textId="76A96192" w:rsidR="00263252" w:rsidRPr="00AC6383" w:rsidRDefault="000F04E0" w:rsidP="00377945">
      <w:pPr>
        <w:spacing w:line="480" w:lineRule="auto"/>
        <w:ind w:left="360"/>
        <w:jc w:val="both"/>
      </w:pPr>
      <w:r w:rsidRPr="00AC6383">
        <w:t>Building structures often develop cracks due to aging, environmental conditions, heavy loads, and poor construction quality. Manual inspection is time-consuming, expensive, and prone to human error. This project develops an OpenCV - based system to automatically detect building cracks from images and accurately estimate crack width, enabling faster inspection, timely maintenance, and improved structural safety</w:t>
      </w:r>
      <w:r w:rsidR="00AC6383">
        <w:t>.</w:t>
      </w:r>
    </w:p>
    <w:p w14:paraId="768DE7BE" w14:textId="72352FBB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>Objectives:</w:t>
      </w:r>
    </w:p>
    <w:p w14:paraId="48E24D86" w14:textId="4AA29225" w:rsidR="000F04E0" w:rsidRPr="00AC6383" w:rsidRDefault="000F04E0" w:rsidP="00FA27EB">
      <w:pPr>
        <w:pStyle w:val="ListParagraph"/>
        <w:numPr>
          <w:ilvl w:val="0"/>
          <w:numId w:val="27"/>
        </w:numPr>
        <w:spacing w:line="480" w:lineRule="auto"/>
      </w:pPr>
      <w:r w:rsidRPr="00AC6383">
        <w:t>To detect cracks in building surfaces using OpenCV image processing</w:t>
      </w:r>
      <w:r w:rsidR="00AC6383">
        <w:softHyphen/>
      </w:r>
      <w:r w:rsidR="00AC6383">
        <w:softHyphen/>
      </w:r>
      <w:r w:rsidR="00AC6383">
        <w:softHyphen/>
        <w:t>.</w:t>
      </w:r>
    </w:p>
    <w:p w14:paraId="2CC4DF81" w14:textId="216F86AD" w:rsidR="000F04E0" w:rsidRPr="00AC6383" w:rsidRDefault="000F04E0" w:rsidP="00FA27EB">
      <w:pPr>
        <w:pStyle w:val="ListParagraph"/>
        <w:numPr>
          <w:ilvl w:val="0"/>
          <w:numId w:val="27"/>
        </w:numPr>
        <w:spacing w:line="480" w:lineRule="auto"/>
      </w:pPr>
      <w:r w:rsidRPr="00AC6383">
        <w:t xml:space="preserve">To measure crack width </w:t>
      </w:r>
      <w:r w:rsidR="0096148F" w:rsidRPr="00AC6383">
        <w:t>accurately from captured images</w:t>
      </w:r>
      <w:r w:rsidR="0096148F" w:rsidRPr="00AC6383">
        <w:softHyphen/>
      </w:r>
      <w:r w:rsidR="0096148F" w:rsidRPr="00AC6383">
        <w:softHyphen/>
      </w:r>
      <w:r w:rsidR="0096148F" w:rsidRPr="00AC6383">
        <w:softHyphen/>
      </w:r>
      <w:r w:rsidR="00AC6383">
        <w:t>.</w:t>
      </w:r>
    </w:p>
    <w:p w14:paraId="17BF18D4" w14:textId="0DAC6006" w:rsidR="000F04E0" w:rsidRPr="00AC6383" w:rsidRDefault="0096148F" w:rsidP="00FA27EB">
      <w:pPr>
        <w:pStyle w:val="ListParagraph"/>
        <w:numPr>
          <w:ilvl w:val="0"/>
          <w:numId w:val="27"/>
        </w:numPr>
        <w:spacing w:line="480" w:lineRule="auto"/>
      </w:pPr>
      <w:r w:rsidRPr="00AC6383">
        <w:t>To</w:t>
      </w:r>
      <w:r w:rsidR="000F04E0" w:rsidRPr="00AC6383">
        <w:t xml:space="preserve"> reduce manual inspection time</w:t>
      </w:r>
      <w:r w:rsidRPr="00AC6383">
        <w:t xml:space="preserve"> and</w:t>
      </w:r>
      <w:r w:rsidR="00AC6383">
        <w:t xml:space="preserve"> improve detection accuracy.</w:t>
      </w:r>
      <w:r w:rsidR="000F04E0" w:rsidRPr="00AC6383">
        <w:t xml:space="preserve"> </w:t>
      </w:r>
    </w:p>
    <w:p w14:paraId="14D7E52F" w14:textId="398005CE" w:rsidR="00BB3360" w:rsidRPr="00FA27EB" w:rsidRDefault="000F04E0" w:rsidP="00FA27EB">
      <w:pPr>
        <w:pStyle w:val="ListParagraph"/>
        <w:numPr>
          <w:ilvl w:val="0"/>
          <w:numId w:val="27"/>
        </w:numPr>
        <w:spacing w:line="480" w:lineRule="auto"/>
        <w:rPr>
          <w:b/>
          <w:bCs/>
        </w:rPr>
      </w:pPr>
      <w:r w:rsidRPr="00AC6383">
        <w:t>To provide a cost-effective solution for structural he</w:t>
      </w:r>
      <w:r w:rsidR="0096148F" w:rsidRPr="00AC6383">
        <w:t>alth monitoring</w:t>
      </w:r>
      <w:r w:rsidR="00AC6383">
        <w:t>.</w:t>
      </w:r>
      <w:r w:rsidRPr="00FA27EB">
        <w:rPr>
          <w:b/>
          <w:bCs/>
        </w:rPr>
        <w:t xml:space="preserve"> </w:t>
      </w:r>
    </w:p>
    <w:p w14:paraId="6C5267D0" w14:textId="3EF684DE" w:rsidR="00BB3360" w:rsidRPr="00BB3360" w:rsidRDefault="00263252" w:rsidP="00BB3360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>Proposed Methodology:</w:t>
      </w:r>
    </w:p>
    <w:p w14:paraId="21B0E287" w14:textId="58ECD46E" w:rsidR="0096148F" w:rsidRPr="00AC6383" w:rsidRDefault="0096148F" w:rsidP="00A43908">
      <w:pPr>
        <w:pStyle w:val="ListParagraph"/>
        <w:numPr>
          <w:ilvl w:val="0"/>
          <w:numId w:val="21"/>
        </w:numPr>
        <w:spacing w:line="480" w:lineRule="auto"/>
        <w:jc w:val="both"/>
      </w:pPr>
      <w:r w:rsidRPr="00AC6383">
        <w:t>Collect images of building cracks</w:t>
      </w:r>
      <w:r w:rsidRPr="00AC6383">
        <w:softHyphen/>
      </w:r>
      <w:r w:rsidRPr="00AC6383">
        <w:softHyphen/>
      </w:r>
      <w:r w:rsidRPr="00AC6383">
        <w:softHyphen/>
      </w:r>
      <w:r w:rsidRPr="00AC6383">
        <w:softHyphen/>
      </w:r>
      <w:r w:rsidRPr="00AC6383">
        <w:softHyphen/>
      </w:r>
    </w:p>
    <w:p w14:paraId="60B7506E" w14:textId="109E5B60" w:rsidR="0096148F" w:rsidRPr="00AC6383" w:rsidRDefault="0096148F" w:rsidP="00A43908">
      <w:pPr>
        <w:pStyle w:val="ListParagraph"/>
        <w:numPr>
          <w:ilvl w:val="0"/>
          <w:numId w:val="21"/>
        </w:numPr>
        <w:spacing w:line="480" w:lineRule="auto"/>
        <w:jc w:val="both"/>
      </w:pPr>
      <w:r w:rsidRPr="00AC6383">
        <w:t>Preprocess images using grayscale conversion and noise removal</w:t>
      </w:r>
      <w:r w:rsidRPr="00AC6383">
        <w:softHyphen/>
      </w:r>
      <w:r w:rsidRPr="00AC6383">
        <w:softHyphen/>
      </w:r>
    </w:p>
    <w:p w14:paraId="1758A4C6" w14:textId="26243C6E" w:rsidR="0096148F" w:rsidRPr="00AC6383" w:rsidRDefault="0096148F" w:rsidP="00A43908">
      <w:pPr>
        <w:pStyle w:val="ListParagraph"/>
        <w:numPr>
          <w:ilvl w:val="0"/>
          <w:numId w:val="21"/>
        </w:numPr>
        <w:spacing w:line="480" w:lineRule="auto"/>
        <w:jc w:val="both"/>
      </w:pPr>
      <w:r w:rsidRPr="00AC6383">
        <w:t>Detect crack regions using OpenCV image processing techniques.</w:t>
      </w:r>
      <w:r w:rsidRPr="00AC6383">
        <w:softHyphen/>
      </w:r>
      <w:r w:rsidRPr="00AC6383">
        <w:softHyphen/>
      </w:r>
      <w:r w:rsidRPr="00AC6383">
        <w:softHyphen/>
      </w:r>
    </w:p>
    <w:p w14:paraId="551A45AA" w14:textId="44A6B8DD" w:rsidR="0096148F" w:rsidRPr="00AC6383" w:rsidRDefault="0096148F" w:rsidP="00A43908">
      <w:pPr>
        <w:pStyle w:val="ListParagraph"/>
        <w:numPr>
          <w:ilvl w:val="0"/>
          <w:numId w:val="21"/>
        </w:numPr>
        <w:spacing w:line="480" w:lineRule="auto"/>
        <w:jc w:val="both"/>
      </w:pPr>
      <w:r w:rsidRPr="00AC6383">
        <w:t>Apply edge detection and contour analysis to identify cracks</w:t>
      </w:r>
      <w:r w:rsidR="00AC6383">
        <w:t>.</w:t>
      </w:r>
    </w:p>
    <w:p w14:paraId="5D9B3323" w14:textId="10A120D4" w:rsidR="0096148F" w:rsidRPr="00AC6383" w:rsidRDefault="0096148F" w:rsidP="00A43908">
      <w:pPr>
        <w:pStyle w:val="ListParagraph"/>
        <w:numPr>
          <w:ilvl w:val="0"/>
          <w:numId w:val="21"/>
        </w:numPr>
        <w:spacing w:line="480" w:lineRule="auto"/>
        <w:jc w:val="both"/>
      </w:pPr>
      <w:r w:rsidRPr="00AC6383">
        <w:t>Estimate crack width using pixel measurements and calibration</w:t>
      </w:r>
      <w:r w:rsidR="00AC6383">
        <w:t>.</w:t>
      </w:r>
    </w:p>
    <w:p w14:paraId="2E6274AA" w14:textId="512DCF81" w:rsidR="00BB3360" w:rsidRDefault="0096148F" w:rsidP="00A43908">
      <w:pPr>
        <w:pStyle w:val="ListParagraph"/>
        <w:numPr>
          <w:ilvl w:val="0"/>
          <w:numId w:val="21"/>
        </w:numPr>
        <w:spacing w:line="480" w:lineRule="auto"/>
        <w:jc w:val="both"/>
      </w:pPr>
      <w:r w:rsidRPr="00AC6383">
        <w:t>Display the detected crack and measured width through a user-friendly interface</w:t>
      </w:r>
      <w:r w:rsidR="00AC6383">
        <w:t>.</w:t>
      </w:r>
    </w:p>
    <w:p w14:paraId="7DE93D52" w14:textId="77777777" w:rsidR="00A43908" w:rsidRDefault="00A43908" w:rsidP="00A43908">
      <w:pPr>
        <w:spacing w:line="480" w:lineRule="auto"/>
        <w:jc w:val="both"/>
      </w:pPr>
    </w:p>
    <w:p w14:paraId="500DDDCA" w14:textId="77777777" w:rsidR="00FA27EB" w:rsidRDefault="00FA27EB" w:rsidP="00A43908">
      <w:pPr>
        <w:spacing w:line="480" w:lineRule="auto"/>
        <w:jc w:val="both"/>
      </w:pPr>
    </w:p>
    <w:p w14:paraId="599BED6E" w14:textId="77777777" w:rsidR="00FA27EB" w:rsidRPr="00BB3360" w:rsidRDefault="00FA27EB" w:rsidP="00A43908">
      <w:pPr>
        <w:spacing w:line="480" w:lineRule="auto"/>
        <w:jc w:val="both"/>
      </w:pPr>
    </w:p>
    <w:p w14:paraId="543149E2" w14:textId="7EA01C48" w:rsid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lastRenderedPageBreak/>
        <w:t>Expected Outcomes:</w:t>
      </w:r>
    </w:p>
    <w:p w14:paraId="2DAEDFCD" w14:textId="77777777" w:rsidR="00BB3360" w:rsidRPr="00A43908" w:rsidRDefault="00BB3360" w:rsidP="00A43908">
      <w:pPr>
        <w:pStyle w:val="ListParagraph"/>
        <w:numPr>
          <w:ilvl w:val="0"/>
          <w:numId w:val="22"/>
        </w:numPr>
        <w:tabs>
          <w:tab w:val="left" w:pos="4770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t>Accurate detection of building cracks.</w:t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softHyphen/>
      </w:r>
    </w:p>
    <w:p w14:paraId="28CC86B4" w14:textId="77777777" w:rsidR="00BB3360" w:rsidRPr="00A43908" w:rsidRDefault="00BB3360" w:rsidP="00A43908">
      <w:pPr>
        <w:pStyle w:val="ListParagraph"/>
        <w:numPr>
          <w:ilvl w:val="0"/>
          <w:numId w:val="22"/>
        </w:numPr>
        <w:tabs>
          <w:tab w:val="left" w:pos="4770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Precise crack width estimation. </w:t>
      </w:r>
    </w:p>
    <w:p w14:paraId="495868F4" w14:textId="77777777" w:rsidR="00BB3360" w:rsidRPr="00A43908" w:rsidRDefault="00BB3360" w:rsidP="00A43908">
      <w:pPr>
        <w:pStyle w:val="ListParagraph"/>
        <w:numPr>
          <w:ilvl w:val="0"/>
          <w:numId w:val="22"/>
        </w:numPr>
        <w:tabs>
          <w:tab w:val="left" w:pos="4770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Reduced inspection time and human effort. </w:t>
      </w:r>
    </w:p>
    <w:p w14:paraId="63542225" w14:textId="5DE08B4B" w:rsidR="00BB3360" w:rsidRPr="00A43908" w:rsidRDefault="00BB3360" w:rsidP="00A43908">
      <w:pPr>
        <w:pStyle w:val="ListParagraph"/>
        <w:numPr>
          <w:ilvl w:val="0"/>
          <w:numId w:val="22"/>
        </w:numPr>
        <w:tabs>
          <w:tab w:val="left" w:pos="4770"/>
        </w:tabs>
        <w:spacing w:line="480" w:lineRule="auto"/>
      </w:pPr>
      <w:r w:rsidRPr="00A439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Improved safety through early crack identification. </w:t>
      </w:r>
    </w:p>
    <w:p w14:paraId="096D7FA3" w14:textId="77777777" w:rsidR="00A43908" w:rsidRPr="00BB3360" w:rsidRDefault="00A43908" w:rsidP="00A43908">
      <w:pPr>
        <w:pStyle w:val="ListParagraph"/>
        <w:tabs>
          <w:tab w:val="left" w:pos="4770"/>
        </w:tabs>
        <w:spacing w:line="480" w:lineRule="auto"/>
        <w:ind w:left="1440"/>
      </w:pPr>
    </w:p>
    <w:p w14:paraId="6C233EC1" w14:textId="77777777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>Future Scope:</w:t>
      </w:r>
    </w:p>
    <w:p w14:paraId="72A29B11" w14:textId="77777777" w:rsidR="00BB3360" w:rsidRDefault="00BB3360" w:rsidP="00A43908">
      <w:pPr>
        <w:pStyle w:val="ListParagraph"/>
        <w:numPr>
          <w:ilvl w:val="0"/>
          <w:numId w:val="23"/>
        </w:numPr>
        <w:spacing w:line="480" w:lineRule="auto"/>
      </w:pPr>
      <w:r>
        <w:t>Integrate deep learning (CNN/YOLO) for higher detection accuracy.</w:t>
      </w:r>
    </w:p>
    <w:p w14:paraId="6323C5DF" w14:textId="77777777" w:rsidR="00BB3360" w:rsidRDefault="00BB3360" w:rsidP="00A43908">
      <w:pPr>
        <w:pStyle w:val="ListParagraph"/>
        <w:numPr>
          <w:ilvl w:val="0"/>
          <w:numId w:val="23"/>
        </w:numPr>
        <w:spacing w:line="480" w:lineRule="auto"/>
      </w:pPr>
      <w:r>
        <w:t>Support real-time crack detection using drones or CCTV cameras.</w:t>
      </w:r>
    </w:p>
    <w:p w14:paraId="6E6AEF06" w14:textId="77777777" w:rsidR="00BB3360" w:rsidRDefault="00BB3360" w:rsidP="00A43908">
      <w:pPr>
        <w:pStyle w:val="ListParagraph"/>
        <w:numPr>
          <w:ilvl w:val="0"/>
          <w:numId w:val="23"/>
        </w:numPr>
        <w:spacing w:line="480" w:lineRule="auto"/>
      </w:pPr>
      <w:r>
        <w:t>Develop a mobile application for on-site inspection.</w:t>
      </w:r>
    </w:p>
    <w:p w14:paraId="53BE57D3" w14:textId="0A4CA3E0" w:rsidR="00335990" w:rsidRDefault="00BB3360" w:rsidP="00A43908">
      <w:pPr>
        <w:pStyle w:val="ListParagraph"/>
        <w:numPr>
          <w:ilvl w:val="0"/>
          <w:numId w:val="23"/>
        </w:numPr>
        <w:spacing w:line="480" w:lineRule="auto"/>
      </w:pPr>
      <w:r>
        <w:t>Store inspection reports on the cloud for long-term monitoring and analysis.</w:t>
      </w:r>
    </w:p>
    <w:p w14:paraId="393783DE" w14:textId="77777777" w:rsidR="00BB3360" w:rsidRDefault="00BB3360" w:rsidP="00BB3360">
      <w:pPr>
        <w:spacing w:line="480" w:lineRule="auto"/>
        <w:ind w:left="720"/>
      </w:pPr>
    </w:p>
    <w:p w14:paraId="185C6679" w14:textId="77777777" w:rsidR="00BB3360" w:rsidRDefault="00BB3360" w:rsidP="00BB3360">
      <w:pPr>
        <w:spacing w:line="480" w:lineRule="auto"/>
        <w:ind w:left="720"/>
      </w:pPr>
    </w:p>
    <w:p w14:paraId="2BD3ECE0" w14:textId="77777777" w:rsidR="00BB3360" w:rsidRDefault="00BB3360" w:rsidP="00BB3360">
      <w:pPr>
        <w:spacing w:line="480" w:lineRule="auto"/>
        <w:ind w:left="720"/>
      </w:pPr>
    </w:p>
    <w:p w14:paraId="7C331AB3" w14:textId="77777777" w:rsidR="00BB3360" w:rsidRDefault="00BB3360" w:rsidP="00BB3360">
      <w:pPr>
        <w:spacing w:line="480" w:lineRule="auto"/>
        <w:ind w:left="720"/>
      </w:pPr>
    </w:p>
    <w:p w14:paraId="4F943040" w14:textId="77777777" w:rsidR="00BB3360" w:rsidRDefault="00BB3360" w:rsidP="00BB3360">
      <w:pPr>
        <w:spacing w:line="480" w:lineRule="auto"/>
        <w:ind w:left="720"/>
      </w:pPr>
    </w:p>
    <w:p w14:paraId="030BDE65" w14:textId="77777777" w:rsidR="00BB3360" w:rsidRDefault="00BB3360" w:rsidP="00BB3360">
      <w:pPr>
        <w:spacing w:line="480" w:lineRule="auto"/>
        <w:ind w:left="720"/>
      </w:pPr>
    </w:p>
    <w:p w14:paraId="795F85AE" w14:textId="77777777" w:rsidR="00BB3360" w:rsidRDefault="00BB3360" w:rsidP="00BB3360">
      <w:pPr>
        <w:spacing w:line="480" w:lineRule="auto"/>
        <w:ind w:left="720"/>
      </w:pPr>
    </w:p>
    <w:p w14:paraId="60985EDF" w14:textId="77777777" w:rsidR="00BB3360" w:rsidRDefault="00BB3360" w:rsidP="00BB3360">
      <w:pPr>
        <w:spacing w:line="480" w:lineRule="auto"/>
        <w:ind w:left="720"/>
      </w:pPr>
    </w:p>
    <w:p w14:paraId="507C68C1" w14:textId="77777777" w:rsidR="00BB3360" w:rsidRDefault="00BB3360" w:rsidP="00BB3360">
      <w:pPr>
        <w:spacing w:line="480" w:lineRule="auto"/>
        <w:ind w:left="720"/>
      </w:pPr>
    </w:p>
    <w:p w14:paraId="0710DFCD" w14:textId="77777777" w:rsidR="00A43908" w:rsidRDefault="00A43908" w:rsidP="00BB3360">
      <w:pPr>
        <w:spacing w:line="480" w:lineRule="auto"/>
        <w:ind w:left="720"/>
      </w:pPr>
    </w:p>
    <w:p w14:paraId="483C252D" w14:textId="77777777" w:rsidR="00335990" w:rsidRDefault="00E34227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4. Tasks Accomplished</w:t>
      </w:r>
    </w:p>
    <w:p w14:paraId="7FC97B09" w14:textId="7247199C" w:rsidR="002376EC" w:rsidRDefault="002376EC" w:rsidP="00A43908">
      <w:pPr>
        <w:pStyle w:val="ListParagraph"/>
        <w:numPr>
          <w:ilvl w:val="0"/>
          <w:numId w:val="24"/>
        </w:numPr>
        <w:spacing w:line="480" w:lineRule="auto"/>
      </w:pPr>
      <w:r>
        <w:t>Conducted a literature survey on building crack detection and structural health monitoring.</w:t>
      </w:r>
    </w:p>
    <w:p w14:paraId="6F8213B5" w14:textId="77777777" w:rsidR="002376EC" w:rsidRDefault="002376EC" w:rsidP="00A43908">
      <w:pPr>
        <w:pStyle w:val="ListParagraph"/>
        <w:numPr>
          <w:ilvl w:val="0"/>
          <w:numId w:val="24"/>
        </w:numPr>
        <w:spacing w:line="480" w:lineRule="auto"/>
      </w:pPr>
      <w:r>
        <w:t>Collected and organized a dataset of building crack images from public sources.</w:t>
      </w:r>
    </w:p>
    <w:p w14:paraId="6C3B084D" w14:textId="490CB688" w:rsidR="002376EC" w:rsidRDefault="002376EC" w:rsidP="00A43908">
      <w:pPr>
        <w:pStyle w:val="ListParagraph"/>
        <w:numPr>
          <w:ilvl w:val="0"/>
          <w:numId w:val="24"/>
        </w:numPr>
        <w:spacing w:line="480" w:lineRule="auto"/>
      </w:pPr>
      <w:r>
        <w:t xml:space="preserve">Installed and configured the Python environment with </w:t>
      </w:r>
      <w:bookmarkStart w:id="0" w:name="_GoBack"/>
      <w:bookmarkEnd w:id="0"/>
      <w:r w:rsidR="00377945">
        <w:t>OpenCV, NumPy</w:t>
      </w:r>
      <w:r>
        <w:t>, and Matplotlib.</w:t>
      </w:r>
    </w:p>
    <w:p w14:paraId="2FBA746D" w14:textId="77777777" w:rsidR="002376EC" w:rsidRDefault="002376EC" w:rsidP="00A43908">
      <w:pPr>
        <w:pStyle w:val="ListParagraph"/>
        <w:numPr>
          <w:ilvl w:val="0"/>
          <w:numId w:val="24"/>
        </w:numPr>
        <w:spacing w:line="480" w:lineRule="auto"/>
      </w:pPr>
      <w:r>
        <w:t>Studied OpenCV image processing techniques such as grayscale conversion, filtering, thresholding, edge detection, and contour detection.</w:t>
      </w:r>
    </w:p>
    <w:p w14:paraId="1F113638" w14:textId="77777777" w:rsidR="002376EC" w:rsidRDefault="002376EC" w:rsidP="00A43908">
      <w:pPr>
        <w:pStyle w:val="ListParagraph"/>
        <w:numPr>
          <w:ilvl w:val="0"/>
          <w:numId w:val="24"/>
        </w:numPr>
        <w:spacing w:line="480" w:lineRule="auto"/>
      </w:pPr>
      <w:r>
        <w:t>Designed the project workflow for crack detection and width estimation.</w:t>
      </w:r>
    </w:p>
    <w:p w14:paraId="7259B3CB" w14:textId="77777777" w:rsidR="002376EC" w:rsidRDefault="002376EC" w:rsidP="00A43908">
      <w:pPr>
        <w:pStyle w:val="ListParagraph"/>
        <w:numPr>
          <w:ilvl w:val="0"/>
          <w:numId w:val="24"/>
        </w:numPr>
        <w:spacing w:line="480" w:lineRule="auto"/>
      </w:pPr>
      <w:r>
        <w:t>Implemented the initial crack detection algorithm using OpenCV.</w:t>
      </w:r>
    </w:p>
    <w:p w14:paraId="76536E73" w14:textId="77777777" w:rsidR="002376EC" w:rsidRDefault="002376EC" w:rsidP="00A43908">
      <w:pPr>
        <w:pStyle w:val="ListParagraph"/>
        <w:numPr>
          <w:ilvl w:val="0"/>
          <w:numId w:val="24"/>
        </w:numPr>
        <w:spacing w:line="480" w:lineRule="auto"/>
      </w:pPr>
      <w:r>
        <w:t>Performed preliminary testing on sample images and analyzed the detection results.</w:t>
      </w:r>
    </w:p>
    <w:p w14:paraId="224BD005" w14:textId="77777777" w:rsidR="002376EC" w:rsidRPr="00A43908" w:rsidRDefault="002376EC" w:rsidP="00A43908">
      <w:pPr>
        <w:pStyle w:val="ListParagraph"/>
        <w:numPr>
          <w:ilvl w:val="0"/>
          <w:numId w:val="24"/>
        </w:numPr>
        <w:spacing w:line="480" w:lineRule="auto"/>
        <w:rPr>
          <w:rFonts w:ascii="Cambria" w:hAnsi="Cambria"/>
          <w:b/>
          <w:sz w:val="26"/>
        </w:rPr>
      </w:pPr>
      <w:r>
        <w:t>Prepared the project proposal, problem statement, objectives, and methodology documentation.</w:t>
      </w:r>
      <w:r w:rsidRPr="00A43908">
        <w:rPr>
          <w:rFonts w:ascii="Cambria" w:hAnsi="Cambria"/>
          <w:b/>
          <w:sz w:val="26"/>
        </w:rPr>
        <w:t xml:space="preserve"> </w:t>
      </w:r>
    </w:p>
    <w:p w14:paraId="53EE0B79" w14:textId="00230026" w:rsidR="006A65E1" w:rsidRDefault="00E34227" w:rsidP="00FA27EB">
      <w:pPr>
        <w:spacing w:line="480" w:lineRule="auto"/>
      </w:pPr>
      <w:r w:rsidRPr="00A43908">
        <w:rPr>
          <w:rFonts w:ascii="Cambria" w:hAnsi="Cambria"/>
          <w:b/>
          <w:sz w:val="26"/>
        </w:rPr>
        <w:t>5. Tasks in Progress / Next Plan</w:t>
      </w:r>
      <w:r w:rsidR="006A65E1">
        <w:t xml:space="preserve"> </w:t>
      </w:r>
    </w:p>
    <w:p w14:paraId="59C971B8" w14:textId="201C775D" w:rsidR="00A43908" w:rsidRDefault="00A43908" w:rsidP="00A43908">
      <w:pPr>
        <w:pStyle w:val="ListParagraph"/>
        <w:numPr>
          <w:ilvl w:val="0"/>
          <w:numId w:val="24"/>
        </w:numPr>
        <w:spacing w:line="480" w:lineRule="auto"/>
      </w:pPr>
      <w:r>
        <w:t>Create a LOGO And UI/UX Planning and Design Create in Figma.</w:t>
      </w:r>
    </w:p>
    <w:p w14:paraId="7AF00337" w14:textId="77777777" w:rsidR="00DB2510" w:rsidRDefault="00DB2510" w:rsidP="00A43908">
      <w:pPr>
        <w:pStyle w:val="ListParagraph"/>
        <w:numPr>
          <w:ilvl w:val="0"/>
          <w:numId w:val="24"/>
        </w:numPr>
        <w:spacing w:line="480" w:lineRule="auto"/>
      </w:pPr>
      <w:r>
        <w:t>Develop the Admin Module (Login, Dashboard, User Management, Dataset Management, View Reports, System Settings).</w:t>
      </w:r>
    </w:p>
    <w:p w14:paraId="64B846CB" w14:textId="77777777" w:rsidR="00DB2510" w:rsidRDefault="00DB2510" w:rsidP="00A43908">
      <w:pPr>
        <w:pStyle w:val="ListParagraph"/>
        <w:numPr>
          <w:ilvl w:val="0"/>
          <w:numId w:val="24"/>
        </w:numPr>
        <w:spacing w:line="480" w:lineRule="auto"/>
      </w:pPr>
      <w:r>
        <w:t>Develop the User Module (Registration, Login, Image Upload, Crack Detection, View Results, Download Report, History).</w:t>
      </w:r>
    </w:p>
    <w:p w14:paraId="0C80D6A8" w14:textId="77777777" w:rsidR="00DB2510" w:rsidRDefault="00DB2510" w:rsidP="00A43908">
      <w:pPr>
        <w:pStyle w:val="ListParagraph"/>
        <w:numPr>
          <w:ilvl w:val="0"/>
          <w:numId w:val="24"/>
        </w:numPr>
        <w:spacing w:line="480" w:lineRule="auto"/>
      </w:pPr>
      <w:r>
        <w:t>Implement Node.js &amp; Express.js REST APIs and connect them with MongoDB for data storage and retrieval.</w:t>
      </w:r>
    </w:p>
    <w:p w14:paraId="45B796A4" w14:textId="77777777" w:rsidR="00DB2510" w:rsidRDefault="00DB2510" w:rsidP="00A43908">
      <w:pPr>
        <w:pStyle w:val="ListParagraph"/>
        <w:numPr>
          <w:ilvl w:val="0"/>
          <w:numId w:val="24"/>
        </w:numPr>
        <w:spacing w:line="480" w:lineRule="auto"/>
      </w:pPr>
      <w:r>
        <w:t>Integrate the Python OpenCV crack detection and width estimation module with the MERN application.</w:t>
      </w:r>
    </w:p>
    <w:p w14:paraId="339E59B2" w14:textId="2F1AE07B" w:rsidR="00DB2510" w:rsidRDefault="00DB2510" w:rsidP="00A43908">
      <w:pPr>
        <w:pStyle w:val="ListParagraph"/>
        <w:numPr>
          <w:ilvl w:val="0"/>
          <w:numId w:val="24"/>
        </w:numPr>
        <w:spacing w:line="480" w:lineRule="auto"/>
      </w:pPr>
      <w:r>
        <w:t>Perform testing, fix bugs, optimize performance, generate reports, and prepare the final project documentation and presentation.</w:t>
      </w:r>
    </w:p>
    <w:p w14:paraId="2047F9E3" w14:textId="6E3B11DF" w:rsidR="00FF11FE" w:rsidRPr="00A43908" w:rsidRDefault="001520AE" w:rsidP="00A43908">
      <w:pPr>
        <w:pStyle w:val="ListParagraph"/>
        <w:numPr>
          <w:ilvl w:val="0"/>
          <w:numId w:val="24"/>
        </w:numPr>
        <w:spacing w:line="480" w:lineRule="auto"/>
        <w:rPr>
          <w:rFonts w:ascii="Cambria" w:hAnsi="Cambria"/>
          <w:b/>
          <w:sz w:val="26"/>
        </w:rPr>
      </w:pPr>
      <w:r>
        <w:t>Complete the implementation of the crack detection algorithm using OpenCV.</w:t>
      </w:r>
    </w:p>
    <w:p w14:paraId="044A4778" w14:textId="77777777" w:rsidR="00FF11FE" w:rsidRDefault="00FF11FE" w:rsidP="00A43908">
      <w:pPr>
        <w:pStyle w:val="ListParagraph"/>
        <w:numPr>
          <w:ilvl w:val="0"/>
          <w:numId w:val="24"/>
        </w:numPr>
        <w:spacing w:line="480" w:lineRule="auto"/>
      </w:pPr>
      <w:r>
        <w:t>Improve crack width estimation accuracy through image calibration and measurement techniques.</w:t>
      </w:r>
    </w:p>
    <w:p w14:paraId="30A47D71" w14:textId="77777777" w:rsidR="00FF11FE" w:rsidRDefault="00FF11FE" w:rsidP="00A43908">
      <w:pPr>
        <w:pStyle w:val="ListParagraph"/>
        <w:numPr>
          <w:ilvl w:val="0"/>
          <w:numId w:val="24"/>
        </w:numPr>
        <w:spacing w:line="480" w:lineRule="auto"/>
      </w:pPr>
      <w:r>
        <w:t>Develop a graphical user interface (GUI) for image upload and result visualization.</w:t>
      </w:r>
    </w:p>
    <w:p w14:paraId="316D3064" w14:textId="77777777" w:rsidR="00FF11FE" w:rsidRDefault="00FF11FE" w:rsidP="00A43908">
      <w:pPr>
        <w:pStyle w:val="ListParagraph"/>
        <w:numPr>
          <w:ilvl w:val="0"/>
          <w:numId w:val="24"/>
        </w:numPr>
        <w:spacing w:line="480" w:lineRule="auto"/>
      </w:pPr>
      <w:r>
        <w:t>Test the system using different building crack datasets under various lighting conditions.</w:t>
      </w:r>
    </w:p>
    <w:p w14:paraId="44E64C16" w14:textId="77777777" w:rsidR="00FF11FE" w:rsidRDefault="00FF11FE" w:rsidP="00A43908">
      <w:pPr>
        <w:pStyle w:val="ListParagraph"/>
        <w:numPr>
          <w:ilvl w:val="0"/>
          <w:numId w:val="24"/>
        </w:numPr>
        <w:spacing w:line="480" w:lineRule="auto"/>
      </w:pPr>
      <w:r>
        <w:lastRenderedPageBreak/>
        <w:t>Evaluate system performance based on accuracy, precision, and processing time.</w:t>
      </w:r>
    </w:p>
    <w:p w14:paraId="2C31B86E" w14:textId="00D1164D" w:rsidR="0006344E" w:rsidRDefault="00FF11FE" w:rsidP="00A43908">
      <w:pPr>
        <w:pStyle w:val="ListParagraph"/>
        <w:numPr>
          <w:ilvl w:val="0"/>
          <w:numId w:val="24"/>
        </w:numPr>
        <w:spacing w:line="480" w:lineRule="auto"/>
      </w:pPr>
      <w:r>
        <w:t>Prepare the final project report, presentation, and demonstration with experimental results.</w:t>
      </w:r>
    </w:p>
    <w:p w14:paraId="705149D5" w14:textId="37E357BC" w:rsidR="00110974" w:rsidRDefault="00E34227" w:rsidP="00A43908">
      <w:pPr>
        <w:shd w:val="clear" w:color="auto" w:fill="DCEEFF"/>
      </w:pPr>
      <w:r>
        <w:rPr>
          <w:rFonts w:ascii="Cambria" w:hAnsi="Cambria"/>
          <w:b/>
          <w:sz w:val="26"/>
        </w:rPr>
        <w:t>6. Learnings / Skills Acquired</w:t>
      </w:r>
    </w:p>
    <w:p w14:paraId="45E133F5" w14:textId="77777777" w:rsidR="00936372" w:rsidRDefault="00936372" w:rsidP="00A43908">
      <w:pPr>
        <w:pStyle w:val="ListParagraph"/>
        <w:numPr>
          <w:ilvl w:val="0"/>
          <w:numId w:val="25"/>
        </w:numPr>
        <w:spacing w:line="480" w:lineRule="auto"/>
      </w:pPr>
      <w:r>
        <w:t>Learned Python programming for image processing and computer vision applications.</w:t>
      </w:r>
    </w:p>
    <w:p w14:paraId="5D268F9C" w14:textId="6B931930" w:rsidR="00936372" w:rsidRDefault="00936372" w:rsidP="00A43908">
      <w:pPr>
        <w:pStyle w:val="ListParagraph"/>
        <w:numPr>
          <w:ilvl w:val="0"/>
          <w:numId w:val="25"/>
        </w:numPr>
        <w:spacing w:line="480" w:lineRule="auto"/>
      </w:pPr>
      <w:r>
        <w:t>Gained practical experience with OpenCV for image preprocessing, crack detection, contour extraction, edge detection, and crack width estimation.</w:t>
      </w:r>
    </w:p>
    <w:p w14:paraId="2D768AC6" w14:textId="77777777" w:rsidR="00936372" w:rsidRDefault="00936372" w:rsidP="00A43908">
      <w:pPr>
        <w:pStyle w:val="ListParagraph"/>
        <w:numPr>
          <w:ilvl w:val="0"/>
          <w:numId w:val="25"/>
        </w:numPr>
        <w:spacing w:line="480" w:lineRule="auto"/>
      </w:pPr>
      <w:r>
        <w:t>Developed responsive React.js interfaces for Admin and User dashboards with image upload and result visualization.</w:t>
      </w:r>
    </w:p>
    <w:p w14:paraId="7457CD5B" w14:textId="77777777" w:rsidR="00936372" w:rsidRDefault="00936372" w:rsidP="00A43908">
      <w:pPr>
        <w:pStyle w:val="ListParagraph"/>
        <w:numPr>
          <w:ilvl w:val="0"/>
          <w:numId w:val="25"/>
        </w:numPr>
        <w:spacing w:line="480" w:lineRule="auto"/>
      </w:pPr>
      <w:r>
        <w:t>Gained experience in MongoDB for managing users, crack images, detection results, and reports.</w:t>
      </w:r>
    </w:p>
    <w:p w14:paraId="676E24F3" w14:textId="77777777" w:rsidR="00936372" w:rsidRDefault="00936372" w:rsidP="00A43908">
      <w:pPr>
        <w:pStyle w:val="ListParagraph"/>
        <w:numPr>
          <w:ilvl w:val="0"/>
          <w:numId w:val="25"/>
        </w:numPr>
        <w:spacing w:line="480" w:lineRule="auto"/>
      </w:pPr>
      <w:r>
        <w:t>Learned Python and OpenCV for image preprocessing, crack detection, and crack width estimation.</w:t>
      </w:r>
    </w:p>
    <w:p w14:paraId="1179AD4A" w14:textId="77777777" w:rsidR="00936372" w:rsidRDefault="00936372" w:rsidP="00A43908">
      <w:pPr>
        <w:pStyle w:val="ListParagraph"/>
        <w:numPr>
          <w:ilvl w:val="0"/>
          <w:numId w:val="25"/>
        </w:numPr>
        <w:spacing w:line="480" w:lineRule="auto"/>
      </w:pPr>
      <w:r>
        <w:t>Improved skills in authentication, CRUD operations, API integration, debugging, testing, and project documentation.</w:t>
      </w:r>
    </w:p>
    <w:p w14:paraId="61FBB236" w14:textId="77777777" w:rsidR="00936372" w:rsidRDefault="00936372" w:rsidP="00A43908">
      <w:pPr>
        <w:pStyle w:val="ListParagraph"/>
        <w:numPr>
          <w:ilvl w:val="0"/>
          <w:numId w:val="25"/>
        </w:numPr>
        <w:spacing w:line="480" w:lineRule="auto"/>
      </w:pPr>
      <w:r>
        <w:t>Gained experience in integrating OpenCV-based Python modules with a web application.</w:t>
      </w:r>
    </w:p>
    <w:p w14:paraId="0FF09E62" w14:textId="77777777" w:rsidR="00936372" w:rsidRDefault="00936372" w:rsidP="00A43908">
      <w:pPr>
        <w:pStyle w:val="ListParagraph"/>
        <w:numPr>
          <w:ilvl w:val="0"/>
          <w:numId w:val="25"/>
        </w:numPr>
        <w:spacing w:line="480" w:lineRule="auto"/>
      </w:pPr>
      <w:r>
        <w:t>Enhanced debugging, testing, version control, project documentation, and software deployment skills.</w:t>
      </w:r>
    </w:p>
    <w:p w14:paraId="1E0C5C4B" w14:textId="0A7D0D23" w:rsidR="00936372" w:rsidRDefault="00936372" w:rsidP="00A43908">
      <w:pPr>
        <w:pStyle w:val="ListParagraph"/>
        <w:numPr>
          <w:ilvl w:val="0"/>
          <w:numId w:val="25"/>
        </w:numPr>
        <w:spacing w:line="480" w:lineRule="auto"/>
      </w:pPr>
      <w:r>
        <w:t>Improved teamwork, problem-solving, software design, and project management skills through practical implementation.</w:t>
      </w:r>
    </w:p>
    <w:p w14:paraId="01615C61" w14:textId="77777777" w:rsidR="00A43908" w:rsidRDefault="00A43908" w:rsidP="00A43908">
      <w:pPr>
        <w:spacing w:line="480" w:lineRule="auto"/>
      </w:pPr>
    </w:p>
    <w:p w14:paraId="0F21A652" w14:textId="77777777" w:rsidR="00A43908" w:rsidRDefault="00A43908" w:rsidP="00A43908">
      <w:pPr>
        <w:spacing w:line="480" w:lineRule="auto"/>
      </w:pPr>
    </w:p>
    <w:p w14:paraId="0B2DACAA" w14:textId="77777777" w:rsidR="00006EF0" w:rsidRDefault="00006EF0" w:rsidP="00A43908">
      <w:pPr>
        <w:spacing w:line="480" w:lineRule="auto"/>
      </w:pPr>
    </w:p>
    <w:p w14:paraId="7245B897" w14:textId="77777777" w:rsidR="00006EF0" w:rsidRDefault="00006EF0" w:rsidP="00A43908">
      <w:pPr>
        <w:spacing w:line="480" w:lineRule="auto"/>
      </w:pPr>
    </w:p>
    <w:p w14:paraId="77C779F4" w14:textId="77777777" w:rsidR="00006EF0" w:rsidRDefault="00006EF0" w:rsidP="00A43908">
      <w:pPr>
        <w:spacing w:line="480" w:lineRule="auto"/>
      </w:pPr>
    </w:p>
    <w:p w14:paraId="18F64A4B" w14:textId="77777777" w:rsidR="00A43908" w:rsidRDefault="00A43908" w:rsidP="00A43908">
      <w:pPr>
        <w:spacing w:line="480" w:lineRule="auto"/>
      </w:pPr>
    </w:p>
    <w:p w14:paraId="2CBFFD0E" w14:textId="03F99EDE" w:rsidR="00BE38FE" w:rsidRDefault="00BE38FE" w:rsidP="00936372">
      <w:pPr>
        <w:spacing w:line="480" w:lineRule="auto"/>
      </w:pPr>
      <w:r>
        <w:rPr>
          <w:rFonts w:ascii="Cambria" w:hAnsi="Cambria"/>
          <w:b/>
          <w:sz w:val="26"/>
        </w:rPr>
        <w:lastRenderedPageBreak/>
        <w:t>Evaluation</w:t>
      </w:r>
      <w:r w:rsidR="00BB3360">
        <w:rPr>
          <w:rFonts w:ascii="Cambria" w:hAnsi="Cambria"/>
          <w:b/>
          <w:sz w:val="26"/>
        </w:rPr>
        <w:t xml:space="preserve"> (To be filled by Mentor</w:t>
      </w:r>
      <w:r w:rsidR="007F140C">
        <w:rPr>
          <w:rFonts w:ascii="Cambria" w:hAnsi="Cambria"/>
          <w:b/>
          <w:sz w:val="26"/>
        </w:rPr>
        <w:t>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68"/>
        <w:gridCol w:w="1554"/>
        <w:gridCol w:w="1651"/>
        <w:gridCol w:w="1164"/>
        <w:gridCol w:w="1839"/>
        <w:gridCol w:w="1453"/>
        <w:gridCol w:w="1451"/>
      </w:tblGrid>
      <w:tr w:rsidR="009A0FBE" w:rsidRPr="009406CE" w14:paraId="7C4DC1FE" w14:textId="5613EA88" w:rsidTr="009A0FBE">
        <w:trPr>
          <w:trHeight w:val="835"/>
          <w:tblHeader/>
        </w:trPr>
        <w:tc>
          <w:tcPr>
            <w:tcW w:w="7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7387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Criteria</w:t>
            </w:r>
          </w:p>
        </w:tc>
        <w:tc>
          <w:tcPr>
            <w:tcW w:w="7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CFF53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Bloom’s Level</w:t>
            </w:r>
          </w:p>
        </w:tc>
        <w:tc>
          <w:tcPr>
            <w:tcW w:w="7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BD671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Excellent (20)</w:t>
            </w:r>
          </w:p>
        </w:tc>
        <w:tc>
          <w:tcPr>
            <w:tcW w:w="5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E64E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Good (15)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20A53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Average (10)</w:t>
            </w:r>
          </w:p>
        </w:tc>
        <w:tc>
          <w:tcPr>
            <w:tcW w:w="6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EFF8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Poor (5)</w:t>
            </w:r>
          </w:p>
        </w:tc>
        <w:tc>
          <w:tcPr>
            <w:tcW w:w="6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5195539" w14:textId="1544C2D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</w:rPr>
              <w:t>Marks Obtained (Out of 20)</w:t>
            </w:r>
          </w:p>
        </w:tc>
      </w:tr>
      <w:tr w:rsidR="009A0FBE" w:rsidRPr="009406CE" w14:paraId="08BF3437" w14:textId="47E7422D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83950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Problem Definition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B9EA3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18E42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Clearly defined, justified real-world problem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B58E9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Defined but lacks depth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EC1CE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Vague problem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DC9B1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clear problem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DE2835B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00E05E73" w14:textId="45D5E6B7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2DC34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Project Title Relevance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66F89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L2–Understand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1C0E6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Highly precise and aligned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20122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Mostly relevant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25D6D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Partially relevant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703FA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Misleading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00DE36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65B4E113" w14:textId="4E598E64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3FFF9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Scope of Work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FD503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L5–Evaluate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BCC6C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Well-defined scope, deliverables, constraints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E4080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Defined with minor gaps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D2C50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Broad/unclear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9F3A4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scope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B864D3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09835583" w14:textId="2900CBF8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2B718A" w14:textId="0A90F8EA" w:rsidR="009A0FBE" w:rsidRPr="009406CE" w:rsidRDefault="007F140C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>
              <w:rPr>
                <w:rFonts w:ascii="Cambria" w:eastAsia="Times New Roman" w:hAnsi="Cambria" w:cs="Calibri"/>
                <w:color w:val="000000"/>
              </w:rPr>
              <w:t>Related Study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AF9A98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CA7C6E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3–5 sources analyzed critically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145F2E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Sources listed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942BAC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Minimal references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5C35A8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study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E9DB05A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2887D3B5" w14:textId="22833C92" w:rsidTr="009A0FBE">
        <w:trPr>
          <w:trHeight w:val="1152"/>
        </w:trPr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3026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Clarity &amp; Presentation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E611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1DFDD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Structured, professional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D1EA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Minor issues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2D36E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Some confusion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5D922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Poor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78A5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58904B3C" w14:textId="77777777" w:rsidTr="009A0FBE">
        <w:trPr>
          <w:trHeight w:val="503"/>
        </w:trPr>
        <w:tc>
          <w:tcPr>
            <w:tcW w:w="432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32FE" w14:textId="5D23B889" w:rsidR="009A0FBE" w:rsidRPr="009A0FB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A0FBE">
              <w:rPr>
                <w:rFonts w:ascii="Cambria" w:eastAsia="Times New Roman" w:hAnsi="Cambria" w:cs="Calibri"/>
                <w:b/>
                <w:bCs/>
                <w:color w:val="000000"/>
              </w:rPr>
              <w:t>Total Marks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3B00" w14:textId="77777777" w:rsidR="009A0FBE" w:rsidRPr="009406CE" w:rsidRDefault="009A0FBE" w:rsidP="00E34227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</w:tbl>
    <w:p w14:paraId="225628D1" w14:textId="77777777" w:rsidR="007F140C" w:rsidRDefault="007F140C" w:rsidP="00263252">
      <w:pPr>
        <w:spacing w:line="480" w:lineRule="auto"/>
      </w:pPr>
    </w:p>
    <w:p w14:paraId="091E7401" w14:textId="77777777" w:rsidR="00335990" w:rsidRDefault="00E34227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4976" w:type="pct"/>
        <w:tblLook w:val="04A0" w:firstRow="1" w:lastRow="0" w:firstColumn="1" w:lastColumn="0" w:noHBand="0" w:noVBand="1"/>
      </w:tblPr>
      <w:tblGrid>
        <w:gridCol w:w="5371"/>
        <w:gridCol w:w="5367"/>
      </w:tblGrid>
      <w:tr w:rsidR="00A43908" w14:paraId="70887F53" w14:textId="77777777" w:rsidTr="00A43908">
        <w:trPr>
          <w:trHeight w:val="424"/>
        </w:trPr>
        <w:tc>
          <w:tcPr>
            <w:tcW w:w="2501" w:type="pct"/>
          </w:tcPr>
          <w:p w14:paraId="70551297" w14:textId="77777777" w:rsidR="00A43908" w:rsidRPr="009A0FBE" w:rsidRDefault="00A43908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2499" w:type="pct"/>
          </w:tcPr>
          <w:p w14:paraId="30912979" w14:textId="77777777" w:rsidR="00A43908" w:rsidRPr="009A0FBE" w:rsidRDefault="00A43908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A43908" w14:paraId="3EB6DB45" w14:textId="77777777" w:rsidTr="00A43908">
        <w:trPr>
          <w:trHeight w:val="651"/>
        </w:trPr>
        <w:tc>
          <w:tcPr>
            <w:tcW w:w="2501" w:type="pct"/>
          </w:tcPr>
          <w:p w14:paraId="3F898E56" w14:textId="77777777" w:rsidR="00A43908" w:rsidRDefault="00A43908">
            <w:r>
              <w:br/>
            </w:r>
            <w:r>
              <w:br/>
            </w:r>
          </w:p>
        </w:tc>
        <w:tc>
          <w:tcPr>
            <w:tcW w:w="2499" w:type="pct"/>
          </w:tcPr>
          <w:p w14:paraId="261AB7A7" w14:textId="77777777" w:rsidR="00A43908" w:rsidRDefault="00A43908">
            <w:r>
              <w:br/>
            </w:r>
            <w:r>
              <w:br/>
            </w:r>
          </w:p>
        </w:tc>
      </w:tr>
    </w:tbl>
    <w:p w14:paraId="10D599B5" w14:textId="77777777" w:rsidR="00936372" w:rsidRDefault="00936372">
      <w:pPr>
        <w:rPr>
          <w:rFonts w:ascii="Cambria" w:hAnsi="Cambria"/>
          <w:b/>
          <w:sz w:val="26"/>
        </w:rPr>
      </w:pPr>
    </w:p>
    <w:p w14:paraId="7A6D9B87" w14:textId="77777777" w:rsidR="0006344E" w:rsidRDefault="0006344E">
      <w:pPr>
        <w:rPr>
          <w:rFonts w:ascii="Cambria" w:hAnsi="Cambria"/>
          <w:b/>
          <w:sz w:val="26"/>
        </w:rPr>
      </w:pPr>
    </w:p>
    <w:p w14:paraId="3ADA5496" w14:textId="77777777" w:rsidR="00340769" w:rsidRDefault="00340769">
      <w:pPr>
        <w:rPr>
          <w:rFonts w:ascii="Cambria" w:hAnsi="Cambria"/>
          <w:b/>
          <w:sz w:val="26"/>
        </w:rPr>
      </w:pPr>
    </w:p>
    <w:p w14:paraId="3B8CEE8F" w14:textId="77777777" w:rsidR="00A43908" w:rsidRDefault="00A43908">
      <w:pPr>
        <w:rPr>
          <w:rFonts w:ascii="Cambria" w:hAnsi="Cambria"/>
          <w:b/>
          <w:sz w:val="26"/>
        </w:rPr>
      </w:pPr>
    </w:p>
    <w:p w14:paraId="28A8B4D6" w14:textId="77777777" w:rsidR="00A43908" w:rsidRDefault="00A43908">
      <w:pPr>
        <w:rPr>
          <w:rFonts w:ascii="Cambria" w:hAnsi="Cambria"/>
          <w:b/>
          <w:sz w:val="26"/>
        </w:rPr>
      </w:pPr>
    </w:p>
    <w:p w14:paraId="0806B186" w14:textId="356174A7" w:rsidR="00335990" w:rsidRDefault="00E34227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Mentor (Institute) Remarks</w:t>
      </w:r>
    </w:p>
    <w:p w14:paraId="28FB7DFA" w14:textId="7074FCA1" w:rsidR="00BE38FE" w:rsidRDefault="00E34227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BE38FE" w:rsidSect="00BE38FE">
      <w:headerReference w:type="even" r:id="rId9"/>
      <w:headerReference w:type="default" r:id="rId10"/>
      <w:headerReference w:type="first" r:id="rId11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30989F" w14:textId="77777777" w:rsidR="00657BFE" w:rsidRDefault="00657BFE" w:rsidP="00BE38FE">
      <w:pPr>
        <w:spacing w:after="0" w:line="240" w:lineRule="auto"/>
      </w:pPr>
      <w:r>
        <w:separator/>
      </w:r>
    </w:p>
  </w:endnote>
  <w:endnote w:type="continuationSeparator" w:id="0">
    <w:p w14:paraId="39816242" w14:textId="77777777" w:rsidR="00657BFE" w:rsidRDefault="00657BFE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934D32" w14:textId="77777777" w:rsidR="00657BFE" w:rsidRDefault="00657BFE" w:rsidP="00BE38FE">
      <w:pPr>
        <w:spacing w:after="0" w:line="240" w:lineRule="auto"/>
      </w:pPr>
      <w:r>
        <w:separator/>
      </w:r>
    </w:p>
  </w:footnote>
  <w:footnote w:type="continuationSeparator" w:id="0">
    <w:p w14:paraId="73750DE6" w14:textId="77777777" w:rsidR="00657BFE" w:rsidRDefault="00657BFE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4B7AE" w14:textId="6A72B602" w:rsidR="001520AE" w:rsidRDefault="00657BFE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2050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1520A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1520AE" w:rsidRDefault="001520AE" w:rsidP="00BE38FE">
          <w:r>
            <w:rPr>
              <w:noProof/>
              <w:lang w:bidi="hi-IN"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1520AE" w:rsidRDefault="001520AE" w:rsidP="00BE38FE">
          <w:r>
            <w:rPr>
              <w:noProof/>
              <w:lang w:bidi="hi-IN"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1520AE" w:rsidRDefault="00657BFE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2051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0BC19" w14:textId="5ABC89AF" w:rsidR="001520AE" w:rsidRDefault="00657BFE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2049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45052F"/>
    <w:multiLevelType w:val="hybridMultilevel"/>
    <w:tmpl w:val="23087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F916EA"/>
    <w:multiLevelType w:val="hybridMultilevel"/>
    <w:tmpl w:val="B3986F9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56B01DD2">
      <w:numFmt w:val="bullet"/>
      <w:lvlText w:val=""/>
      <w:lvlJc w:val="left"/>
      <w:pPr>
        <w:ind w:left="1980" w:hanging="360"/>
      </w:pPr>
      <w:rPr>
        <w:rFonts w:ascii="Symbol" w:eastAsiaTheme="minorEastAsia" w:hAnsi="Symbol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C823C5"/>
    <w:multiLevelType w:val="hybridMultilevel"/>
    <w:tmpl w:val="D40A2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6506C"/>
    <w:multiLevelType w:val="hybridMultilevel"/>
    <w:tmpl w:val="8C38E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25D0B"/>
    <w:multiLevelType w:val="hybridMultilevel"/>
    <w:tmpl w:val="53CC1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D6460F"/>
    <w:multiLevelType w:val="hybridMultilevel"/>
    <w:tmpl w:val="DB0E60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C57AF6"/>
    <w:multiLevelType w:val="hybridMultilevel"/>
    <w:tmpl w:val="E946B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66CC2"/>
    <w:multiLevelType w:val="hybridMultilevel"/>
    <w:tmpl w:val="2EAA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013BB"/>
    <w:multiLevelType w:val="hybridMultilevel"/>
    <w:tmpl w:val="39721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3A66CE"/>
    <w:multiLevelType w:val="hybridMultilevel"/>
    <w:tmpl w:val="92AC4D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EA11F2E"/>
    <w:multiLevelType w:val="hybridMultilevel"/>
    <w:tmpl w:val="F5240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AF7057"/>
    <w:multiLevelType w:val="hybridMultilevel"/>
    <w:tmpl w:val="1EDAF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EE751E"/>
    <w:multiLevelType w:val="hybridMultilevel"/>
    <w:tmpl w:val="8160CF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B00CE8"/>
    <w:multiLevelType w:val="hybridMultilevel"/>
    <w:tmpl w:val="BBC05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57A47"/>
    <w:multiLevelType w:val="hybridMultilevel"/>
    <w:tmpl w:val="98EC095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3A84432"/>
    <w:multiLevelType w:val="hybridMultilevel"/>
    <w:tmpl w:val="D2FC9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9"/>
  </w:num>
  <w:num w:numId="12">
    <w:abstractNumId w:val="11"/>
  </w:num>
  <w:num w:numId="13">
    <w:abstractNumId w:val="23"/>
  </w:num>
  <w:num w:numId="14">
    <w:abstractNumId w:val="25"/>
  </w:num>
  <w:num w:numId="15">
    <w:abstractNumId w:val="19"/>
  </w:num>
  <w:num w:numId="16">
    <w:abstractNumId w:val="21"/>
  </w:num>
  <w:num w:numId="17">
    <w:abstractNumId w:val="26"/>
  </w:num>
  <w:num w:numId="18">
    <w:abstractNumId w:val="10"/>
  </w:num>
  <w:num w:numId="19">
    <w:abstractNumId w:val="20"/>
  </w:num>
  <w:num w:numId="20">
    <w:abstractNumId w:val="15"/>
  </w:num>
  <w:num w:numId="21">
    <w:abstractNumId w:val="24"/>
  </w:num>
  <w:num w:numId="22">
    <w:abstractNumId w:val="22"/>
  </w:num>
  <w:num w:numId="23">
    <w:abstractNumId w:val="17"/>
  </w:num>
  <w:num w:numId="24">
    <w:abstractNumId w:val="13"/>
  </w:num>
  <w:num w:numId="25">
    <w:abstractNumId w:val="12"/>
  </w:num>
  <w:num w:numId="26">
    <w:abstractNumId w:val="18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6EF0"/>
    <w:rsid w:val="00034616"/>
    <w:rsid w:val="0006063C"/>
    <w:rsid w:val="0006344E"/>
    <w:rsid w:val="000F04E0"/>
    <w:rsid w:val="00110974"/>
    <w:rsid w:val="0015074B"/>
    <w:rsid w:val="001518BB"/>
    <w:rsid w:val="001520AE"/>
    <w:rsid w:val="00184DBE"/>
    <w:rsid w:val="002376EC"/>
    <w:rsid w:val="00263252"/>
    <w:rsid w:val="002753F0"/>
    <w:rsid w:val="00284F53"/>
    <w:rsid w:val="0029639D"/>
    <w:rsid w:val="003052B7"/>
    <w:rsid w:val="00326F90"/>
    <w:rsid w:val="00335990"/>
    <w:rsid w:val="00340769"/>
    <w:rsid w:val="00377945"/>
    <w:rsid w:val="003A37F8"/>
    <w:rsid w:val="005020A8"/>
    <w:rsid w:val="0052542A"/>
    <w:rsid w:val="00657BFE"/>
    <w:rsid w:val="00660E30"/>
    <w:rsid w:val="006A65E1"/>
    <w:rsid w:val="00705242"/>
    <w:rsid w:val="007F140C"/>
    <w:rsid w:val="008667B0"/>
    <w:rsid w:val="00867261"/>
    <w:rsid w:val="00936372"/>
    <w:rsid w:val="0096148F"/>
    <w:rsid w:val="00977E91"/>
    <w:rsid w:val="009A0FBE"/>
    <w:rsid w:val="00A43908"/>
    <w:rsid w:val="00A66160"/>
    <w:rsid w:val="00AA1D8D"/>
    <w:rsid w:val="00AC6383"/>
    <w:rsid w:val="00AD5668"/>
    <w:rsid w:val="00B47730"/>
    <w:rsid w:val="00B9019D"/>
    <w:rsid w:val="00BA01E1"/>
    <w:rsid w:val="00BB3360"/>
    <w:rsid w:val="00BE38FE"/>
    <w:rsid w:val="00C1331E"/>
    <w:rsid w:val="00CB0664"/>
    <w:rsid w:val="00D70F08"/>
    <w:rsid w:val="00DB2510"/>
    <w:rsid w:val="00DF2A91"/>
    <w:rsid w:val="00E34227"/>
    <w:rsid w:val="00F55D58"/>
    <w:rsid w:val="00FA27EB"/>
    <w:rsid w:val="00FB2795"/>
    <w:rsid w:val="00FC693F"/>
    <w:rsid w:val="00FF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D566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0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0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9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5ic03ca053@ppsu.ac.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0D8D76-4D89-4B8E-B5DB-146D7E8CD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 Patel</cp:lastModifiedBy>
  <cp:revision>21</cp:revision>
  <cp:lastPrinted>2026-07-16T09:51:00Z</cp:lastPrinted>
  <dcterms:created xsi:type="dcterms:W3CDTF">2026-07-16T08:58:00Z</dcterms:created>
  <dcterms:modified xsi:type="dcterms:W3CDTF">2026-08-03T22:28:00Z</dcterms:modified>
  <cp:category/>
</cp:coreProperties>
</file>