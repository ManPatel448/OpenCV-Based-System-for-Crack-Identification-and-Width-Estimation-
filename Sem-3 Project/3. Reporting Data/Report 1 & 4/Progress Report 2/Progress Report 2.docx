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D1434F4" w14:textId="10EAA1F9" w:rsidR="007F140C" w:rsidRDefault="007F140C" w:rsidP="007F140C">
      <w:pPr>
        <w:jc w:val="center"/>
      </w:pPr>
      <w:r>
        <w:rPr>
          <w:rFonts w:ascii="Cambria" w:eastAsia="Cambria" w:hAnsi="Cambria"/>
          <w:b/>
          <w:sz w:val="40"/>
        </w:rPr>
        <w:t>PROJECT PROGRESS REPORT</w:t>
      </w:r>
      <w:r>
        <w:rPr>
          <w:rFonts w:ascii="Cambria" w:eastAsia="Cambria" w:hAnsi="Cambria"/>
          <w:b/>
          <w:sz w:val="40"/>
        </w:rPr>
        <w:br/>
      </w:r>
      <w:r>
        <w:rPr>
          <w:rFonts w:ascii="Cambria" w:hAnsi="Cambria"/>
          <w:i/>
          <w:sz w:val="24"/>
        </w:rPr>
        <w:t xml:space="preserve">(Progress Report no. </w:t>
      </w:r>
      <w:r w:rsidR="00C96F6B">
        <w:rPr>
          <w:rFonts w:ascii="Cambria" w:hAnsi="Cambria"/>
          <w:i/>
          <w:sz w:val="24"/>
        </w:rPr>
        <w:t>2</w:t>
      </w:r>
      <w:r>
        <w:rPr>
          <w:rFonts w:ascii="Cambria" w:hAnsi="Cambria"/>
          <w:i/>
          <w:sz w:val="24"/>
        </w:rPr>
        <w:t>)</w:t>
      </w:r>
    </w:p>
    <w:p w14:paraId="2B404497" w14:textId="77777777" w:rsidR="007F140C" w:rsidRDefault="007F140C" w:rsidP="007F140C">
      <w:pPr>
        <w:shd w:val="clear" w:color="auto" w:fill="DCEEFF"/>
      </w:pPr>
      <w:r>
        <w:rPr>
          <w:rFonts w:ascii="Cambria" w:hAnsi="Cambria"/>
          <w:b/>
          <w:sz w:val="26"/>
        </w:rPr>
        <w:t>1. Student Information</w:t>
      </w:r>
    </w:p>
    <w:tbl>
      <w:tblPr>
        <w:tblStyle w:val="TableGrid"/>
        <w:tblW w:w="0" w:type="auto"/>
        <w:tblLook w:val="04A0" w:firstRow="1" w:lastRow="0" w:firstColumn="1" w:lastColumn="0" w:noHBand="0" w:noVBand="1"/>
      </w:tblPr>
      <w:tblGrid>
        <w:gridCol w:w="5394"/>
        <w:gridCol w:w="5396"/>
      </w:tblGrid>
      <w:tr w:rsidR="007F140C" w14:paraId="2BC6813D" w14:textId="77777777" w:rsidTr="00804CA1">
        <w:trPr>
          <w:trHeight w:val="576"/>
        </w:trPr>
        <w:tc>
          <w:tcPr>
            <w:tcW w:w="5400" w:type="dxa"/>
            <w:vAlign w:val="center"/>
          </w:tcPr>
          <w:p w14:paraId="5B94276D" w14:textId="77777777" w:rsidR="007F140C" w:rsidRDefault="007F140C" w:rsidP="00804CA1">
            <w:r>
              <w:rPr>
                <w:rFonts w:ascii="Cambria" w:hAnsi="Cambria"/>
              </w:rPr>
              <w:t>Student Name</w:t>
            </w:r>
          </w:p>
        </w:tc>
        <w:tc>
          <w:tcPr>
            <w:tcW w:w="5400" w:type="dxa"/>
            <w:vAlign w:val="center"/>
          </w:tcPr>
          <w:p w14:paraId="5DB960E1" w14:textId="30439A16" w:rsidR="007F140C" w:rsidRDefault="002544BD" w:rsidP="00804CA1">
            <w:r w:rsidRPr="002544BD">
              <w:t>PATEL MAN VISHNUBHAI.</w:t>
            </w:r>
          </w:p>
        </w:tc>
      </w:tr>
      <w:tr w:rsidR="007F140C" w14:paraId="78128E04" w14:textId="77777777" w:rsidTr="00804CA1">
        <w:trPr>
          <w:trHeight w:val="576"/>
        </w:trPr>
        <w:tc>
          <w:tcPr>
            <w:tcW w:w="5400" w:type="dxa"/>
            <w:vAlign w:val="center"/>
          </w:tcPr>
          <w:p w14:paraId="7958D168" w14:textId="77777777" w:rsidR="007F140C" w:rsidRDefault="007F140C" w:rsidP="00804CA1">
            <w:r>
              <w:rPr>
                <w:rFonts w:ascii="Cambria" w:hAnsi="Cambria"/>
              </w:rPr>
              <w:t>Enrollment Number</w:t>
            </w:r>
          </w:p>
        </w:tc>
        <w:tc>
          <w:tcPr>
            <w:tcW w:w="5400" w:type="dxa"/>
            <w:vAlign w:val="center"/>
          </w:tcPr>
          <w:p w14:paraId="5F667139" w14:textId="3466C646" w:rsidR="007F140C" w:rsidRDefault="002544BD" w:rsidP="00804CA1">
            <w:r>
              <w:t>25IC03CA053</w:t>
            </w:r>
          </w:p>
        </w:tc>
      </w:tr>
      <w:tr w:rsidR="007F140C" w14:paraId="22EFA034" w14:textId="77777777" w:rsidTr="00804CA1">
        <w:trPr>
          <w:trHeight w:val="576"/>
        </w:trPr>
        <w:tc>
          <w:tcPr>
            <w:tcW w:w="5400" w:type="dxa"/>
            <w:vAlign w:val="center"/>
          </w:tcPr>
          <w:p w14:paraId="7ADF2862" w14:textId="77777777" w:rsidR="007F140C" w:rsidRDefault="007F140C" w:rsidP="00804CA1">
            <w:r>
              <w:rPr>
                <w:rFonts w:ascii="Cambria" w:hAnsi="Cambria"/>
              </w:rPr>
              <w:t>Program/Branch</w:t>
            </w:r>
          </w:p>
        </w:tc>
        <w:tc>
          <w:tcPr>
            <w:tcW w:w="5400" w:type="dxa"/>
            <w:vAlign w:val="center"/>
          </w:tcPr>
          <w:p w14:paraId="5E1D3E65" w14:textId="4E45CE88" w:rsidR="007F140C" w:rsidRDefault="002544BD" w:rsidP="00804CA1">
            <w:r>
              <w:t>Master Of Computer Applications</w:t>
            </w:r>
          </w:p>
        </w:tc>
      </w:tr>
      <w:tr w:rsidR="007F140C" w14:paraId="32F9188E" w14:textId="77777777" w:rsidTr="00804CA1">
        <w:trPr>
          <w:trHeight w:val="576"/>
        </w:trPr>
        <w:tc>
          <w:tcPr>
            <w:tcW w:w="5400" w:type="dxa"/>
            <w:vAlign w:val="center"/>
          </w:tcPr>
          <w:p w14:paraId="5DE1B9DD" w14:textId="77777777" w:rsidR="007F140C" w:rsidRDefault="007F140C" w:rsidP="00804CA1">
            <w:r>
              <w:rPr>
                <w:rFonts w:ascii="Cambria" w:hAnsi="Cambria"/>
              </w:rPr>
              <w:t>Semester</w:t>
            </w:r>
          </w:p>
        </w:tc>
        <w:tc>
          <w:tcPr>
            <w:tcW w:w="5400" w:type="dxa"/>
            <w:vAlign w:val="center"/>
          </w:tcPr>
          <w:p w14:paraId="37A43E5C" w14:textId="671121BA" w:rsidR="007F140C" w:rsidRDefault="002544BD" w:rsidP="00804CA1">
            <w:r>
              <w:t>3</w:t>
            </w:r>
          </w:p>
        </w:tc>
      </w:tr>
      <w:tr w:rsidR="007F140C" w14:paraId="440684B1" w14:textId="77777777" w:rsidTr="00804CA1">
        <w:trPr>
          <w:trHeight w:val="576"/>
        </w:trPr>
        <w:tc>
          <w:tcPr>
            <w:tcW w:w="5400" w:type="dxa"/>
            <w:vAlign w:val="center"/>
          </w:tcPr>
          <w:p w14:paraId="192FBDDB" w14:textId="77777777" w:rsidR="007F140C" w:rsidRDefault="007F140C" w:rsidP="00804CA1">
            <w:r>
              <w:rPr>
                <w:rFonts w:ascii="Cambria" w:hAnsi="Cambria"/>
              </w:rPr>
              <w:t>Contact Number</w:t>
            </w:r>
          </w:p>
        </w:tc>
        <w:tc>
          <w:tcPr>
            <w:tcW w:w="5400" w:type="dxa"/>
            <w:vAlign w:val="center"/>
          </w:tcPr>
          <w:p w14:paraId="57932BDC" w14:textId="4C8AA807" w:rsidR="007F140C" w:rsidRDefault="002544BD" w:rsidP="00804CA1">
            <w:r>
              <w:t>8849948963</w:t>
            </w:r>
          </w:p>
        </w:tc>
      </w:tr>
      <w:tr w:rsidR="007F140C" w14:paraId="346A1D58" w14:textId="77777777" w:rsidTr="00804CA1">
        <w:trPr>
          <w:trHeight w:val="576"/>
        </w:trPr>
        <w:tc>
          <w:tcPr>
            <w:tcW w:w="5400" w:type="dxa"/>
            <w:vAlign w:val="center"/>
          </w:tcPr>
          <w:p w14:paraId="491D581C" w14:textId="77777777" w:rsidR="007F140C" w:rsidRDefault="007F140C" w:rsidP="00804CA1">
            <w:r>
              <w:rPr>
                <w:rFonts w:ascii="Cambria" w:hAnsi="Cambria"/>
              </w:rPr>
              <w:t>Email ID</w:t>
            </w:r>
          </w:p>
        </w:tc>
        <w:tc>
          <w:tcPr>
            <w:tcW w:w="5400" w:type="dxa"/>
            <w:vAlign w:val="center"/>
          </w:tcPr>
          <w:p w14:paraId="05CA13E6" w14:textId="4F14887C" w:rsidR="007F140C" w:rsidRDefault="002544BD" w:rsidP="00804CA1">
            <w:r>
              <w:t>25ic03ca053@ppsu.ac.in</w:t>
            </w:r>
          </w:p>
        </w:tc>
      </w:tr>
    </w:tbl>
    <w:p w14:paraId="65F49B0C" w14:textId="77777777" w:rsidR="007F140C" w:rsidRDefault="007F140C" w:rsidP="007F140C"/>
    <w:p w14:paraId="73ED12A4" w14:textId="77777777" w:rsidR="007F140C" w:rsidRDefault="007F140C" w:rsidP="007F140C">
      <w:pPr>
        <w:shd w:val="clear" w:color="auto" w:fill="DCEEFF"/>
      </w:pPr>
      <w:r>
        <w:rPr>
          <w:rFonts w:ascii="Cambria" w:hAnsi="Cambria"/>
          <w:b/>
          <w:sz w:val="26"/>
        </w:rPr>
        <w:t>2. Project Details</w:t>
      </w:r>
    </w:p>
    <w:tbl>
      <w:tblPr>
        <w:tblStyle w:val="TableGrid"/>
        <w:tblW w:w="0" w:type="auto"/>
        <w:tblLook w:val="04A0" w:firstRow="1" w:lastRow="0" w:firstColumn="1" w:lastColumn="0" w:noHBand="0" w:noVBand="1"/>
      </w:tblPr>
      <w:tblGrid>
        <w:gridCol w:w="5396"/>
        <w:gridCol w:w="5394"/>
      </w:tblGrid>
      <w:tr w:rsidR="007F140C" w14:paraId="4690DD27" w14:textId="77777777" w:rsidTr="00804CA1">
        <w:trPr>
          <w:trHeight w:val="720"/>
        </w:trPr>
        <w:tc>
          <w:tcPr>
            <w:tcW w:w="5400" w:type="dxa"/>
            <w:vAlign w:val="center"/>
          </w:tcPr>
          <w:p w14:paraId="68F1245F" w14:textId="77777777" w:rsidR="007F140C" w:rsidRDefault="007F140C" w:rsidP="00804CA1">
            <w:r>
              <w:rPr>
                <w:rFonts w:ascii="Cambria" w:hAnsi="Cambria"/>
              </w:rPr>
              <w:t>Type</w:t>
            </w:r>
          </w:p>
        </w:tc>
        <w:tc>
          <w:tcPr>
            <w:tcW w:w="5400" w:type="dxa"/>
            <w:vAlign w:val="center"/>
          </w:tcPr>
          <w:p w14:paraId="060D4807" w14:textId="0CCE6818" w:rsidR="007F140C" w:rsidRDefault="002544BD" w:rsidP="00804CA1">
            <w:r w:rsidRPr="002544BD">
              <w:t>Research Project</w:t>
            </w:r>
          </w:p>
        </w:tc>
      </w:tr>
      <w:tr w:rsidR="007F140C" w14:paraId="062B3E4D" w14:textId="77777777" w:rsidTr="00804CA1">
        <w:trPr>
          <w:trHeight w:val="720"/>
        </w:trPr>
        <w:tc>
          <w:tcPr>
            <w:tcW w:w="5400" w:type="dxa"/>
            <w:vAlign w:val="center"/>
          </w:tcPr>
          <w:p w14:paraId="3E810C3E" w14:textId="77777777" w:rsidR="007F140C" w:rsidRDefault="007F140C" w:rsidP="00804CA1">
            <w:r>
              <w:rPr>
                <w:rFonts w:ascii="Cambria" w:hAnsi="Cambria"/>
              </w:rPr>
              <w:t>Department/Domain</w:t>
            </w:r>
          </w:p>
        </w:tc>
        <w:tc>
          <w:tcPr>
            <w:tcW w:w="5400" w:type="dxa"/>
            <w:vAlign w:val="center"/>
          </w:tcPr>
          <w:p w14:paraId="77BF6FA6" w14:textId="00297854" w:rsidR="007F140C" w:rsidRDefault="002544BD" w:rsidP="00804CA1">
            <w:r>
              <w:t>MCA CA(DS/ML) / AI &amp; ML</w:t>
            </w:r>
          </w:p>
        </w:tc>
      </w:tr>
      <w:tr w:rsidR="007F140C" w14:paraId="0A9C543B" w14:textId="77777777" w:rsidTr="00804CA1">
        <w:trPr>
          <w:trHeight w:val="720"/>
        </w:trPr>
        <w:tc>
          <w:tcPr>
            <w:tcW w:w="5400" w:type="dxa"/>
            <w:vAlign w:val="center"/>
          </w:tcPr>
          <w:p w14:paraId="4401C15A" w14:textId="77777777" w:rsidR="007F140C" w:rsidRDefault="007F140C" w:rsidP="00804CA1">
            <w:r>
              <w:rPr>
                <w:rFonts w:ascii="Cambria" w:hAnsi="Cambria"/>
              </w:rPr>
              <w:t xml:space="preserve">Mentor Name </w:t>
            </w:r>
          </w:p>
        </w:tc>
        <w:tc>
          <w:tcPr>
            <w:tcW w:w="5400" w:type="dxa"/>
            <w:vAlign w:val="center"/>
          </w:tcPr>
          <w:p w14:paraId="12636813" w14:textId="4CEED7C3" w:rsidR="007F140C" w:rsidRDefault="002544BD" w:rsidP="00804CA1">
            <w:r>
              <w:t>Srikant Singh</w:t>
            </w:r>
          </w:p>
        </w:tc>
      </w:tr>
      <w:tr w:rsidR="007F140C" w14:paraId="3E810917" w14:textId="77777777" w:rsidTr="00804CA1">
        <w:trPr>
          <w:trHeight w:val="720"/>
        </w:trPr>
        <w:tc>
          <w:tcPr>
            <w:tcW w:w="5400" w:type="dxa"/>
            <w:vAlign w:val="center"/>
          </w:tcPr>
          <w:p w14:paraId="2A581F2C" w14:textId="77777777" w:rsidR="007F140C" w:rsidRDefault="007F140C" w:rsidP="00804CA1">
            <w:r>
              <w:rPr>
                <w:rFonts w:ascii="Cambria" w:hAnsi="Cambria"/>
              </w:rPr>
              <w:t>Start Date</w:t>
            </w:r>
          </w:p>
        </w:tc>
        <w:tc>
          <w:tcPr>
            <w:tcW w:w="5400" w:type="dxa"/>
            <w:vAlign w:val="center"/>
          </w:tcPr>
          <w:p w14:paraId="11B09641" w14:textId="77777777" w:rsidR="007F140C" w:rsidRDefault="007F140C" w:rsidP="00804CA1">
            <w:r>
              <w:t>08-06-2026</w:t>
            </w:r>
          </w:p>
        </w:tc>
      </w:tr>
      <w:tr w:rsidR="007F140C" w14:paraId="65E19568" w14:textId="77777777" w:rsidTr="00804CA1">
        <w:trPr>
          <w:trHeight w:val="720"/>
        </w:trPr>
        <w:tc>
          <w:tcPr>
            <w:tcW w:w="5400" w:type="dxa"/>
            <w:vAlign w:val="center"/>
          </w:tcPr>
          <w:p w14:paraId="77468A26" w14:textId="77777777" w:rsidR="007F140C" w:rsidRDefault="007F140C" w:rsidP="00804CA1">
            <w:r>
              <w:rPr>
                <w:rFonts w:ascii="Cambria" w:hAnsi="Cambria"/>
              </w:rPr>
              <w:t>End Date</w:t>
            </w:r>
          </w:p>
        </w:tc>
        <w:tc>
          <w:tcPr>
            <w:tcW w:w="5400" w:type="dxa"/>
            <w:vAlign w:val="center"/>
          </w:tcPr>
          <w:p w14:paraId="682EC8FE" w14:textId="77777777" w:rsidR="007F140C" w:rsidRDefault="007F140C" w:rsidP="00804CA1">
            <w:r>
              <w:t>03-10-2026</w:t>
            </w:r>
          </w:p>
        </w:tc>
      </w:tr>
    </w:tbl>
    <w:p w14:paraId="1A2DAE85" w14:textId="77777777" w:rsidR="007F140C" w:rsidRDefault="007F140C" w:rsidP="007F140C"/>
    <w:p w14:paraId="4DA1D03B" w14:textId="77777777" w:rsidR="00335990" w:rsidRDefault="00804CA1">
      <w:pPr>
        <w:shd w:val="clear" w:color="auto" w:fill="DCEEFF"/>
      </w:pPr>
      <w:r>
        <w:rPr>
          <w:rFonts w:ascii="Cambria" w:hAnsi="Cambria"/>
          <w:b/>
          <w:sz w:val="26"/>
        </w:rPr>
        <w:t>3. Work Progress Summary</w:t>
      </w:r>
    </w:p>
    <w:p w14:paraId="3631702D" w14:textId="261311A1" w:rsidR="00263252" w:rsidRPr="00263252" w:rsidRDefault="00263252" w:rsidP="00263252">
      <w:pPr>
        <w:pStyle w:val="ListParagraph"/>
        <w:numPr>
          <w:ilvl w:val="0"/>
          <w:numId w:val="12"/>
        </w:numPr>
        <w:spacing w:line="480" w:lineRule="auto"/>
        <w:rPr>
          <w:b/>
          <w:bCs/>
        </w:rPr>
      </w:pPr>
      <w:r w:rsidRPr="00263252">
        <w:rPr>
          <w:b/>
          <w:bCs/>
        </w:rPr>
        <w:t xml:space="preserve">Project Title: </w:t>
      </w:r>
    </w:p>
    <w:p w14:paraId="617C5B93" w14:textId="77777777" w:rsidR="002544BD" w:rsidRPr="002544BD" w:rsidRDefault="002544BD" w:rsidP="002544BD">
      <w:pPr>
        <w:pStyle w:val="ListParagraph"/>
        <w:numPr>
          <w:ilvl w:val="0"/>
          <w:numId w:val="13"/>
        </w:numPr>
        <w:spacing w:line="480" w:lineRule="auto"/>
      </w:pPr>
      <w:r w:rsidRPr="002544BD">
        <w:t>OpenCV - Based System for Crack Identification and Width Estimation</w:t>
      </w:r>
      <w:r w:rsidRPr="002544BD">
        <w:softHyphen/>
        <w:t xml:space="preserve"> </w:t>
      </w:r>
    </w:p>
    <w:p w14:paraId="4B4A5B5F" w14:textId="77777777" w:rsidR="00BE38FE" w:rsidRDefault="00BE38FE">
      <w:pPr>
        <w:rPr>
          <w:b/>
          <w:bCs/>
        </w:rPr>
      </w:pPr>
      <w:r>
        <w:rPr>
          <w:b/>
          <w:bCs/>
        </w:rPr>
        <w:br w:type="page"/>
      </w:r>
    </w:p>
    <w:p w14:paraId="21A94A23" w14:textId="64590FF3" w:rsidR="00263252" w:rsidRPr="00263252" w:rsidRDefault="00C96F6B" w:rsidP="00263252">
      <w:pPr>
        <w:pStyle w:val="ListParagraph"/>
        <w:numPr>
          <w:ilvl w:val="0"/>
          <w:numId w:val="12"/>
        </w:numPr>
        <w:spacing w:line="480" w:lineRule="auto"/>
        <w:rPr>
          <w:b/>
          <w:bCs/>
        </w:rPr>
      </w:pPr>
      <w:r w:rsidRPr="00C96F6B">
        <w:rPr>
          <w:b/>
          <w:bCs/>
        </w:rPr>
        <w:lastRenderedPageBreak/>
        <w:t>Requirement analysis</w:t>
      </w:r>
      <w:r w:rsidR="00263252" w:rsidRPr="00263252">
        <w:rPr>
          <w:b/>
          <w:bCs/>
        </w:rPr>
        <w:t xml:space="preserve">: </w:t>
      </w:r>
    </w:p>
    <w:p w14:paraId="643776C9" w14:textId="77777777" w:rsidR="000540E6" w:rsidRDefault="000540E6" w:rsidP="000540E6">
      <w:pPr>
        <w:spacing w:line="480" w:lineRule="auto"/>
        <w:ind w:firstLine="360"/>
        <w:jc w:val="both"/>
      </w:pPr>
      <w:r>
        <w:t>The proposed system aims to automatically detect surface cracks and estimate their width using OpenCV image processing techniques. Traditional crack inspection is performed manually, which is time-consuming, subjective, and prone to human error.</w:t>
      </w:r>
    </w:p>
    <w:p w14:paraId="0FFA6CFC" w14:textId="0B4B5639" w:rsidR="00263252" w:rsidRPr="00263252" w:rsidRDefault="000540E6" w:rsidP="000540E6">
      <w:pPr>
        <w:spacing w:line="480" w:lineRule="auto"/>
        <w:ind w:firstLine="360"/>
        <w:jc w:val="both"/>
      </w:pPr>
      <w:r>
        <w:t xml:space="preserve"> The system should be capable of processing images captured from cameras or drones, identifying crack regions accurately, and estimating crack width in real time. It should provide reliable results with minimal human intervention and support different lighting conditions and crack patterns. The system should also generate visual outputs highlighting detected cracks along with their measured width for further analysis.</w:t>
      </w:r>
    </w:p>
    <w:p w14:paraId="41FE76D3" w14:textId="20BBE46C" w:rsidR="00765DDA" w:rsidRDefault="000540E6" w:rsidP="00765DDA">
      <w:pPr>
        <w:pStyle w:val="ListParagraph"/>
        <w:numPr>
          <w:ilvl w:val="0"/>
          <w:numId w:val="12"/>
        </w:numPr>
        <w:spacing w:line="480" w:lineRule="auto"/>
        <w:rPr>
          <w:b/>
          <w:bCs/>
        </w:rPr>
      </w:pPr>
      <w:r>
        <w:rPr>
          <w:b/>
          <w:bCs/>
        </w:rPr>
        <w:t>F</w:t>
      </w:r>
      <w:r w:rsidRPr="000540E6">
        <w:rPr>
          <w:b/>
          <w:bCs/>
        </w:rPr>
        <w:t>easibility study</w:t>
      </w:r>
      <w:r w:rsidR="00263252" w:rsidRPr="00263252">
        <w:rPr>
          <w:b/>
          <w:bCs/>
        </w:rPr>
        <w:t>:</w:t>
      </w:r>
    </w:p>
    <w:p w14:paraId="6336BDFA" w14:textId="4623093F" w:rsidR="00765DDA" w:rsidRDefault="00765DDA" w:rsidP="00765DDA">
      <w:pPr>
        <w:pStyle w:val="ListParagraph"/>
        <w:spacing w:line="480" w:lineRule="auto"/>
        <w:ind w:left="360"/>
        <w:rPr>
          <w:b/>
          <w:bCs/>
        </w:rPr>
      </w:pPr>
      <w:r w:rsidRPr="00765DDA">
        <w:rPr>
          <w:b/>
          <w:bCs/>
        </w:rPr>
        <w:t>Technical Feasibility</w:t>
      </w:r>
    </w:p>
    <w:p w14:paraId="5D7A8A54" w14:textId="77777777" w:rsidR="00765DDA" w:rsidRPr="00765DDA" w:rsidRDefault="00A724D4" w:rsidP="00765DDA">
      <w:pPr>
        <w:pStyle w:val="ListParagraph"/>
        <w:numPr>
          <w:ilvl w:val="0"/>
          <w:numId w:val="13"/>
        </w:numPr>
        <w:spacing w:line="480" w:lineRule="auto"/>
        <w:rPr>
          <w:b/>
          <w:bCs/>
        </w:rPr>
      </w:pPr>
      <w:r>
        <w:t>The project is technically feasible because it uses open-source technologies such as Python and OpenCV.</w:t>
      </w:r>
    </w:p>
    <w:p w14:paraId="34077926" w14:textId="188FBE0C" w:rsidR="00804CA1" w:rsidRPr="00765DDA" w:rsidRDefault="00A724D4" w:rsidP="00765DDA">
      <w:pPr>
        <w:pStyle w:val="ListParagraph"/>
        <w:numPr>
          <w:ilvl w:val="0"/>
          <w:numId w:val="13"/>
        </w:numPr>
        <w:spacing w:line="480" w:lineRule="auto"/>
        <w:rPr>
          <w:b/>
          <w:bCs/>
        </w:rPr>
      </w:pPr>
      <w:r>
        <w:t>Standard computers with moderate processing power are sufficient to execute image processing algorithms.</w:t>
      </w:r>
    </w:p>
    <w:p w14:paraId="7EAF80A9" w14:textId="46556C3B" w:rsidR="00765DDA" w:rsidRPr="00765DDA" w:rsidRDefault="00765DDA" w:rsidP="00765DDA">
      <w:pPr>
        <w:pStyle w:val="ListParagraph"/>
        <w:spacing w:line="480" w:lineRule="auto"/>
        <w:ind w:left="0" w:firstLine="360"/>
        <w:rPr>
          <w:b/>
          <w:bCs/>
        </w:rPr>
      </w:pPr>
      <w:r w:rsidRPr="00765DDA">
        <w:rPr>
          <w:b/>
          <w:bCs/>
        </w:rPr>
        <w:t>Economic Feasibility</w:t>
      </w:r>
    </w:p>
    <w:p w14:paraId="68800903" w14:textId="77777777" w:rsidR="00A724D4" w:rsidRDefault="00A724D4" w:rsidP="00804CA1">
      <w:pPr>
        <w:pStyle w:val="ListParagraph"/>
        <w:numPr>
          <w:ilvl w:val="0"/>
          <w:numId w:val="14"/>
        </w:numPr>
        <w:spacing w:line="480" w:lineRule="auto"/>
      </w:pPr>
      <w:r>
        <w:t xml:space="preserve">The project has a low implementation cost since all required software tools are freely available. </w:t>
      </w:r>
    </w:p>
    <w:p w14:paraId="44AA79FE" w14:textId="77777777" w:rsidR="00765DDA" w:rsidRPr="00765DDA" w:rsidRDefault="00A724D4" w:rsidP="00765DDA">
      <w:pPr>
        <w:pStyle w:val="ListParagraph"/>
        <w:numPr>
          <w:ilvl w:val="0"/>
          <w:numId w:val="14"/>
        </w:numPr>
        <w:spacing w:line="480" w:lineRule="auto"/>
        <w:rPr>
          <w:b/>
          <w:bCs/>
        </w:rPr>
      </w:pPr>
      <w:r>
        <w:t>No expensive hardware or commercial software licenses are required.</w:t>
      </w:r>
    </w:p>
    <w:p w14:paraId="242A80F1" w14:textId="48BEF808" w:rsidR="00765DDA" w:rsidRPr="00765DDA" w:rsidRDefault="00765DDA" w:rsidP="00765DDA">
      <w:pPr>
        <w:pStyle w:val="ListParagraph"/>
        <w:spacing w:line="480" w:lineRule="auto"/>
        <w:ind w:left="360"/>
        <w:rPr>
          <w:b/>
          <w:bCs/>
        </w:rPr>
      </w:pPr>
      <w:r w:rsidRPr="00765DDA">
        <w:rPr>
          <w:b/>
          <w:bCs/>
        </w:rPr>
        <w:t>Operational Feasibility</w:t>
      </w:r>
    </w:p>
    <w:p w14:paraId="6744879C" w14:textId="77777777" w:rsidR="00804CA1" w:rsidRPr="00804CA1" w:rsidRDefault="00804CA1" w:rsidP="00804CA1">
      <w:pPr>
        <w:pStyle w:val="ListParagraph"/>
        <w:numPr>
          <w:ilvl w:val="0"/>
          <w:numId w:val="15"/>
        </w:numPr>
        <w:spacing w:line="480" w:lineRule="auto"/>
        <w:rPr>
          <w:b/>
          <w:bCs/>
        </w:rPr>
      </w:pPr>
      <w:r>
        <w:t xml:space="preserve">The system is easy to operate and can assist engineers and inspectors in performing faster and more accurate crack analysis. </w:t>
      </w:r>
    </w:p>
    <w:p w14:paraId="336C2CD2" w14:textId="77777777" w:rsidR="00765DDA" w:rsidRPr="00765DDA" w:rsidRDefault="00804CA1" w:rsidP="00765DDA">
      <w:pPr>
        <w:pStyle w:val="ListParagraph"/>
        <w:numPr>
          <w:ilvl w:val="0"/>
          <w:numId w:val="15"/>
        </w:numPr>
        <w:spacing w:line="480" w:lineRule="auto"/>
        <w:rPr>
          <w:b/>
          <w:bCs/>
        </w:rPr>
      </w:pPr>
      <w:r>
        <w:t>It reduces manual effort and improves inspection efficiency.</w:t>
      </w:r>
    </w:p>
    <w:p w14:paraId="7C3FA31F" w14:textId="39A37D05" w:rsidR="000540E6" w:rsidRPr="00765DDA" w:rsidRDefault="000540E6" w:rsidP="00765DDA">
      <w:pPr>
        <w:pStyle w:val="ListParagraph"/>
        <w:spacing w:line="480" w:lineRule="auto"/>
        <w:ind w:left="360"/>
        <w:rPr>
          <w:b/>
          <w:bCs/>
        </w:rPr>
      </w:pPr>
      <w:r w:rsidRPr="00765DDA">
        <w:rPr>
          <w:b/>
          <w:bCs/>
        </w:rPr>
        <w:t>Schedule Feasibility</w:t>
      </w:r>
    </w:p>
    <w:p w14:paraId="6B799FDC" w14:textId="1788C9EC" w:rsidR="00804CA1" w:rsidRPr="00804CA1" w:rsidRDefault="00804CA1" w:rsidP="00804CA1">
      <w:pPr>
        <w:pStyle w:val="ListParagraph"/>
        <w:numPr>
          <w:ilvl w:val="0"/>
          <w:numId w:val="16"/>
        </w:numPr>
        <w:spacing w:line="480" w:lineRule="auto"/>
        <w:rPr>
          <w:b/>
          <w:bCs/>
        </w:rPr>
      </w:pPr>
      <w:r>
        <w:t>The project can be completed within the allotted academic timeline by following phases such as literature review, system design, implementation, testing, evaluation, and documentation.</w:t>
      </w:r>
    </w:p>
    <w:p w14:paraId="01C8C459" w14:textId="77777777" w:rsidR="000540E6" w:rsidRDefault="000540E6" w:rsidP="000540E6">
      <w:pPr>
        <w:pStyle w:val="ListParagraph"/>
        <w:spacing w:line="480" w:lineRule="auto"/>
        <w:ind w:left="360"/>
        <w:rPr>
          <w:b/>
          <w:bCs/>
        </w:rPr>
      </w:pPr>
    </w:p>
    <w:p w14:paraId="3D006BB8" w14:textId="6EE9B522" w:rsidR="00263252" w:rsidRPr="00263252" w:rsidRDefault="000540E6" w:rsidP="00263252">
      <w:pPr>
        <w:pStyle w:val="ListParagraph"/>
        <w:numPr>
          <w:ilvl w:val="0"/>
          <w:numId w:val="12"/>
        </w:numPr>
        <w:spacing w:line="480" w:lineRule="auto"/>
        <w:rPr>
          <w:b/>
          <w:bCs/>
        </w:rPr>
      </w:pPr>
      <w:r w:rsidRPr="000540E6">
        <w:rPr>
          <w:b/>
          <w:bCs/>
        </w:rPr>
        <w:lastRenderedPageBreak/>
        <w:t>Technology Selection</w:t>
      </w:r>
      <w:r w:rsidR="00263252" w:rsidRPr="00263252">
        <w:rPr>
          <w:b/>
          <w:bCs/>
        </w:rPr>
        <w:t>:</w:t>
      </w:r>
    </w:p>
    <w:tbl>
      <w:tblPr>
        <w:tblStyle w:val="GridTable4"/>
        <w:tblW w:w="10878" w:type="dxa"/>
        <w:tblLook w:val="04A0" w:firstRow="1" w:lastRow="0" w:firstColumn="1" w:lastColumn="0" w:noHBand="0" w:noVBand="1"/>
      </w:tblPr>
      <w:tblGrid>
        <w:gridCol w:w="5439"/>
        <w:gridCol w:w="5439"/>
      </w:tblGrid>
      <w:tr w:rsidR="0000256A" w14:paraId="5E578650" w14:textId="77777777" w:rsidTr="007E2CC8">
        <w:trPr>
          <w:cnfStyle w:val="100000000000" w:firstRow="1" w:lastRow="0" w:firstColumn="0" w:lastColumn="0" w:oddVBand="0" w:evenVBand="0" w:oddHBand="0" w:evenHBand="0" w:firstRowFirstColumn="0" w:firstRowLastColumn="0" w:lastRowFirstColumn="0" w:lastRowLastColumn="0"/>
          <w:trHeight w:val="484"/>
        </w:trPr>
        <w:tc>
          <w:tcPr>
            <w:cnfStyle w:val="001000000000" w:firstRow="0" w:lastRow="0" w:firstColumn="1" w:lastColumn="0" w:oddVBand="0" w:evenVBand="0" w:oddHBand="0" w:evenHBand="0" w:firstRowFirstColumn="0" w:firstRowLastColumn="0" w:lastRowFirstColumn="0" w:lastRowLastColumn="0"/>
            <w:tcW w:w="5439" w:type="dxa"/>
            <w:vAlign w:val="center"/>
          </w:tcPr>
          <w:p w14:paraId="61655324" w14:textId="0225BD61" w:rsidR="0000256A" w:rsidRDefault="0000256A" w:rsidP="007E2CC8">
            <w:pPr>
              <w:jc w:val="center"/>
              <w:rPr>
                <w:b w:val="0"/>
                <w:bCs w:val="0"/>
              </w:rPr>
            </w:pPr>
            <w:r w:rsidRPr="0000256A">
              <w:t>Component</w:t>
            </w:r>
          </w:p>
        </w:tc>
        <w:tc>
          <w:tcPr>
            <w:tcW w:w="5439" w:type="dxa"/>
            <w:vAlign w:val="center"/>
          </w:tcPr>
          <w:p w14:paraId="073383E4" w14:textId="1EC1C738" w:rsidR="0000256A" w:rsidRDefault="0000256A" w:rsidP="007E2CC8">
            <w:pPr>
              <w:jc w:val="center"/>
              <w:cnfStyle w:val="100000000000" w:firstRow="1" w:lastRow="0" w:firstColumn="0" w:lastColumn="0" w:oddVBand="0" w:evenVBand="0" w:oddHBand="0" w:evenHBand="0" w:firstRowFirstColumn="0" w:firstRowLastColumn="0" w:lastRowFirstColumn="0" w:lastRowLastColumn="0"/>
              <w:rPr>
                <w:b w:val="0"/>
                <w:bCs w:val="0"/>
              </w:rPr>
            </w:pPr>
            <w:r w:rsidRPr="0000256A">
              <w:t>Technology</w:t>
            </w:r>
          </w:p>
        </w:tc>
      </w:tr>
      <w:tr w:rsidR="0000256A" w14:paraId="1AF80AFA" w14:textId="77777777" w:rsidTr="007E2CC8">
        <w:trPr>
          <w:cnfStyle w:val="000000100000" w:firstRow="0" w:lastRow="0" w:firstColumn="0" w:lastColumn="0" w:oddVBand="0" w:evenVBand="0" w:oddHBand="1" w:evenHBand="0" w:firstRowFirstColumn="0" w:firstRowLastColumn="0" w:lastRowFirstColumn="0" w:lastRowLastColumn="0"/>
          <w:trHeight w:val="484"/>
        </w:trPr>
        <w:tc>
          <w:tcPr>
            <w:cnfStyle w:val="001000000000" w:firstRow="0" w:lastRow="0" w:firstColumn="1" w:lastColumn="0" w:oddVBand="0" w:evenVBand="0" w:oddHBand="0" w:evenHBand="0" w:firstRowFirstColumn="0" w:firstRowLastColumn="0" w:lastRowFirstColumn="0" w:lastRowLastColumn="0"/>
            <w:tcW w:w="5439" w:type="dxa"/>
            <w:vAlign w:val="center"/>
          </w:tcPr>
          <w:p w14:paraId="2D71C896" w14:textId="19E84105" w:rsidR="0000256A" w:rsidRPr="0000256A" w:rsidRDefault="0000256A" w:rsidP="007E2CC8">
            <w:pPr>
              <w:jc w:val="center"/>
              <w:rPr>
                <w:b w:val="0"/>
                <w:bCs w:val="0"/>
              </w:rPr>
            </w:pPr>
            <w:r w:rsidRPr="0000256A">
              <w:t>Programming Language</w:t>
            </w:r>
          </w:p>
        </w:tc>
        <w:tc>
          <w:tcPr>
            <w:tcW w:w="5439" w:type="dxa"/>
            <w:vAlign w:val="center"/>
          </w:tcPr>
          <w:p w14:paraId="0128F2D2" w14:textId="2C7799AA" w:rsidR="0000256A" w:rsidRDefault="007E2CC8" w:rsidP="007E2CC8">
            <w:pPr>
              <w:jc w:val="center"/>
              <w:cnfStyle w:val="000000100000" w:firstRow="0" w:lastRow="0" w:firstColumn="0" w:lastColumn="0" w:oddVBand="0" w:evenVBand="0" w:oddHBand="1" w:evenHBand="0" w:firstRowFirstColumn="0" w:firstRowLastColumn="0" w:lastRowFirstColumn="0" w:lastRowLastColumn="0"/>
            </w:pPr>
            <w:r>
              <w:t>Python</w:t>
            </w:r>
          </w:p>
        </w:tc>
      </w:tr>
      <w:tr w:rsidR="0000256A" w14:paraId="361684D2" w14:textId="77777777" w:rsidTr="007E2CC8">
        <w:trPr>
          <w:trHeight w:val="484"/>
        </w:trPr>
        <w:tc>
          <w:tcPr>
            <w:cnfStyle w:val="001000000000" w:firstRow="0" w:lastRow="0" w:firstColumn="1" w:lastColumn="0" w:oddVBand="0" w:evenVBand="0" w:oddHBand="0" w:evenHBand="0" w:firstRowFirstColumn="0" w:firstRowLastColumn="0" w:lastRowFirstColumn="0" w:lastRowLastColumn="0"/>
            <w:tcW w:w="5439" w:type="dxa"/>
            <w:vAlign w:val="center"/>
          </w:tcPr>
          <w:p w14:paraId="12381065" w14:textId="24846196" w:rsidR="0000256A" w:rsidRPr="0000256A" w:rsidRDefault="0000256A" w:rsidP="007E2CC8">
            <w:pPr>
              <w:jc w:val="center"/>
              <w:rPr>
                <w:b w:val="0"/>
                <w:bCs w:val="0"/>
              </w:rPr>
            </w:pPr>
            <w:r w:rsidRPr="0000256A">
              <w:t>Image Processing</w:t>
            </w:r>
          </w:p>
        </w:tc>
        <w:tc>
          <w:tcPr>
            <w:tcW w:w="5439" w:type="dxa"/>
            <w:vAlign w:val="center"/>
          </w:tcPr>
          <w:p w14:paraId="0BD99ADB" w14:textId="27281378" w:rsidR="0000256A" w:rsidRDefault="007E2CC8" w:rsidP="007E2CC8">
            <w:pPr>
              <w:jc w:val="center"/>
              <w:cnfStyle w:val="000000000000" w:firstRow="0" w:lastRow="0" w:firstColumn="0" w:lastColumn="0" w:oddVBand="0" w:evenVBand="0" w:oddHBand="0" w:evenHBand="0" w:firstRowFirstColumn="0" w:firstRowLastColumn="0" w:lastRowFirstColumn="0" w:lastRowLastColumn="0"/>
            </w:pPr>
            <w:r>
              <w:t>OpenCV</w:t>
            </w:r>
          </w:p>
        </w:tc>
      </w:tr>
      <w:tr w:rsidR="0000256A" w14:paraId="31FF8F0B" w14:textId="77777777" w:rsidTr="007E2CC8">
        <w:trPr>
          <w:cnfStyle w:val="000000100000" w:firstRow="0" w:lastRow="0" w:firstColumn="0" w:lastColumn="0" w:oddVBand="0" w:evenVBand="0" w:oddHBand="1" w:evenHBand="0" w:firstRowFirstColumn="0" w:firstRowLastColumn="0" w:lastRowFirstColumn="0" w:lastRowLastColumn="0"/>
          <w:trHeight w:val="455"/>
        </w:trPr>
        <w:tc>
          <w:tcPr>
            <w:cnfStyle w:val="001000000000" w:firstRow="0" w:lastRow="0" w:firstColumn="1" w:lastColumn="0" w:oddVBand="0" w:evenVBand="0" w:oddHBand="0" w:evenHBand="0" w:firstRowFirstColumn="0" w:firstRowLastColumn="0" w:lastRowFirstColumn="0" w:lastRowLastColumn="0"/>
            <w:tcW w:w="5439" w:type="dxa"/>
            <w:vAlign w:val="center"/>
          </w:tcPr>
          <w:p w14:paraId="2531881C" w14:textId="5C0A37B4" w:rsidR="0000256A" w:rsidRPr="0000256A" w:rsidRDefault="0000256A" w:rsidP="007E2CC8">
            <w:pPr>
              <w:jc w:val="center"/>
              <w:rPr>
                <w:b w:val="0"/>
                <w:bCs w:val="0"/>
              </w:rPr>
            </w:pPr>
            <w:r w:rsidRPr="0000256A">
              <w:t>Numerical Computing</w:t>
            </w:r>
          </w:p>
        </w:tc>
        <w:tc>
          <w:tcPr>
            <w:tcW w:w="5439" w:type="dxa"/>
            <w:vAlign w:val="center"/>
          </w:tcPr>
          <w:p w14:paraId="783F5DD4" w14:textId="765C9D6F" w:rsidR="0000256A" w:rsidRDefault="007E2CC8" w:rsidP="007E2CC8">
            <w:pPr>
              <w:jc w:val="center"/>
              <w:cnfStyle w:val="000000100000" w:firstRow="0" w:lastRow="0" w:firstColumn="0" w:lastColumn="0" w:oddVBand="0" w:evenVBand="0" w:oddHBand="1" w:evenHBand="0" w:firstRowFirstColumn="0" w:firstRowLastColumn="0" w:lastRowFirstColumn="0" w:lastRowLastColumn="0"/>
            </w:pPr>
            <w:r>
              <w:t>NumPy</w:t>
            </w:r>
          </w:p>
        </w:tc>
      </w:tr>
      <w:tr w:rsidR="0000256A" w14:paraId="0D14B463" w14:textId="77777777" w:rsidTr="007E2CC8">
        <w:trPr>
          <w:trHeight w:val="484"/>
        </w:trPr>
        <w:tc>
          <w:tcPr>
            <w:cnfStyle w:val="001000000000" w:firstRow="0" w:lastRow="0" w:firstColumn="1" w:lastColumn="0" w:oddVBand="0" w:evenVBand="0" w:oddHBand="0" w:evenHBand="0" w:firstRowFirstColumn="0" w:firstRowLastColumn="0" w:lastRowFirstColumn="0" w:lastRowLastColumn="0"/>
            <w:tcW w:w="5439" w:type="dxa"/>
            <w:vAlign w:val="center"/>
          </w:tcPr>
          <w:p w14:paraId="1DC737D3" w14:textId="0C44DB0F" w:rsidR="0000256A" w:rsidRPr="0000256A" w:rsidRDefault="0000256A" w:rsidP="007E2CC8">
            <w:pPr>
              <w:jc w:val="center"/>
              <w:rPr>
                <w:b w:val="0"/>
                <w:bCs w:val="0"/>
              </w:rPr>
            </w:pPr>
            <w:r w:rsidRPr="0000256A">
              <w:t>Data Visualization</w:t>
            </w:r>
          </w:p>
        </w:tc>
        <w:tc>
          <w:tcPr>
            <w:tcW w:w="5439" w:type="dxa"/>
            <w:vAlign w:val="center"/>
          </w:tcPr>
          <w:p w14:paraId="7EB551EC" w14:textId="2D1D29BB" w:rsidR="0000256A" w:rsidRDefault="007E2CC8" w:rsidP="007E2CC8">
            <w:pPr>
              <w:jc w:val="center"/>
              <w:cnfStyle w:val="000000000000" w:firstRow="0" w:lastRow="0" w:firstColumn="0" w:lastColumn="0" w:oddVBand="0" w:evenVBand="0" w:oddHBand="0" w:evenHBand="0" w:firstRowFirstColumn="0" w:firstRowLastColumn="0" w:lastRowFirstColumn="0" w:lastRowLastColumn="0"/>
            </w:pPr>
            <w:r>
              <w:t>Matplotlib</w:t>
            </w:r>
          </w:p>
        </w:tc>
      </w:tr>
      <w:tr w:rsidR="0000256A" w14:paraId="6755ECDF" w14:textId="77777777" w:rsidTr="007E2CC8">
        <w:trPr>
          <w:cnfStyle w:val="000000100000" w:firstRow="0" w:lastRow="0" w:firstColumn="0" w:lastColumn="0" w:oddVBand="0" w:evenVBand="0" w:oddHBand="1" w:evenHBand="0" w:firstRowFirstColumn="0" w:firstRowLastColumn="0" w:lastRowFirstColumn="0" w:lastRowLastColumn="0"/>
          <w:trHeight w:val="484"/>
        </w:trPr>
        <w:tc>
          <w:tcPr>
            <w:cnfStyle w:val="001000000000" w:firstRow="0" w:lastRow="0" w:firstColumn="1" w:lastColumn="0" w:oddVBand="0" w:evenVBand="0" w:oddHBand="0" w:evenHBand="0" w:firstRowFirstColumn="0" w:firstRowLastColumn="0" w:lastRowFirstColumn="0" w:lastRowLastColumn="0"/>
            <w:tcW w:w="5439" w:type="dxa"/>
            <w:vAlign w:val="center"/>
          </w:tcPr>
          <w:p w14:paraId="55C3392F" w14:textId="6F9FDD74" w:rsidR="0000256A" w:rsidRPr="0000256A" w:rsidRDefault="0000256A" w:rsidP="007E2CC8">
            <w:pPr>
              <w:jc w:val="center"/>
              <w:rPr>
                <w:b w:val="0"/>
                <w:bCs w:val="0"/>
              </w:rPr>
            </w:pPr>
            <w:r w:rsidRPr="0000256A">
              <w:t>Image Handling</w:t>
            </w:r>
          </w:p>
        </w:tc>
        <w:tc>
          <w:tcPr>
            <w:tcW w:w="5439" w:type="dxa"/>
            <w:vAlign w:val="center"/>
          </w:tcPr>
          <w:p w14:paraId="3D75B2B7" w14:textId="4DC4E309" w:rsidR="0000256A" w:rsidRDefault="007E2CC8" w:rsidP="007E2CC8">
            <w:pPr>
              <w:jc w:val="center"/>
              <w:cnfStyle w:val="000000100000" w:firstRow="0" w:lastRow="0" w:firstColumn="0" w:lastColumn="0" w:oddVBand="0" w:evenVBand="0" w:oddHBand="1" w:evenHBand="0" w:firstRowFirstColumn="0" w:firstRowLastColumn="0" w:lastRowFirstColumn="0" w:lastRowLastColumn="0"/>
            </w:pPr>
            <w:r>
              <w:t>Pillow</w:t>
            </w:r>
          </w:p>
        </w:tc>
      </w:tr>
      <w:tr w:rsidR="0000256A" w14:paraId="4BC3AEB0" w14:textId="77777777" w:rsidTr="007E2CC8">
        <w:trPr>
          <w:trHeight w:val="484"/>
        </w:trPr>
        <w:tc>
          <w:tcPr>
            <w:cnfStyle w:val="001000000000" w:firstRow="0" w:lastRow="0" w:firstColumn="1" w:lastColumn="0" w:oddVBand="0" w:evenVBand="0" w:oddHBand="0" w:evenHBand="0" w:firstRowFirstColumn="0" w:firstRowLastColumn="0" w:lastRowFirstColumn="0" w:lastRowLastColumn="0"/>
            <w:tcW w:w="5439" w:type="dxa"/>
            <w:vAlign w:val="center"/>
          </w:tcPr>
          <w:p w14:paraId="527A93E0" w14:textId="06E612A5" w:rsidR="0000256A" w:rsidRPr="0000256A" w:rsidRDefault="0000256A" w:rsidP="007E2CC8">
            <w:pPr>
              <w:jc w:val="center"/>
              <w:rPr>
                <w:b w:val="0"/>
                <w:bCs w:val="0"/>
              </w:rPr>
            </w:pPr>
            <w:r w:rsidRPr="0000256A">
              <w:t>Development Environment</w:t>
            </w:r>
          </w:p>
        </w:tc>
        <w:tc>
          <w:tcPr>
            <w:tcW w:w="5439" w:type="dxa"/>
            <w:vAlign w:val="center"/>
          </w:tcPr>
          <w:p w14:paraId="4387CCAC" w14:textId="7791D3FD" w:rsidR="0000256A" w:rsidRDefault="007E2CC8" w:rsidP="007E2CC8">
            <w:pPr>
              <w:jc w:val="center"/>
              <w:cnfStyle w:val="000000000000" w:firstRow="0" w:lastRow="0" w:firstColumn="0" w:lastColumn="0" w:oddVBand="0" w:evenVBand="0" w:oddHBand="0" w:evenHBand="0" w:firstRowFirstColumn="0" w:firstRowLastColumn="0" w:lastRowFirstColumn="0" w:lastRowLastColumn="0"/>
            </w:pPr>
            <w:r>
              <w:t>Visual Studio Code</w:t>
            </w:r>
          </w:p>
        </w:tc>
      </w:tr>
      <w:tr w:rsidR="0000256A" w14:paraId="5A94B0DF" w14:textId="77777777" w:rsidTr="007E2CC8">
        <w:trPr>
          <w:cnfStyle w:val="000000100000" w:firstRow="0" w:lastRow="0" w:firstColumn="0" w:lastColumn="0" w:oddVBand="0" w:evenVBand="0" w:oddHBand="1" w:evenHBand="0" w:firstRowFirstColumn="0" w:firstRowLastColumn="0" w:lastRowFirstColumn="0" w:lastRowLastColumn="0"/>
          <w:trHeight w:val="484"/>
        </w:trPr>
        <w:tc>
          <w:tcPr>
            <w:cnfStyle w:val="001000000000" w:firstRow="0" w:lastRow="0" w:firstColumn="1" w:lastColumn="0" w:oddVBand="0" w:evenVBand="0" w:oddHBand="0" w:evenHBand="0" w:firstRowFirstColumn="0" w:firstRowLastColumn="0" w:lastRowFirstColumn="0" w:lastRowLastColumn="0"/>
            <w:tcW w:w="5439" w:type="dxa"/>
            <w:vAlign w:val="center"/>
          </w:tcPr>
          <w:p w14:paraId="0048BC52" w14:textId="4749A22D" w:rsidR="0000256A" w:rsidRPr="007E2CC8" w:rsidRDefault="007E2CC8" w:rsidP="007E2CC8">
            <w:pPr>
              <w:jc w:val="center"/>
            </w:pPr>
            <w:r w:rsidRPr="007E2CC8">
              <w:t>Database Store Data</w:t>
            </w:r>
          </w:p>
        </w:tc>
        <w:tc>
          <w:tcPr>
            <w:tcW w:w="5439" w:type="dxa"/>
            <w:vAlign w:val="center"/>
          </w:tcPr>
          <w:p w14:paraId="016D564E" w14:textId="09A8608D" w:rsidR="0000256A" w:rsidRDefault="007E2CC8" w:rsidP="007E2CC8">
            <w:pPr>
              <w:jc w:val="center"/>
              <w:cnfStyle w:val="000000100000" w:firstRow="0" w:lastRow="0" w:firstColumn="0" w:lastColumn="0" w:oddVBand="0" w:evenVBand="0" w:oddHBand="1" w:evenHBand="0" w:firstRowFirstColumn="0" w:firstRowLastColumn="0" w:lastRowFirstColumn="0" w:lastRowLastColumn="0"/>
            </w:pPr>
            <w:r>
              <w:t>MongoDB</w:t>
            </w:r>
          </w:p>
        </w:tc>
      </w:tr>
      <w:tr w:rsidR="007E2CC8" w14:paraId="3D907704" w14:textId="77777777" w:rsidTr="007E2CC8">
        <w:trPr>
          <w:trHeight w:val="455"/>
        </w:trPr>
        <w:tc>
          <w:tcPr>
            <w:cnfStyle w:val="001000000000" w:firstRow="0" w:lastRow="0" w:firstColumn="1" w:lastColumn="0" w:oddVBand="0" w:evenVBand="0" w:oddHBand="0" w:evenHBand="0" w:firstRowFirstColumn="0" w:firstRowLastColumn="0" w:lastRowFirstColumn="0" w:lastRowLastColumn="0"/>
            <w:tcW w:w="5439" w:type="dxa"/>
            <w:vAlign w:val="center"/>
          </w:tcPr>
          <w:p w14:paraId="1F8BCDC8" w14:textId="3C34DCCD" w:rsidR="007E2CC8" w:rsidRPr="0000256A" w:rsidRDefault="007E2CC8" w:rsidP="007E2CC8">
            <w:pPr>
              <w:jc w:val="center"/>
              <w:rPr>
                <w:b w:val="0"/>
                <w:bCs w:val="0"/>
              </w:rPr>
            </w:pPr>
            <w:r w:rsidRPr="007E2CC8">
              <w:t>Operating System</w:t>
            </w:r>
          </w:p>
        </w:tc>
        <w:tc>
          <w:tcPr>
            <w:tcW w:w="5439" w:type="dxa"/>
            <w:vAlign w:val="center"/>
          </w:tcPr>
          <w:p w14:paraId="51622774" w14:textId="3B8EF6F0" w:rsidR="007E2CC8" w:rsidRDefault="007E2CC8" w:rsidP="007E2CC8">
            <w:pPr>
              <w:jc w:val="center"/>
              <w:cnfStyle w:val="000000000000" w:firstRow="0" w:lastRow="0" w:firstColumn="0" w:lastColumn="0" w:oddVBand="0" w:evenVBand="0" w:oddHBand="0" w:evenHBand="0" w:firstRowFirstColumn="0" w:firstRowLastColumn="0" w:lastRowFirstColumn="0" w:lastRowLastColumn="0"/>
            </w:pPr>
            <w:r>
              <w:t>Windows 10/11</w:t>
            </w:r>
          </w:p>
        </w:tc>
      </w:tr>
    </w:tbl>
    <w:p w14:paraId="5F69EF04" w14:textId="0144B9F6" w:rsidR="00BE38FE" w:rsidRDefault="00BE38FE">
      <w:pPr>
        <w:rPr>
          <w:b/>
          <w:bCs/>
        </w:rPr>
      </w:pPr>
    </w:p>
    <w:p w14:paraId="30C44A11" w14:textId="5FE266FA" w:rsidR="0053494C" w:rsidRDefault="007E2CC8" w:rsidP="0053494C">
      <w:pPr>
        <w:pStyle w:val="ListParagraph"/>
        <w:numPr>
          <w:ilvl w:val="0"/>
          <w:numId w:val="12"/>
        </w:numPr>
        <w:rPr>
          <w:b/>
          <w:bCs/>
        </w:rPr>
      </w:pPr>
      <w:r w:rsidRPr="007E2CC8">
        <w:rPr>
          <w:b/>
          <w:bCs/>
        </w:rPr>
        <w:t>Proposed Methodology</w:t>
      </w:r>
      <w:r>
        <w:rPr>
          <w:b/>
          <w:bCs/>
        </w:rPr>
        <w:t>:</w:t>
      </w:r>
    </w:p>
    <w:p w14:paraId="0B957DD5" w14:textId="01091545" w:rsidR="00017D77" w:rsidRDefault="00017D77" w:rsidP="00017D77">
      <w:pPr>
        <w:pStyle w:val="ListParagraph"/>
        <w:ind w:left="360"/>
        <w:rPr>
          <w:b/>
          <w:bCs/>
        </w:rPr>
      </w:pPr>
    </w:p>
    <w:p w14:paraId="5481B715" w14:textId="755A9AA2" w:rsidR="00017D77" w:rsidRDefault="00017D77" w:rsidP="00017D77">
      <w:pPr>
        <w:pStyle w:val="ListParagraph"/>
        <w:ind w:left="0"/>
        <w:jc w:val="center"/>
        <w:rPr>
          <w:b/>
          <w:bCs/>
        </w:rPr>
      </w:pPr>
      <w:r>
        <w:rPr>
          <w:b/>
          <w:bCs/>
          <w:noProof/>
        </w:rPr>
        <w:drawing>
          <wp:inline distT="0" distB="0" distL="0" distR="0" wp14:anchorId="2FEB38C1" wp14:editId="0B6411C7">
            <wp:extent cx="6857853" cy="3424687"/>
            <wp:effectExtent l="0" t="0" r="635"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mplete Workflow.png"/>
                    <pic:cNvPicPr/>
                  </pic:nvPicPr>
                  <pic:blipFill rotWithShape="1">
                    <a:blip r:embed="rId8"/>
                    <a:srcRect t="14151" b="10942"/>
                    <a:stretch/>
                  </pic:blipFill>
                  <pic:spPr bwMode="auto">
                    <a:xfrm>
                      <a:off x="0" y="0"/>
                      <a:ext cx="6858000" cy="3424760"/>
                    </a:xfrm>
                    <a:prstGeom prst="rect">
                      <a:avLst/>
                    </a:prstGeom>
                    <a:ln>
                      <a:noFill/>
                    </a:ln>
                    <a:extLst>
                      <a:ext uri="{53640926-AAD7-44D8-BBD7-CCE9431645EC}">
                        <a14:shadowObscured xmlns:a14="http://schemas.microsoft.com/office/drawing/2010/main"/>
                      </a:ext>
                    </a:extLst>
                  </pic:spPr>
                </pic:pic>
              </a:graphicData>
            </a:graphic>
          </wp:inline>
        </w:drawing>
      </w:r>
    </w:p>
    <w:p w14:paraId="21C9274D" w14:textId="77777777" w:rsidR="0053494C" w:rsidRDefault="0053494C" w:rsidP="0053494C">
      <w:pPr>
        <w:pStyle w:val="ListParagraph"/>
        <w:ind w:left="360"/>
        <w:rPr>
          <w:b/>
          <w:bCs/>
        </w:rPr>
      </w:pPr>
    </w:p>
    <w:p w14:paraId="4AC97D9E" w14:textId="77777777" w:rsidR="00017D77" w:rsidRDefault="00017D77" w:rsidP="0053494C">
      <w:pPr>
        <w:pStyle w:val="ListParagraph"/>
        <w:ind w:left="360"/>
        <w:rPr>
          <w:b/>
          <w:bCs/>
        </w:rPr>
      </w:pPr>
    </w:p>
    <w:p w14:paraId="1FAFDE06" w14:textId="5A915ADE" w:rsidR="00271929" w:rsidRDefault="00271929" w:rsidP="00271929">
      <w:pPr>
        <w:pStyle w:val="ListParagraph"/>
        <w:tabs>
          <w:tab w:val="left" w:pos="360"/>
        </w:tabs>
        <w:ind w:left="1080"/>
        <w:rPr>
          <w:b/>
          <w:bCs/>
        </w:rPr>
      </w:pPr>
    </w:p>
    <w:p w14:paraId="1557ED90" w14:textId="69416AE7" w:rsidR="00017D77" w:rsidRDefault="00017D77" w:rsidP="00271929">
      <w:pPr>
        <w:pStyle w:val="ListParagraph"/>
        <w:tabs>
          <w:tab w:val="left" w:pos="360"/>
        </w:tabs>
        <w:ind w:left="1080"/>
      </w:pPr>
    </w:p>
    <w:p w14:paraId="0DAF0599" w14:textId="77777777" w:rsidR="00017D77" w:rsidRPr="00271929" w:rsidRDefault="00017D77" w:rsidP="00271929">
      <w:pPr>
        <w:pStyle w:val="ListParagraph"/>
        <w:tabs>
          <w:tab w:val="left" w:pos="360"/>
        </w:tabs>
        <w:ind w:left="1080"/>
      </w:pPr>
    </w:p>
    <w:p w14:paraId="483C252D" w14:textId="77777777" w:rsidR="00335990" w:rsidRDefault="00804CA1">
      <w:pPr>
        <w:shd w:val="clear" w:color="auto" w:fill="DCEEFF"/>
      </w:pPr>
      <w:r>
        <w:rPr>
          <w:rFonts w:ascii="Cambria" w:hAnsi="Cambria"/>
          <w:b/>
          <w:sz w:val="26"/>
        </w:rPr>
        <w:lastRenderedPageBreak/>
        <w:t>4. Tasks Accomplished</w:t>
      </w:r>
    </w:p>
    <w:p w14:paraId="424F2CBB" w14:textId="3D5DB3BC" w:rsidR="0053494C" w:rsidRDefault="0053494C" w:rsidP="0053494C">
      <w:pPr>
        <w:pStyle w:val="ListParagraph"/>
        <w:numPr>
          <w:ilvl w:val="0"/>
          <w:numId w:val="23"/>
        </w:numPr>
        <w:spacing w:line="480" w:lineRule="auto"/>
      </w:pPr>
      <w:r>
        <w:t>Conducted an extensive literature review on crack detection and width estimation techniques using computer vision.</w:t>
      </w:r>
    </w:p>
    <w:p w14:paraId="7273C8AA" w14:textId="77777777" w:rsidR="0053494C" w:rsidRDefault="0053494C" w:rsidP="0053494C">
      <w:pPr>
        <w:pStyle w:val="ListParagraph"/>
        <w:numPr>
          <w:ilvl w:val="0"/>
          <w:numId w:val="23"/>
        </w:numPr>
        <w:spacing w:line="480" w:lineRule="auto"/>
      </w:pPr>
      <w:r>
        <w:t>Analyzed project requirements and finalized the project objectives and scope.</w:t>
      </w:r>
    </w:p>
    <w:p w14:paraId="5EE60D94" w14:textId="77777777" w:rsidR="0053494C" w:rsidRDefault="0053494C" w:rsidP="0053494C">
      <w:pPr>
        <w:pStyle w:val="ListParagraph"/>
        <w:numPr>
          <w:ilvl w:val="0"/>
          <w:numId w:val="23"/>
        </w:numPr>
        <w:spacing w:line="480" w:lineRule="auto"/>
      </w:pPr>
      <w:r>
        <w:t>Selected the technology stack, including Python, OpenCV, NumPy, and Matplotlib, for system development.</w:t>
      </w:r>
    </w:p>
    <w:p w14:paraId="3AA3CF4B" w14:textId="77777777" w:rsidR="0053494C" w:rsidRDefault="0053494C" w:rsidP="0053494C">
      <w:pPr>
        <w:pStyle w:val="ListParagraph"/>
        <w:numPr>
          <w:ilvl w:val="0"/>
          <w:numId w:val="23"/>
        </w:numPr>
        <w:spacing w:line="480" w:lineRule="auto"/>
      </w:pPr>
      <w:r>
        <w:t>Designed the overall system architecture and processing workflow for automated crack identification.</w:t>
      </w:r>
    </w:p>
    <w:p w14:paraId="395432A2" w14:textId="77777777" w:rsidR="0053494C" w:rsidRDefault="0053494C" w:rsidP="0053494C">
      <w:pPr>
        <w:pStyle w:val="ListParagraph"/>
        <w:numPr>
          <w:ilvl w:val="0"/>
          <w:numId w:val="23"/>
        </w:numPr>
        <w:spacing w:line="480" w:lineRule="auto"/>
      </w:pPr>
      <w:r>
        <w:t>Collected and organized sample crack images for dataset preparation and testing.</w:t>
      </w:r>
    </w:p>
    <w:p w14:paraId="6E274824" w14:textId="77777777" w:rsidR="0053494C" w:rsidRDefault="0053494C" w:rsidP="0053494C">
      <w:pPr>
        <w:pStyle w:val="ListParagraph"/>
        <w:numPr>
          <w:ilvl w:val="0"/>
          <w:numId w:val="23"/>
        </w:numPr>
        <w:spacing w:line="480" w:lineRule="auto"/>
      </w:pPr>
      <w:r>
        <w:t>Implemented image preprocessing techniques such as grayscale conversion, image resizing, Gaussian filtering, and thresholding.</w:t>
      </w:r>
    </w:p>
    <w:p w14:paraId="74077E5E" w14:textId="77777777" w:rsidR="0053494C" w:rsidRDefault="0053494C" w:rsidP="0053494C">
      <w:pPr>
        <w:pStyle w:val="ListParagraph"/>
        <w:numPr>
          <w:ilvl w:val="0"/>
          <w:numId w:val="23"/>
        </w:numPr>
        <w:spacing w:line="480" w:lineRule="auto"/>
      </w:pPr>
      <w:r>
        <w:t>Developed the crack detection module using OpenCV image processing algorithms, including edge detection and contour extraction.</w:t>
      </w:r>
    </w:p>
    <w:p w14:paraId="5E87CE90" w14:textId="77777777" w:rsidR="0053494C" w:rsidRDefault="0053494C" w:rsidP="0053494C">
      <w:pPr>
        <w:pStyle w:val="ListParagraph"/>
        <w:numPr>
          <w:ilvl w:val="0"/>
          <w:numId w:val="23"/>
        </w:numPr>
        <w:spacing w:line="480" w:lineRule="auto"/>
      </w:pPr>
      <w:r>
        <w:t>Designed the crack width estimation approach based on pixel measurements and image calibration.</w:t>
      </w:r>
    </w:p>
    <w:p w14:paraId="1B0C523E" w14:textId="77777777" w:rsidR="0053494C" w:rsidRDefault="0053494C" w:rsidP="0053494C">
      <w:pPr>
        <w:pStyle w:val="ListParagraph"/>
        <w:numPr>
          <w:ilvl w:val="0"/>
          <w:numId w:val="23"/>
        </w:numPr>
        <w:spacing w:line="480" w:lineRule="auto"/>
      </w:pPr>
      <w:r>
        <w:t>Implemented crack severity classification based on the estimated crack width.</w:t>
      </w:r>
    </w:p>
    <w:p w14:paraId="42BBC587" w14:textId="77777777" w:rsidR="0053494C" w:rsidRDefault="0053494C" w:rsidP="0053494C">
      <w:pPr>
        <w:pStyle w:val="ListParagraph"/>
        <w:numPr>
          <w:ilvl w:val="0"/>
          <w:numId w:val="23"/>
        </w:numPr>
        <w:spacing w:line="480" w:lineRule="auto"/>
      </w:pPr>
      <w:r>
        <w:t>Performed initial testing of the detection pipeline and verified the accuracy of crack identification using sample images.</w:t>
      </w:r>
    </w:p>
    <w:p w14:paraId="4536E845" w14:textId="2D2495FF" w:rsidR="00765DDA" w:rsidRDefault="0053494C" w:rsidP="00017D77">
      <w:pPr>
        <w:pStyle w:val="ListParagraph"/>
        <w:numPr>
          <w:ilvl w:val="0"/>
          <w:numId w:val="23"/>
        </w:numPr>
        <w:spacing w:line="480" w:lineRule="auto"/>
      </w:pPr>
      <w:r>
        <w:t>Prepared the project workflow, methodology, and technical documentation for the progress report and presentation.</w:t>
      </w:r>
    </w:p>
    <w:p w14:paraId="7108CE79" w14:textId="555C6E29" w:rsidR="00C96F6B" w:rsidRDefault="00804CA1" w:rsidP="00C96F6B">
      <w:pPr>
        <w:shd w:val="clear" w:color="auto" w:fill="DCEEFF"/>
      </w:pPr>
      <w:r>
        <w:rPr>
          <w:rFonts w:ascii="Cambria" w:hAnsi="Cambria"/>
          <w:b/>
          <w:sz w:val="26"/>
        </w:rPr>
        <w:t>5. Tasks in Progress / Next Plan</w:t>
      </w:r>
    </w:p>
    <w:p w14:paraId="7C50E740" w14:textId="246C7D1F" w:rsidR="00C96F6B" w:rsidRDefault="00C96F6B" w:rsidP="00C96F6B">
      <w:pPr>
        <w:pStyle w:val="ListParagraph"/>
        <w:numPr>
          <w:ilvl w:val="0"/>
          <w:numId w:val="13"/>
        </w:numPr>
        <w:spacing w:line="480" w:lineRule="auto"/>
      </w:pPr>
      <w:r>
        <w:t>System analysis</w:t>
      </w:r>
    </w:p>
    <w:p w14:paraId="783E2150" w14:textId="4AB14A44" w:rsidR="00C96F6B" w:rsidRPr="00C96F6B" w:rsidRDefault="00C96F6B" w:rsidP="00C96F6B">
      <w:pPr>
        <w:pStyle w:val="ListParagraph"/>
        <w:numPr>
          <w:ilvl w:val="0"/>
          <w:numId w:val="13"/>
        </w:numPr>
        <w:spacing w:line="480" w:lineRule="auto"/>
      </w:pPr>
      <w:r>
        <w:rPr>
          <w:color w:val="222222"/>
          <w:shd w:val="clear" w:color="auto" w:fill="FFFFFF"/>
        </w:rPr>
        <w:t>database design</w:t>
      </w:r>
    </w:p>
    <w:p w14:paraId="0E7AE953" w14:textId="32F3DF64" w:rsidR="00C96F6B" w:rsidRDefault="00C96F6B" w:rsidP="00C96F6B">
      <w:pPr>
        <w:pStyle w:val="ListParagraph"/>
        <w:numPr>
          <w:ilvl w:val="0"/>
          <w:numId w:val="13"/>
        </w:numPr>
        <w:spacing w:line="480" w:lineRule="auto"/>
      </w:pPr>
      <w:r w:rsidRPr="00C96F6B">
        <w:t>module planning</w:t>
      </w:r>
    </w:p>
    <w:p w14:paraId="61982266" w14:textId="0E7684B8" w:rsidR="00C96F6B" w:rsidRDefault="00C96F6B" w:rsidP="00C96F6B">
      <w:pPr>
        <w:pStyle w:val="ListParagraph"/>
        <w:numPr>
          <w:ilvl w:val="0"/>
          <w:numId w:val="13"/>
        </w:numPr>
        <w:spacing w:line="480" w:lineRule="auto"/>
      </w:pPr>
      <w:r w:rsidRPr="00C96F6B">
        <w:t>development environment setup</w:t>
      </w:r>
    </w:p>
    <w:p w14:paraId="73CE3AEB" w14:textId="49B72C6D" w:rsidR="00017D77" w:rsidRDefault="00017D77" w:rsidP="00017D77">
      <w:pPr>
        <w:pStyle w:val="ListParagraph"/>
        <w:spacing w:line="480" w:lineRule="auto"/>
        <w:ind w:left="1080"/>
      </w:pPr>
    </w:p>
    <w:p w14:paraId="13303089" w14:textId="77777777" w:rsidR="00017D77" w:rsidRDefault="00017D77" w:rsidP="00017D77">
      <w:pPr>
        <w:pStyle w:val="ListParagraph"/>
        <w:spacing w:line="480" w:lineRule="auto"/>
        <w:ind w:left="1080"/>
      </w:pPr>
    </w:p>
    <w:p w14:paraId="603E75A5" w14:textId="77777777" w:rsidR="00335990" w:rsidRDefault="00804CA1">
      <w:pPr>
        <w:shd w:val="clear" w:color="auto" w:fill="DCEEFF"/>
      </w:pPr>
      <w:r>
        <w:rPr>
          <w:rFonts w:ascii="Cambria" w:hAnsi="Cambria"/>
          <w:b/>
          <w:sz w:val="26"/>
        </w:rPr>
        <w:lastRenderedPageBreak/>
        <w:t>6. Learnings / Skills Acquired</w:t>
      </w:r>
    </w:p>
    <w:p w14:paraId="2AA4D17E" w14:textId="493FD50A" w:rsidR="00A745A4" w:rsidRDefault="00A745A4" w:rsidP="00A745A4">
      <w:pPr>
        <w:pStyle w:val="ListParagraph"/>
        <w:numPr>
          <w:ilvl w:val="0"/>
          <w:numId w:val="24"/>
        </w:numPr>
        <w:spacing w:line="480" w:lineRule="auto"/>
      </w:pPr>
      <w:r>
        <w:t xml:space="preserve">Gained practical knowledge of </w:t>
      </w:r>
      <w:r w:rsidRPr="00A745A4">
        <w:rPr>
          <w:rStyle w:val="Strong"/>
          <w:b w:val="0"/>
          <w:bCs w:val="0"/>
        </w:rPr>
        <w:t>Computer Vision</w:t>
      </w:r>
      <w:r w:rsidRPr="00A745A4">
        <w:rPr>
          <w:b/>
          <w:bCs/>
        </w:rPr>
        <w:t xml:space="preserve"> </w:t>
      </w:r>
      <w:r w:rsidRPr="00A745A4">
        <w:t>and</w:t>
      </w:r>
      <w:r w:rsidRPr="00A745A4">
        <w:rPr>
          <w:b/>
          <w:bCs/>
        </w:rPr>
        <w:t xml:space="preserve"> </w:t>
      </w:r>
      <w:r w:rsidRPr="00A745A4">
        <w:rPr>
          <w:rStyle w:val="Strong"/>
          <w:b w:val="0"/>
          <w:bCs w:val="0"/>
        </w:rPr>
        <w:t>Digital Image Processing</w:t>
      </w:r>
      <w:r w:rsidRPr="00A745A4">
        <w:rPr>
          <w:b/>
          <w:bCs/>
        </w:rPr>
        <w:t xml:space="preserve"> </w:t>
      </w:r>
      <w:r w:rsidRPr="00A745A4">
        <w:t>concepts</w:t>
      </w:r>
      <w:r>
        <w:t>.</w:t>
      </w:r>
    </w:p>
    <w:p w14:paraId="30DCB095" w14:textId="7C23D99F" w:rsidR="00A745A4" w:rsidRDefault="00A745A4" w:rsidP="00A745A4">
      <w:pPr>
        <w:pStyle w:val="ListParagraph"/>
        <w:numPr>
          <w:ilvl w:val="0"/>
          <w:numId w:val="24"/>
        </w:numPr>
        <w:spacing w:line="480" w:lineRule="auto"/>
      </w:pPr>
      <w:r w:rsidRPr="00A745A4">
        <w:t>Learned to use the OpenCV library for image preprocessing, edge detection, contour detection, and crack segmentation.</w:t>
      </w:r>
    </w:p>
    <w:p w14:paraId="2D71E5F9" w14:textId="77777777" w:rsidR="00A745A4" w:rsidRDefault="00A745A4" w:rsidP="00A745A4">
      <w:pPr>
        <w:pStyle w:val="ListParagraph"/>
        <w:numPr>
          <w:ilvl w:val="0"/>
          <w:numId w:val="24"/>
        </w:numPr>
        <w:spacing w:line="480" w:lineRule="auto"/>
      </w:pPr>
      <w:r>
        <w:t>Improved programming skills in Python by implementing image processing algorithms.</w:t>
      </w:r>
    </w:p>
    <w:p w14:paraId="05903B3B" w14:textId="77777777" w:rsidR="00A745A4" w:rsidRDefault="00A745A4" w:rsidP="00A745A4">
      <w:pPr>
        <w:pStyle w:val="ListParagraph"/>
        <w:numPr>
          <w:ilvl w:val="0"/>
          <w:numId w:val="24"/>
        </w:numPr>
        <w:spacing w:line="480" w:lineRule="auto"/>
      </w:pPr>
      <w:r>
        <w:t>Acquired experience with NumPy and Matplotlib for image manipulation, numerical computation, and result visualization.</w:t>
      </w:r>
    </w:p>
    <w:p w14:paraId="093CFBA3" w14:textId="77777777" w:rsidR="00A745A4" w:rsidRDefault="00A745A4" w:rsidP="00A745A4">
      <w:pPr>
        <w:pStyle w:val="ListParagraph"/>
        <w:numPr>
          <w:ilvl w:val="0"/>
          <w:numId w:val="24"/>
        </w:numPr>
        <w:spacing w:line="480" w:lineRule="auto"/>
      </w:pPr>
      <w:r>
        <w:t>Learned techniques for crack width estimation using pixel-based measurements and image calibration.</w:t>
      </w:r>
    </w:p>
    <w:p w14:paraId="038E4E59" w14:textId="77777777" w:rsidR="00A745A4" w:rsidRDefault="00A745A4" w:rsidP="00A745A4">
      <w:pPr>
        <w:pStyle w:val="ListParagraph"/>
        <w:numPr>
          <w:ilvl w:val="0"/>
          <w:numId w:val="24"/>
        </w:numPr>
        <w:spacing w:line="480" w:lineRule="auto"/>
      </w:pPr>
      <w:r>
        <w:t>Understood the design and implementation of a complete computer vision workflow, from image acquisition to crack severity classification.</w:t>
      </w:r>
    </w:p>
    <w:p w14:paraId="05604D4E" w14:textId="77777777" w:rsidR="00A745A4" w:rsidRDefault="00A745A4" w:rsidP="00A745A4">
      <w:pPr>
        <w:pStyle w:val="ListParagraph"/>
        <w:numPr>
          <w:ilvl w:val="0"/>
          <w:numId w:val="24"/>
        </w:numPr>
        <w:spacing w:line="480" w:lineRule="auto"/>
      </w:pPr>
      <w:r>
        <w:t>Developed problem-solving and debugging skills while testing and improving the crack detection pipeline.</w:t>
      </w:r>
    </w:p>
    <w:p w14:paraId="5A8259D0" w14:textId="77777777" w:rsidR="00A745A4" w:rsidRDefault="00A745A4" w:rsidP="00A745A4">
      <w:pPr>
        <w:pStyle w:val="ListParagraph"/>
        <w:numPr>
          <w:ilvl w:val="0"/>
          <w:numId w:val="24"/>
        </w:numPr>
        <w:spacing w:line="480" w:lineRule="auto"/>
      </w:pPr>
      <w:r>
        <w:t>Enhanced knowledge of research methodology, technical documentation, and project presentation.</w:t>
      </w:r>
    </w:p>
    <w:p w14:paraId="55BC6E68" w14:textId="77777777" w:rsidR="00A745A4" w:rsidRDefault="00A745A4" w:rsidP="00A745A4">
      <w:pPr>
        <w:pStyle w:val="ListParagraph"/>
        <w:numPr>
          <w:ilvl w:val="0"/>
          <w:numId w:val="24"/>
        </w:numPr>
        <w:spacing w:line="480" w:lineRule="auto"/>
      </w:pPr>
      <w:r>
        <w:t>Improved teamwork, time management, and project planning skills during the development process.</w:t>
      </w:r>
    </w:p>
    <w:p w14:paraId="1B45F156" w14:textId="7A9C55B8" w:rsidR="00A745A4" w:rsidRDefault="00A745A4" w:rsidP="00263252">
      <w:pPr>
        <w:pStyle w:val="ListParagraph"/>
        <w:numPr>
          <w:ilvl w:val="0"/>
          <w:numId w:val="24"/>
        </w:numPr>
        <w:spacing w:line="480" w:lineRule="auto"/>
      </w:pPr>
      <w:r>
        <w:t>Gained experience in evaluating system performance and interpreting experimental results for real-world structural inspection applications.</w:t>
      </w:r>
    </w:p>
    <w:p w14:paraId="6945F382" w14:textId="38F1D2E6" w:rsidR="001D1772" w:rsidRDefault="007F140C" w:rsidP="001D1772">
      <w:pPr>
        <w:spacing w:line="480" w:lineRule="auto"/>
        <w:rPr>
          <w:rFonts w:ascii="Cambria" w:hAnsi="Cambria"/>
          <w:b/>
          <w:sz w:val="26"/>
        </w:rPr>
      </w:pPr>
      <w:r w:rsidRPr="007F140C">
        <w:rPr>
          <w:rFonts w:ascii="Cambria" w:hAnsi="Cambria"/>
          <w:b/>
          <w:sz w:val="26"/>
        </w:rPr>
        <w:t>References</w:t>
      </w:r>
    </w:p>
    <w:p w14:paraId="30349A7F" w14:textId="5F70F554" w:rsidR="001D1772" w:rsidRPr="001D1772" w:rsidRDefault="001D1772" w:rsidP="001D1772">
      <w:pPr>
        <w:pStyle w:val="ListParagraph"/>
        <w:numPr>
          <w:ilvl w:val="0"/>
          <w:numId w:val="25"/>
        </w:numPr>
        <w:spacing w:line="480" w:lineRule="auto"/>
        <w:rPr>
          <w:rFonts w:ascii="Cambria" w:hAnsi="Cambria"/>
          <w:b/>
          <w:sz w:val="26"/>
        </w:rPr>
      </w:pPr>
      <w:proofErr w:type="spellStart"/>
      <w:r w:rsidRPr="001D1772">
        <w:rPr>
          <w:rFonts w:ascii="Arial" w:hAnsi="Arial" w:cs="Arial"/>
          <w:color w:val="222222"/>
          <w:sz w:val="20"/>
          <w:szCs w:val="20"/>
          <w:shd w:val="clear" w:color="auto" w:fill="FFFFFF"/>
        </w:rPr>
        <w:t>Bradski</w:t>
      </w:r>
      <w:proofErr w:type="spellEnd"/>
      <w:r w:rsidRPr="001D1772">
        <w:rPr>
          <w:rFonts w:ascii="Arial" w:hAnsi="Arial" w:cs="Arial"/>
          <w:color w:val="222222"/>
          <w:sz w:val="20"/>
          <w:szCs w:val="20"/>
          <w:shd w:val="clear" w:color="auto" w:fill="FFFFFF"/>
        </w:rPr>
        <w:t xml:space="preserve">, G., &amp; </w:t>
      </w:r>
      <w:proofErr w:type="spellStart"/>
      <w:r w:rsidRPr="001D1772">
        <w:rPr>
          <w:rFonts w:ascii="Arial" w:hAnsi="Arial" w:cs="Arial"/>
          <w:color w:val="222222"/>
          <w:sz w:val="20"/>
          <w:szCs w:val="20"/>
          <w:shd w:val="clear" w:color="auto" w:fill="FFFFFF"/>
        </w:rPr>
        <w:t>Kaehler</w:t>
      </w:r>
      <w:proofErr w:type="spellEnd"/>
      <w:r w:rsidRPr="001D1772">
        <w:rPr>
          <w:rFonts w:ascii="Arial" w:hAnsi="Arial" w:cs="Arial"/>
          <w:color w:val="222222"/>
          <w:sz w:val="20"/>
          <w:szCs w:val="20"/>
          <w:shd w:val="clear" w:color="auto" w:fill="FFFFFF"/>
        </w:rPr>
        <w:t>, A. (2008). </w:t>
      </w:r>
      <w:r w:rsidRPr="001D1772">
        <w:rPr>
          <w:rFonts w:ascii="Arial" w:hAnsi="Arial" w:cs="Arial"/>
          <w:i/>
          <w:iCs/>
          <w:color w:val="222222"/>
          <w:sz w:val="20"/>
          <w:szCs w:val="20"/>
          <w:shd w:val="clear" w:color="auto" w:fill="FFFFFF"/>
        </w:rPr>
        <w:t>Learning OpenCV: Computer vision with the OpenCV library</w:t>
      </w:r>
      <w:r w:rsidRPr="001D1772">
        <w:rPr>
          <w:rFonts w:ascii="Arial" w:hAnsi="Arial" w:cs="Arial"/>
          <w:color w:val="222222"/>
          <w:sz w:val="20"/>
          <w:szCs w:val="20"/>
          <w:shd w:val="clear" w:color="auto" w:fill="FFFFFF"/>
        </w:rPr>
        <w:t>. " O'Reilly Media, Inc.".</w:t>
      </w:r>
    </w:p>
    <w:p w14:paraId="0B8072A2" w14:textId="15451939" w:rsidR="001D1772" w:rsidRPr="001D1772" w:rsidRDefault="001D1772" w:rsidP="001D1772">
      <w:pPr>
        <w:pStyle w:val="ListParagraph"/>
        <w:numPr>
          <w:ilvl w:val="0"/>
          <w:numId w:val="25"/>
        </w:numPr>
        <w:spacing w:line="480" w:lineRule="auto"/>
        <w:rPr>
          <w:rFonts w:ascii="Cambria" w:hAnsi="Cambria"/>
          <w:b/>
          <w:sz w:val="26"/>
        </w:rPr>
      </w:pPr>
      <w:r>
        <w:rPr>
          <w:rFonts w:ascii="Arial" w:hAnsi="Arial" w:cs="Arial"/>
          <w:color w:val="222222"/>
          <w:sz w:val="20"/>
          <w:szCs w:val="20"/>
          <w:shd w:val="clear" w:color="auto" w:fill="FFFFFF"/>
        </w:rPr>
        <w:t>Pham, M. V., Ha, Y. S., &amp; Kim, Y. T. (2023). Automatic detection and measurement of ground crack propagation using deep learning networks and an image processing technique. </w:t>
      </w:r>
      <w:r>
        <w:rPr>
          <w:rFonts w:ascii="Arial" w:hAnsi="Arial" w:cs="Arial"/>
          <w:i/>
          <w:iCs/>
          <w:color w:val="222222"/>
          <w:sz w:val="20"/>
          <w:szCs w:val="20"/>
          <w:shd w:val="clear" w:color="auto" w:fill="FFFFFF"/>
        </w:rPr>
        <w:t>Measurement</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215</w:t>
      </w:r>
      <w:r>
        <w:rPr>
          <w:rFonts w:ascii="Arial" w:hAnsi="Arial" w:cs="Arial"/>
          <w:color w:val="222222"/>
          <w:sz w:val="20"/>
          <w:szCs w:val="20"/>
          <w:shd w:val="clear" w:color="auto" w:fill="FFFFFF"/>
        </w:rPr>
        <w:t>, 112832.</w:t>
      </w:r>
    </w:p>
    <w:p w14:paraId="16E54A32" w14:textId="4BAB07E4" w:rsidR="001D1772" w:rsidRPr="001D1772" w:rsidRDefault="001D1772" w:rsidP="001D1772">
      <w:pPr>
        <w:pStyle w:val="ListParagraph"/>
        <w:numPr>
          <w:ilvl w:val="0"/>
          <w:numId w:val="25"/>
        </w:numPr>
        <w:spacing w:line="480" w:lineRule="auto"/>
        <w:rPr>
          <w:rFonts w:ascii="Cambria" w:hAnsi="Cambria"/>
          <w:b/>
          <w:sz w:val="26"/>
        </w:rPr>
      </w:pPr>
      <w:r>
        <w:rPr>
          <w:rFonts w:ascii="Arial" w:hAnsi="Arial" w:cs="Arial"/>
          <w:color w:val="222222"/>
          <w:sz w:val="20"/>
          <w:szCs w:val="20"/>
          <w:shd w:val="clear" w:color="auto" w:fill="FFFFFF"/>
        </w:rPr>
        <w:t>Yang, Y. S., Wu, C. L., Hsu, T. T., Yang, H. C., Lu, H. J., &amp; Chang, C. C. (2018). Image analysis method for crack distribution and width estimation for reinforced concrete structures. </w:t>
      </w:r>
      <w:r>
        <w:rPr>
          <w:rFonts w:ascii="Arial" w:hAnsi="Arial" w:cs="Arial"/>
          <w:i/>
          <w:iCs/>
          <w:color w:val="222222"/>
          <w:sz w:val="20"/>
          <w:szCs w:val="20"/>
          <w:shd w:val="clear" w:color="auto" w:fill="FFFFFF"/>
        </w:rPr>
        <w:t>Automation in Construction</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91</w:t>
      </w:r>
      <w:r>
        <w:rPr>
          <w:rFonts w:ascii="Arial" w:hAnsi="Arial" w:cs="Arial"/>
          <w:color w:val="222222"/>
          <w:sz w:val="20"/>
          <w:szCs w:val="20"/>
          <w:shd w:val="clear" w:color="auto" w:fill="FFFFFF"/>
        </w:rPr>
        <w:t>, 120-132.</w:t>
      </w:r>
    </w:p>
    <w:p w14:paraId="7B5A95A8" w14:textId="49B1E71E" w:rsidR="001D1772" w:rsidRPr="001D1772" w:rsidRDefault="001D1772" w:rsidP="001D1772">
      <w:pPr>
        <w:pStyle w:val="ListParagraph"/>
        <w:numPr>
          <w:ilvl w:val="0"/>
          <w:numId w:val="25"/>
        </w:numPr>
        <w:spacing w:line="480" w:lineRule="auto"/>
        <w:rPr>
          <w:rFonts w:ascii="Cambria" w:hAnsi="Cambria"/>
          <w:b/>
          <w:sz w:val="26"/>
        </w:rPr>
      </w:pPr>
      <w:r>
        <w:rPr>
          <w:rFonts w:ascii="Arial" w:hAnsi="Arial" w:cs="Arial"/>
          <w:color w:val="222222"/>
          <w:sz w:val="20"/>
          <w:szCs w:val="20"/>
          <w:shd w:val="clear" w:color="auto" w:fill="FFFFFF"/>
        </w:rPr>
        <w:t>Oh, J., Matsumoto, Y., &amp; Arai, K. (2023). Development of Crack Detection and Crack Length Calculation Method using Image Processing. </w:t>
      </w:r>
      <w:r>
        <w:rPr>
          <w:rFonts w:ascii="Arial" w:hAnsi="Arial" w:cs="Arial"/>
          <w:i/>
          <w:iCs/>
          <w:color w:val="222222"/>
          <w:sz w:val="20"/>
          <w:szCs w:val="20"/>
          <w:shd w:val="clear" w:color="auto" w:fill="FFFFFF"/>
        </w:rPr>
        <w:t>International Journal of Advanced Computer Science &amp; Applications</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14</w:t>
      </w:r>
      <w:r>
        <w:rPr>
          <w:rFonts w:ascii="Arial" w:hAnsi="Arial" w:cs="Arial"/>
          <w:color w:val="222222"/>
          <w:sz w:val="20"/>
          <w:szCs w:val="20"/>
          <w:shd w:val="clear" w:color="auto" w:fill="FFFFFF"/>
        </w:rPr>
        <w:t>(12), 330.</w:t>
      </w:r>
      <w:r w:rsidR="00DB322F">
        <w:rPr>
          <w:rFonts w:ascii="Arial" w:hAnsi="Arial" w:cs="Arial"/>
          <w:color w:val="222222"/>
          <w:sz w:val="20"/>
          <w:szCs w:val="20"/>
          <w:shd w:val="clear" w:color="auto" w:fill="FFFFFF"/>
        </w:rPr>
        <w:tab/>
      </w:r>
      <w:bookmarkStart w:id="0" w:name="_GoBack"/>
      <w:bookmarkEnd w:id="0"/>
    </w:p>
    <w:p w14:paraId="2CBFFD0E" w14:textId="1F6B0FB2" w:rsidR="00BE38FE" w:rsidRDefault="00BE38FE" w:rsidP="00BE38FE">
      <w:pPr>
        <w:shd w:val="clear" w:color="auto" w:fill="DCEEFF"/>
      </w:pPr>
      <w:r>
        <w:rPr>
          <w:rFonts w:ascii="Cambria" w:hAnsi="Cambria"/>
          <w:b/>
          <w:sz w:val="26"/>
        </w:rPr>
        <w:lastRenderedPageBreak/>
        <w:t>Evaluation</w:t>
      </w:r>
      <w:r w:rsidR="009A0FBE">
        <w:rPr>
          <w:rFonts w:ascii="Cambria" w:hAnsi="Cambria"/>
          <w:b/>
          <w:sz w:val="26"/>
        </w:rPr>
        <w:t xml:space="preserve"> (To be filled by Mentor</w:t>
      </w:r>
      <w:r w:rsidR="007F140C">
        <w:rPr>
          <w:rFonts w:ascii="Cambria" w:hAnsi="Cambria"/>
          <w:b/>
          <w:sz w:val="26"/>
        </w:rPr>
        <w:t>)</w:t>
      </w:r>
    </w:p>
    <w:tbl>
      <w:tblPr>
        <w:tblW w:w="5000" w:type="pct"/>
        <w:tblLook w:val="04A0" w:firstRow="1" w:lastRow="0" w:firstColumn="1" w:lastColumn="0" w:noHBand="0" w:noVBand="1"/>
      </w:tblPr>
      <w:tblGrid>
        <w:gridCol w:w="1668"/>
        <w:gridCol w:w="1554"/>
        <w:gridCol w:w="1651"/>
        <w:gridCol w:w="1164"/>
        <w:gridCol w:w="1839"/>
        <w:gridCol w:w="1453"/>
        <w:gridCol w:w="1451"/>
      </w:tblGrid>
      <w:tr w:rsidR="009A0FBE" w:rsidRPr="009406CE" w14:paraId="7C4DC1FE" w14:textId="5613EA88" w:rsidTr="009A0FBE">
        <w:trPr>
          <w:trHeight w:val="835"/>
          <w:tblHeader/>
        </w:trPr>
        <w:tc>
          <w:tcPr>
            <w:tcW w:w="773" w:type="pct"/>
            <w:tcBorders>
              <w:top w:val="single" w:sz="8" w:space="0" w:color="auto"/>
              <w:left w:val="single" w:sz="8" w:space="0" w:color="auto"/>
              <w:bottom w:val="single" w:sz="8" w:space="0" w:color="auto"/>
              <w:right w:val="single" w:sz="8" w:space="0" w:color="auto"/>
            </w:tcBorders>
            <w:vAlign w:val="center"/>
            <w:hideMark/>
          </w:tcPr>
          <w:p w14:paraId="5BA73870" w14:textId="77777777" w:rsidR="009A0FBE" w:rsidRPr="009406CE" w:rsidRDefault="009A0FBE" w:rsidP="009A0FBE">
            <w:pPr>
              <w:spacing w:after="0" w:line="240" w:lineRule="auto"/>
              <w:jc w:val="center"/>
              <w:rPr>
                <w:rFonts w:ascii="Cambria" w:eastAsia="Times New Roman" w:hAnsi="Cambria" w:cs="Calibri"/>
                <w:b/>
                <w:bCs/>
                <w:color w:val="000000"/>
              </w:rPr>
            </w:pPr>
            <w:r w:rsidRPr="009406CE">
              <w:rPr>
                <w:rFonts w:ascii="Cambria" w:eastAsia="Times New Roman" w:hAnsi="Cambria" w:cs="Calibri"/>
                <w:b/>
                <w:bCs/>
                <w:color w:val="000000"/>
              </w:rPr>
              <w:t>Criteria</w:t>
            </w:r>
          </w:p>
        </w:tc>
        <w:tc>
          <w:tcPr>
            <w:tcW w:w="721" w:type="pct"/>
            <w:tcBorders>
              <w:top w:val="single" w:sz="8" w:space="0" w:color="auto"/>
              <w:left w:val="nil"/>
              <w:bottom w:val="single" w:sz="8" w:space="0" w:color="auto"/>
              <w:right w:val="single" w:sz="8" w:space="0" w:color="auto"/>
            </w:tcBorders>
            <w:vAlign w:val="center"/>
            <w:hideMark/>
          </w:tcPr>
          <w:p w14:paraId="392CFF53" w14:textId="77777777" w:rsidR="009A0FBE" w:rsidRPr="009406CE" w:rsidRDefault="009A0FBE" w:rsidP="009A0FBE">
            <w:pPr>
              <w:spacing w:after="0" w:line="240" w:lineRule="auto"/>
              <w:jc w:val="center"/>
              <w:rPr>
                <w:rFonts w:ascii="Cambria" w:eastAsia="Times New Roman" w:hAnsi="Cambria" w:cs="Calibri"/>
                <w:b/>
                <w:bCs/>
                <w:color w:val="000000"/>
              </w:rPr>
            </w:pPr>
            <w:r w:rsidRPr="009406CE">
              <w:rPr>
                <w:rFonts w:ascii="Cambria" w:eastAsia="Times New Roman" w:hAnsi="Cambria" w:cs="Calibri"/>
                <w:b/>
                <w:bCs/>
                <w:color w:val="000000"/>
              </w:rPr>
              <w:t>Bloom’s Level</w:t>
            </w:r>
          </w:p>
        </w:tc>
        <w:tc>
          <w:tcPr>
            <w:tcW w:w="766" w:type="pct"/>
            <w:tcBorders>
              <w:top w:val="single" w:sz="8" w:space="0" w:color="auto"/>
              <w:left w:val="nil"/>
              <w:bottom w:val="single" w:sz="8" w:space="0" w:color="auto"/>
              <w:right w:val="single" w:sz="8" w:space="0" w:color="auto"/>
            </w:tcBorders>
            <w:vAlign w:val="center"/>
            <w:hideMark/>
          </w:tcPr>
          <w:p w14:paraId="0E4BD671" w14:textId="77777777" w:rsidR="009A0FBE" w:rsidRPr="009406CE" w:rsidRDefault="009A0FBE" w:rsidP="009A0FBE">
            <w:pPr>
              <w:spacing w:after="0" w:line="240" w:lineRule="auto"/>
              <w:jc w:val="center"/>
              <w:rPr>
                <w:rFonts w:ascii="Cambria" w:eastAsia="Times New Roman" w:hAnsi="Cambria" w:cs="Calibri"/>
                <w:b/>
                <w:bCs/>
                <w:color w:val="000000"/>
              </w:rPr>
            </w:pPr>
            <w:r w:rsidRPr="009406CE">
              <w:rPr>
                <w:rFonts w:ascii="Cambria" w:eastAsia="Times New Roman" w:hAnsi="Cambria" w:cs="Calibri"/>
                <w:b/>
                <w:bCs/>
                <w:color w:val="000000"/>
              </w:rPr>
              <w:t>Excellent (20)</w:t>
            </w:r>
          </w:p>
        </w:tc>
        <w:tc>
          <w:tcPr>
            <w:tcW w:w="540" w:type="pct"/>
            <w:tcBorders>
              <w:top w:val="single" w:sz="8" w:space="0" w:color="auto"/>
              <w:left w:val="nil"/>
              <w:bottom w:val="single" w:sz="8" w:space="0" w:color="auto"/>
              <w:right w:val="single" w:sz="8" w:space="0" w:color="auto"/>
            </w:tcBorders>
            <w:vAlign w:val="center"/>
            <w:hideMark/>
          </w:tcPr>
          <w:p w14:paraId="0E6E64E0" w14:textId="77777777" w:rsidR="009A0FBE" w:rsidRPr="009406CE" w:rsidRDefault="009A0FBE" w:rsidP="009A0FBE">
            <w:pPr>
              <w:spacing w:after="0" w:line="240" w:lineRule="auto"/>
              <w:jc w:val="center"/>
              <w:rPr>
                <w:rFonts w:ascii="Cambria" w:eastAsia="Times New Roman" w:hAnsi="Cambria" w:cs="Calibri"/>
                <w:b/>
                <w:bCs/>
                <w:color w:val="000000"/>
              </w:rPr>
            </w:pPr>
            <w:r w:rsidRPr="009406CE">
              <w:rPr>
                <w:rFonts w:ascii="Cambria" w:eastAsia="Times New Roman" w:hAnsi="Cambria" w:cs="Calibri"/>
                <w:b/>
                <w:bCs/>
                <w:color w:val="000000"/>
              </w:rPr>
              <w:t>Good (15)</w:t>
            </w:r>
          </w:p>
        </w:tc>
        <w:tc>
          <w:tcPr>
            <w:tcW w:w="853" w:type="pct"/>
            <w:tcBorders>
              <w:top w:val="single" w:sz="8" w:space="0" w:color="auto"/>
              <w:left w:val="nil"/>
              <w:bottom w:val="single" w:sz="8" w:space="0" w:color="auto"/>
              <w:right w:val="single" w:sz="8" w:space="0" w:color="auto"/>
            </w:tcBorders>
            <w:vAlign w:val="center"/>
            <w:hideMark/>
          </w:tcPr>
          <w:p w14:paraId="3C20A537" w14:textId="77777777" w:rsidR="009A0FBE" w:rsidRPr="009406CE" w:rsidRDefault="009A0FBE" w:rsidP="009A0FBE">
            <w:pPr>
              <w:spacing w:after="0" w:line="240" w:lineRule="auto"/>
              <w:jc w:val="center"/>
              <w:rPr>
                <w:rFonts w:ascii="Cambria" w:eastAsia="Times New Roman" w:hAnsi="Cambria" w:cs="Calibri"/>
                <w:b/>
                <w:bCs/>
                <w:color w:val="000000"/>
              </w:rPr>
            </w:pPr>
            <w:r w:rsidRPr="009406CE">
              <w:rPr>
                <w:rFonts w:ascii="Cambria" w:eastAsia="Times New Roman" w:hAnsi="Cambria" w:cs="Calibri"/>
                <w:b/>
                <w:bCs/>
                <w:color w:val="000000"/>
              </w:rPr>
              <w:t>Average (10)</w:t>
            </w:r>
          </w:p>
        </w:tc>
        <w:tc>
          <w:tcPr>
            <w:tcW w:w="674" w:type="pct"/>
            <w:tcBorders>
              <w:top w:val="single" w:sz="8" w:space="0" w:color="auto"/>
              <w:left w:val="nil"/>
              <w:bottom w:val="single" w:sz="8" w:space="0" w:color="auto"/>
              <w:right w:val="single" w:sz="8" w:space="0" w:color="auto"/>
            </w:tcBorders>
            <w:vAlign w:val="center"/>
            <w:hideMark/>
          </w:tcPr>
          <w:p w14:paraId="4B6EFF87" w14:textId="77777777" w:rsidR="009A0FBE" w:rsidRPr="009406CE" w:rsidRDefault="009A0FBE" w:rsidP="009A0FBE">
            <w:pPr>
              <w:spacing w:after="0" w:line="240" w:lineRule="auto"/>
              <w:jc w:val="center"/>
              <w:rPr>
                <w:rFonts w:ascii="Cambria" w:eastAsia="Times New Roman" w:hAnsi="Cambria" w:cs="Calibri"/>
                <w:b/>
                <w:bCs/>
                <w:color w:val="000000"/>
              </w:rPr>
            </w:pPr>
            <w:r w:rsidRPr="009406CE">
              <w:rPr>
                <w:rFonts w:ascii="Cambria" w:eastAsia="Times New Roman" w:hAnsi="Cambria" w:cs="Calibri"/>
                <w:b/>
                <w:bCs/>
                <w:color w:val="000000"/>
              </w:rPr>
              <w:t>Poor (5)</w:t>
            </w:r>
          </w:p>
        </w:tc>
        <w:tc>
          <w:tcPr>
            <w:tcW w:w="673" w:type="pct"/>
            <w:tcBorders>
              <w:top w:val="single" w:sz="8" w:space="0" w:color="auto"/>
              <w:left w:val="nil"/>
              <w:bottom w:val="single" w:sz="8" w:space="0" w:color="auto"/>
              <w:right w:val="single" w:sz="8" w:space="0" w:color="auto"/>
            </w:tcBorders>
          </w:tcPr>
          <w:p w14:paraId="55195539" w14:textId="1544C2D7" w:rsidR="009A0FBE" w:rsidRPr="009406CE" w:rsidRDefault="009A0FBE" w:rsidP="009A0FBE">
            <w:pPr>
              <w:spacing w:after="0" w:line="240" w:lineRule="auto"/>
              <w:jc w:val="center"/>
              <w:rPr>
                <w:rFonts w:ascii="Cambria" w:eastAsia="Times New Roman" w:hAnsi="Cambria" w:cs="Calibri"/>
                <w:b/>
                <w:bCs/>
                <w:color w:val="000000"/>
              </w:rPr>
            </w:pPr>
            <w:r>
              <w:rPr>
                <w:rFonts w:ascii="Cambria" w:eastAsia="Times New Roman" w:hAnsi="Cambria" w:cs="Calibri"/>
                <w:b/>
                <w:bCs/>
                <w:color w:val="000000"/>
              </w:rPr>
              <w:t>Marks Obtained (Out of 20)</w:t>
            </w:r>
          </w:p>
        </w:tc>
      </w:tr>
      <w:tr w:rsidR="009A0FBE" w:rsidRPr="009406CE" w14:paraId="08BF3437" w14:textId="47E7422D" w:rsidTr="009A0FBE">
        <w:trPr>
          <w:trHeight w:val="1152"/>
        </w:trPr>
        <w:tc>
          <w:tcPr>
            <w:tcW w:w="773" w:type="pct"/>
            <w:tcBorders>
              <w:top w:val="nil"/>
              <w:left w:val="single" w:sz="8" w:space="0" w:color="auto"/>
              <w:bottom w:val="single" w:sz="8" w:space="0" w:color="auto"/>
              <w:right w:val="single" w:sz="8" w:space="0" w:color="auto"/>
            </w:tcBorders>
            <w:vAlign w:val="center"/>
            <w:hideMark/>
          </w:tcPr>
          <w:p w14:paraId="4E183950" w14:textId="77777777" w:rsidR="009A0FBE" w:rsidRPr="009406CE" w:rsidRDefault="009A0FBE" w:rsidP="00804CA1">
            <w:pPr>
              <w:spacing w:after="0" w:line="240" w:lineRule="auto"/>
              <w:rPr>
                <w:rFonts w:ascii="Cambria" w:eastAsia="Times New Roman" w:hAnsi="Cambria" w:cs="Calibri"/>
                <w:color w:val="000000"/>
              </w:rPr>
            </w:pPr>
            <w:r w:rsidRPr="009406CE">
              <w:rPr>
                <w:rFonts w:ascii="Cambria" w:eastAsia="Times New Roman" w:hAnsi="Cambria" w:cs="Calibri"/>
                <w:color w:val="000000"/>
              </w:rPr>
              <w:t>Problem Definition</w:t>
            </w:r>
          </w:p>
        </w:tc>
        <w:tc>
          <w:tcPr>
            <w:tcW w:w="721" w:type="pct"/>
            <w:tcBorders>
              <w:top w:val="nil"/>
              <w:left w:val="nil"/>
              <w:bottom w:val="single" w:sz="8" w:space="0" w:color="auto"/>
              <w:right w:val="single" w:sz="8" w:space="0" w:color="auto"/>
            </w:tcBorders>
            <w:vAlign w:val="center"/>
            <w:hideMark/>
          </w:tcPr>
          <w:p w14:paraId="125B9EA3" w14:textId="77777777" w:rsidR="009A0FBE" w:rsidRPr="009406CE" w:rsidRDefault="009A0FBE" w:rsidP="00804CA1">
            <w:pPr>
              <w:spacing w:after="0" w:line="240" w:lineRule="auto"/>
              <w:rPr>
                <w:rFonts w:ascii="Cambria" w:eastAsia="Times New Roman" w:hAnsi="Cambria" w:cs="Calibri"/>
                <w:color w:val="000000"/>
              </w:rPr>
            </w:pPr>
            <w:r w:rsidRPr="009406CE">
              <w:rPr>
                <w:rFonts w:ascii="Cambria" w:eastAsia="Times New Roman" w:hAnsi="Cambria" w:cs="Calibri"/>
                <w:color w:val="000000"/>
              </w:rPr>
              <w:t>L4–Analyze</w:t>
            </w:r>
          </w:p>
        </w:tc>
        <w:tc>
          <w:tcPr>
            <w:tcW w:w="766" w:type="pct"/>
            <w:tcBorders>
              <w:top w:val="nil"/>
              <w:left w:val="nil"/>
              <w:bottom w:val="single" w:sz="8" w:space="0" w:color="auto"/>
              <w:right w:val="single" w:sz="8" w:space="0" w:color="auto"/>
            </w:tcBorders>
            <w:vAlign w:val="center"/>
            <w:hideMark/>
          </w:tcPr>
          <w:p w14:paraId="5FE18E42" w14:textId="77777777" w:rsidR="009A0FBE" w:rsidRPr="009406CE" w:rsidRDefault="009A0FBE" w:rsidP="00804CA1">
            <w:pPr>
              <w:spacing w:after="0" w:line="240" w:lineRule="auto"/>
              <w:rPr>
                <w:rFonts w:ascii="Cambria" w:eastAsia="Times New Roman" w:hAnsi="Cambria" w:cs="Calibri"/>
                <w:color w:val="000000"/>
              </w:rPr>
            </w:pPr>
            <w:r w:rsidRPr="009406CE">
              <w:rPr>
                <w:rFonts w:ascii="Cambria" w:eastAsia="Times New Roman" w:hAnsi="Cambria" w:cs="Calibri"/>
                <w:color w:val="000000"/>
              </w:rPr>
              <w:t>Clearly defined, justified real-world problem</w:t>
            </w:r>
          </w:p>
        </w:tc>
        <w:tc>
          <w:tcPr>
            <w:tcW w:w="540" w:type="pct"/>
            <w:tcBorders>
              <w:top w:val="nil"/>
              <w:left w:val="nil"/>
              <w:bottom w:val="single" w:sz="8" w:space="0" w:color="auto"/>
              <w:right w:val="single" w:sz="8" w:space="0" w:color="auto"/>
            </w:tcBorders>
            <w:vAlign w:val="center"/>
            <w:hideMark/>
          </w:tcPr>
          <w:p w14:paraId="6B1B58E9" w14:textId="77777777" w:rsidR="009A0FBE" w:rsidRPr="009406CE" w:rsidRDefault="009A0FBE" w:rsidP="00804CA1">
            <w:pPr>
              <w:spacing w:after="0" w:line="240" w:lineRule="auto"/>
              <w:rPr>
                <w:rFonts w:ascii="Cambria" w:eastAsia="Times New Roman" w:hAnsi="Cambria" w:cs="Calibri"/>
                <w:color w:val="000000"/>
              </w:rPr>
            </w:pPr>
            <w:r w:rsidRPr="009406CE">
              <w:rPr>
                <w:rFonts w:ascii="Cambria" w:eastAsia="Times New Roman" w:hAnsi="Cambria" w:cs="Calibri"/>
                <w:color w:val="000000"/>
              </w:rPr>
              <w:t>Defined but lacks depth</w:t>
            </w:r>
          </w:p>
        </w:tc>
        <w:tc>
          <w:tcPr>
            <w:tcW w:w="853" w:type="pct"/>
            <w:tcBorders>
              <w:top w:val="nil"/>
              <w:left w:val="nil"/>
              <w:bottom w:val="single" w:sz="8" w:space="0" w:color="auto"/>
              <w:right w:val="single" w:sz="8" w:space="0" w:color="auto"/>
            </w:tcBorders>
            <w:vAlign w:val="center"/>
            <w:hideMark/>
          </w:tcPr>
          <w:p w14:paraId="132EC1CE" w14:textId="77777777" w:rsidR="009A0FBE" w:rsidRPr="009406CE" w:rsidRDefault="009A0FBE" w:rsidP="00804CA1">
            <w:pPr>
              <w:spacing w:after="0" w:line="240" w:lineRule="auto"/>
              <w:rPr>
                <w:rFonts w:ascii="Cambria" w:eastAsia="Times New Roman" w:hAnsi="Cambria" w:cs="Calibri"/>
                <w:color w:val="000000"/>
              </w:rPr>
            </w:pPr>
            <w:r w:rsidRPr="009406CE">
              <w:rPr>
                <w:rFonts w:ascii="Cambria" w:eastAsia="Times New Roman" w:hAnsi="Cambria" w:cs="Calibri"/>
                <w:color w:val="000000"/>
              </w:rPr>
              <w:t>Vague problem</w:t>
            </w:r>
          </w:p>
        </w:tc>
        <w:tc>
          <w:tcPr>
            <w:tcW w:w="674" w:type="pct"/>
            <w:tcBorders>
              <w:top w:val="nil"/>
              <w:left w:val="nil"/>
              <w:bottom w:val="single" w:sz="8" w:space="0" w:color="auto"/>
              <w:right w:val="single" w:sz="8" w:space="0" w:color="auto"/>
            </w:tcBorders>
            <w:vAlign w:val="center"/>
            <w:hideMark/>
          </w:tcPr>
          <w:p w14:paraId="03CDC9B1" w14:textId="77777777" w:rsidR="009A0FBE" w:rsidRPr="009406CE" w:rsidRDefault="009A0FBE" w:rsidP="00804CA1">
            <w:pPr>
              <w:spacing w:after="0" w:line="240" w:lineRule="auto"/>
              <w:rPr>
                <w:rFonts w:ascii="Cambria" w:eastAsia="Times New Roman" w:hAnsi="Cambria" w:cs="Calibri"/>
                <w:color w:val="000000"/>
              </w:rPr>
            </w:pPr>
            <w:r w:rsidRPr="009406CE">
              <w:rPr>
                <w:rFonts w:ascii="Cambria" w:eastAsia="Times New Roman" w:hAnsi="Cambria" w:cs="Calibri"/>
                <w:color w:val="000000"/>
              </w:rPr>
              <w:t>No clear problem</w:t>
            </w:r>
          </w:p>
        </w:tc>
        <w:tc>
          <w:tcPr>
            <w:tcW w:w="673" w:type="pct"/>
            <w:tcBorders>
              <w:top w:val="nil"/>
              <w:left w:val="nil"/>
              <w:bottom w:val="single" w:sz="8" w:space="0" w:color="auto"/>
              <w:right w:val="single" w:sz="8" w:space="0" w:color="auto"/>
            </w:tcBorders>
          </w:tcPr>
          <w:p w14:paraId="0DE2835B" w14:textId="77777777" w:rsidR="009A0FBE" w:rsidRPr="009406CE" w:rsidRDefault="009A0FBE" w:rsidP="00804CA1">
            <w:pPr>
              <w:spacing w:after="0" w:line="240" w:lineRule="auto"/>
              <w:rPr>
                <w:rFonts w:ascii="Cambria" w:eastAsia="Times New Roman" w:hAnsi="Cambria" w:cs="Calibri"/>
                <w:color w:val="000000"/>
              </w:rPr>
            </w:pPr>
          </w:p>
        </w:tc>
      </w:tr>
      <w:tr w:rsidR="009A0FBE" w:rsidRPr="009406CE" w14:paraId="00E05E73" w14:textId="45D5E6B7" w:rsidTr="009A0FBE">
        <w:trPr>
          <w:trHeight w:val="1152"/>
        </w:trPr>
        <w:tc>
          <w:tcPr>
            <w:tcW w:w="773" w:type="pct"/>
            <w:tcBorders>
              <w:top w:val="nil"/>
              <w:left w:val="single" w:sz="8" w:space="0" w:color="auto"/>
              <w:bottom w:val="single" w:sz="8" w:space="0" w:color="auto"/>
              <w:right w:val="single" w:sz="8" w:space="0" w:color="auto"/>
            </w:tcBorders>
            <w:vAlign w:val="center"/>
            <w:hideMark/>
          </w:tcPr>
          <w:p w14:paraId="2A42DC34" w14:textId="77777777" w:rsidR="009A0FBE" w:rsidRPr="009406CE" w:rsidRDefault="009A0FBE" w:rsidP="00804CA1">
            <w:pPr>
              <w:spacing w:after="0" w:line="240" w:lineRule="auto"/>
              <w:rPr>
                <w:rFonts w:ascii="Cambria" w:eastAsia="Times New Roman" w:hAnsi="Cambria" w:cs="Calibri"/>
                <w:color w:val="000000"/>
              </w:rPr>
            </w:pPr>
            <w:r w:rsidRPr="009406CE">
              <w:rPr>
                <w:rFonts w:ascii="Cambria" w:eastAsia="Times New Roman" w:hAnsi="Cambria" w:cs="Calibri"/>
                <w:color w:val="000000"/>
              </w:rPr>
              <w:t>Project Title Relevance</w:t>
            </w:r>
          </w:p>
        </w:tc>
        <w:tc>
          <w:tcPr>
            <w:tcW w:w="721" w:type="pct"/>
            <w:tcBorders>
              <w:top w:val="nil"/>
              <w:left w:val="nil"/>
              <w:bottom w:val="single" w:sz="8" w:space="0" w:color="auto"/>
              <w:right w:val="single" w:sz="8" w:space="0" w:color="auto"/>
            </w:tcBorders>
            <w:vAlign w:val="center"/>
            <w:hideMark/>
          </w:tcPr>
          <w:p w14:paraId="62066F89" w14:textId="77777777" w:rsidR="009A0FBE" w:rsidRPr="009406CE" w:rsidRDefault="009A0FBE" w:rsidP="00804CA1">
            <w:pPr>
              <w:spacing w:after="0" w:line="240" w:lineRule="auto"/>
              <w:rPr>
                <w:rFonts w:ascii="Cambria" w:eastAsia="Times New Roman" w:hAnsi="Cambria" w:cs="Calibri"/>
                <w:color w:val="000000"/>
              </w:rPr>
            </w:pPr>
            <w:r w:rsidRPr="009406CE">
              <w:rPr>
                <w:rFonts w:ascii="Cambria" w:eastAsia="Times New Roman" w:hAnsi="Cambria" w:cs="Calibri"/>
                <w:color w:val="000000"/>
              </w:rPr>
              <w:t>L2–Understand</w:t>
            </w:r>
          </w:p>
        </w:tc>
        <w:tc>
          <w:tcPr>
            <w:tcW w:w="766" w:type="pct"/>
            <w:tcBorders>
              <w:top w:val="nil"/>
              <w:left w:val="nil"/>
              <w:bottom w:val="single" w:sz="8" w:space="0" w:color="auto"/>
              <w:right w:val="single" w:sz="8" w:space="0" w:color="auto"/>
            </w:tcBorders>
            <w:vAlign w:val="center"/>
            <w:hideMark/>
          </w:tcPr>
          <w:p w14:paraId="2BF1C0E6" w14:textId="77777777" w:rsidR="009A0FBE" w:rsidRPr="009406CE" w:rsidRDefault="009A0FBE" w:rsidP="00804CA1">
            <w:pPr>
              <w:spacing w:after="0" w:line="240" w:lineRule="auto"/>
              <w:rPr>
                <w:rFonts w:ascii="Cambria" w:eastAsia="Times New Roman" w:hAnsi="Cambria" w:cs="Calibri"/>
                <w:color w:val="000000"/>
              </w:rPr>
            </w:pPr>
            <w:r w:rsidRPr="009406CE">
              <w:rPr>
                <w:rFonts w:ascii="Cambria" w:eastAsia="Times New Roman" w:hAnsi="Cambria" w:cs="Calibri"/>
                <w:color w:val="000000"/>
              </w:rPr>
              <w:t>Highly precise and aligned</w:t>
            </w:r>
          </w:p>
        </w:tc>
        <w:tc>
          <w:tcPr>
            <w:tcW w:w="540" w:type="pct"/>
            <w:tcBorders>
              <w:top w:val="nil"/>
              <w:left w:val="nil"/>
              <w:bottom w:val="single" w:sz="8" w:space="0" w:color="auto"/>
              <w:right w:val="single" w:sz="8" w:space="0" w:color="auto"/>
            </w:tcBorders>
            <w:vAlign w:val="center"/>
            <w:hideMark/>
          </w:tcPr>
          <w:p w14:paraId="74820122" w14:textId="77777777" w:rsidR="009A0FBE" w:rsidRPr="009406CE" w:rsidRDefault="009A0FBE" w:rsidP="00804CA1">
            <w:pPr>
              <w:spacing w:after="0" w:line="240" w:lineRule="auto"/>
              <w:rPr>
                <w:rFonts w:ascii="Cambria" w:eastAsia="Times New Roman" w:hAnsi="Cambria" w:cs="Calibri"/>
                <w:color w:val="000000"/>
              </w:rPr>
            </w:pPr>
            <w:r w:rsidRPr="009406CE">
              <w:rPr>
                <w:rFonts w:ascii="Cambria" w:eastAsia="Times New Roman" w:hAnsi="Cambria" w:cs="Calibri"/>
                <w:color w:val="000000"/>
              </w:rPr>
              <w:t>Mostly relevant</w:t>
            </w:r>
          </w:p>
        </w:tc>
        <w:tc>
          <w:tcPr>
            <w:tcW w:w="853" w:type="pct"/>
            <w:tcBorders>
              <w:top w:val="nil"/>
              <w:left w:val="nil"/>
              <w:bottom w:val="single" w:sz="8" w:space="0" w:color="auto"/>
              <w:right w:val="single" w:sz="8" w:space="0" w:color="auto"/>
            </w:tcBorders>
            <w:vAlign w:val="center"/>
            <w:hideMark/>
          </w:tcPr>
          <w:p w14:paraId="3A725D6D" w14:textId="77777777" w:rsidR="009A0FBE" w:rsidRPr="009406CE" w:rsidRDefault="009A0FBE" w:rsidP="00804CA1">
            <w:pPr>
              <w:spacing w:after="0" w:line="240" w:lineRule="auto"/>
              <w:rPr>
                <w:rFonts w:ascii="Cambria" w:eastAsia="Times New Roman" w:hAnsi="Cambria" w:cs="Calibri"/>
                <w:color w:val="000000"/>
              </w:rPr>
            </w:pPr>
            <w:r w:rsidRPr="009406CE">
              <w:rPr>
                <w:rFonts w:ascii="Cambria" w:eastAsia="Times New Roman" w:hAnsi="Cambria" w:cs="Calibri"/>
                <w:color w:val="000000"/>
              </w:rPr>
              <w:t>Partially relevant</w:t>
            </w:r>
          </w:p>
        </w:tc>
        <w:tc>
          <w:tcPr>
            <w:tcW w:w="674" w:type="pct"/>
            <w:tcBorders>
              <w:top w:val="nil"/>
              <w:left w:val="nil"/>
              <w:bottom w:val="single" w:sz="8" w:space="0" w:color="auto"/>
              <w:right w:val="single" w:sz="8" w:space="0" w:color="auto"/>
            </w:tcBorders>
            <w:vAlign w:val="center"/>
            <w:hideMark/>
          </w:tcPr>
          <w:p w14:paraId="507703FA" w14:textId="77777777" w:rsidR="009A0FBE" w:rsidRPr="009406CE" w:rsidRDefault="009A0FBE" w:rsidP="00804CA1">
            <w:pPr>
              <w:spacing w:after="0" w:line="240" w:lineRule="auto"/>
              <w:rPr>
                <w:rFonts w:ascii="Cambria" w:eastAsia="Times New Roman" w:hAnsi="Cambria" w:cs="Calibri"/>
                <w:color w:val="000000"/>
              </w:rPr>
            </w:pPr>
            <w:r w:rsidRPr="009406CE">
              <w:rPr>
                <w:rFonts w:ascii="Cambria" w:eastAsia="Times New Roman" w:hAnsi="Cambria" w:cs="Calibri"/>
                <w:color w:val="000000"/>
              </w:rPr>
              <w:t>Misleading</w:t>
            </w:r>
          </w:p>
        </w:tc>
        <w:tc>
          <w:tcPr>
            <w:tcW w:w="673" w:type="pct"/>
            <w:tcBorders>
              <w:top w:val="nil"/>
              <w:left w:val="nil"/>
              <w:bottom w:val="single" w:sz="8" w:space="0" w:color="auto"/>
              <w:right w:val="single" w:sz="8" w:space="0" w:color="auto"/>
            </w:tcBorders>
          </w:tcPr>
          <w:p w14:paraId="3A00DE36" w14:textId="77777777" w:rsidR="009A0FBE" w:rsidRPr="009406CE" w:rsidRDefault="009A0FBE" w:rsidP="00804CA1">
            <w:pPr>
              <w:spacing w:after="0" w:line="240" w:lineRule="auto"/>
              <w:rPr>
                <w:rFonts w:ascii="Cambria" w:eastAsia="Times New Roman" w:hAnsi="Cambria" w:cs="Calibri"/>
                <w:color w:val="000000"/>
              </w:rPr>
            </w:pPr>
          </w:p>
        </w:tc>
      </w:tr>
      <w:tr w:rsidR="009A0FBE" w:rsidRPr="009406CE" w14:paraId="65B4E113" w14:textId="4E598E64" w:rsidTr="009A0FBE">
        <w:trPr>
          <w:trHeight w:val="1152"/>
        </w:trPr>
        <w:tc>
          <w:tcPr>
            <w:tcW w:w="773" w:type="pct"/>
            <w:tcBorders>
              <w:top w:val="nil"/>
              <w:left w:val="single" w:sz="8" w:space="0" w:color="auto"/>
              <w:bottom w:val="single" w:sz="8" w:space="0" w:color="auto"/>
              <w:right w:val="single" w:sz="8" w:space="0" w:color="auto"/>
            </w:tcBorders>
            <w:vAlign w:val="center"/>
            <w:hideMark/>
          </w:tcPr>
          <w:p w14:paraId="3A93FFF9" w14:textId="77777777" w:rsidR="009A0FBE" w:rsidRPr="009406CE" w:rsidRDefault="009A0FBE" w:rsidP="00804CA1">
            <w:pPr>
              <w:spacing w:after="0" w:line="240" w:lineRule="auto"/>
              <w:rPr>
                <w:rFonts w:ascii="Cambria" w:eastAsia="Times New Roman" w:hAnsi="Cambria" w:cs="Calibri"/>
                <w:color w:val="000000"/>
              </w:rPr>
            </w:pPr>
            <w:r w:rsidRPr="009406CE">
              <w:rPr>
                <w:rFonts w:ascii="Cambria" w:eastAsia="Times New Roman" w:hAnsi="Cambria" w:cs="Calibri"/>
                <w:color w:val="000000"/>
              </w:rPr>
              <w:t>Scope of Work</w:t>
            </w:r>
          </w:p>
        </w:tc>
        <w:tc>
          <w:tcPr>
            <w:tcW w:w="721" w:type="pct"/>
            <w:tcBorders>
              <w:top w:val="nil"/>
              <w:left w:val="nil"/>
              <w:bottom w:val="single" w:sz="8" w:space="0" w:color="auto"/>
              <w:right w:val="single" w:sz="8" w:space="0" w:color="auto"/>
            </w:tcBorders>
            <w:vAlign w:val="center"/>
            <w:hideMark/>
          </w:tcPr>
          <w:p w14:paraId="5ACFD503" w14:textId="77777777" w:rsidR="009A0FBE" w:rsidRPr="009406CE" w:rsidRDefault="009A0FBE" w:rsidP="00804CA1">
            <w:pPr>
              <w:spacing w:after="0" w:line="240" w:lineRule="auto"/>
              <w:rPr>
                <w:rFonts w:ascii="Cambria" w:eastAsia="Times New Roman" w:hAnsi="Cambria" w:cs="Calibri"/>
                <w:color w:val="000000"/>
              </w:rPr>
            </w:pPr>
            <w:r w:rsidRPr="009406CE">
              <w:rPr>
                <w:rFonts w:ascii="Cambria" w:eastAsia="Times New Roman" w:hAnsi="Cambria" w:cs="Calibri"/>
                <w:color w:val="000000"/>
              </w:rPr>
              <w:t>L5–Evaluate</w:t>
            </w:r>
          </w:p>
        </w:tc>
        <w:tc>
          <w:tcPr>
            <w:tcW w:w="766" w:type="pct"/>
            <w:tcBorders>
              <w:top w:val="nil"/>
              <w:left w:val="nil"/>
              <w:bottom w:val="single" w:sz="8" w:space="0" w:color="auto"/>
              <w:right w:val="single" w:sz="8" w:space="0" w:color="auto"/>
            </w:tcBorders>
            <w:vAlign w:val="center"/>
            <w:hideMark/>
          </w:tcPr>
          <w:p w14:paraId="722BCC6C" w14:textId="77777777" w:rsidR="009A0FBE" w:rsidRPr="009406CE" w:rsidRDefault="009A0FBE" w:rsidP="00804CA1">
            <w:pPr>
              <w:spacing w:after="0" w:line="240" w:lineRule="auto"/>
              <w:rPr>
                <w:rFonts w:ascii="Cambria" w:eastAsia="Times New Roman" w:hAnsi="Cambria" w:cs="Calibri"/>
                <w:color w:val="000000"/>
              </w:rPr>
            </w:pPr>
            <w:r w:rsidRPr="009406CE">
              <w:rPr>
                <w:rFonts w:ascii="Cambria" w:eastAsia="Times New Roman" w:hAnsi="Cambria" w:cs="Calibri"/>
                <w:color w:val="000000"/>
              </w:rPr>
              <w:t>Well-defined scope, deliverables, constraints</w:t>
            </w:r>
          </w:p>
        </w:tc>
        <w:tc>
          <w:tcPr>
            <w:tcW w:w="540" w:type="pct"/>
            <w:tcBorders>
              <w:top w:val="nil"/>
              <w:left w:val="nil"/>
              <w:bottom w:val="single" w:sz="8" w:space="0" w:color="auto"/>
              <w:right w:val="single" w:sz="8" w:space="0" w:color="auto"/>
            </w:tcBorders>
            <w:vAlign w:val="center"/>
            <w:hideMark/>
          </w:tcPr>
          <w:p w14:paraId="154E4080" w14:textId="77777777" w:rsidR="009A0FBE" w:rsidRPr="009406CE" w:rsidRDefault="009A0FBE" w:rsidP="00804CA1">
            <w:pPr>
              <w:spacing w:after="0" w:line="240" w:lineRule="auto"/>
              <w:rPr>
                <w:rFonts w:ascii="Cambria" w:eastAsia="Times New Roman" w:hAnsi="Cambria" w:cs="Calibri"/>
                <w:color w:val="000000"/>
              </w:rPr>
            </w:pPr>
            <w:r w:rsidRPr="009406CE">
              <w:rPr>
                <w:rFonts w:ascii="Cambria" w:eastAsia="Times New Roman" w:hAnsi="Cambria" w:cs="Calibri"/>
                <w:color w:val="000000"/>
              </w:rPr>
              <w:t>Defined with minor gaps</w:t>
            </w:r>
          </w:p>
        </w:tc>
        <w:tc>
          <w:tcPr>
            <w:tcW w:w="853" w:type="pct"/>
            <w:tcBorders>
              <w:top w:val="nil"/>
              <w:left w:val="nil"/>
              <w:bottom w:val="single" w:sz="8" w:space="0" w:color="auto"/>
              <w:right w:val="single" w:sz="8" w:space="0" w:color="auto"/>
            </w:tcBorders>
            <w:vAlign w:val="center"/>
            <w:hideMark/>
          </w:tcPr>
          <w:p w14:paraId="760D2C50" w14:textId="77777777" w:rsidR="009A0FBE" w:rsidRPr="009406CE" w:rsidRDefault="009A0FBE" w:rsidP="00804CA1">
            <w:pPr>
              <w:spacing w:after="0" w:line="240" w:lineRule="auto"/>
              <w:rPr>
                <w:rFonts w:ascii="Cambria" w:eastAsia="Times New Roman" w:hAnsi="Cambria" w:cs="Calibri"/>
                <w:color w:val="000000"/>
              </w:rPr>
            </w:pPr>
            <w:r w:rsidRPr="009406CE">
              <w:rPr>
                <w:rFonts w:ascii="Cambria" w:eastAsia="Times New Roman" w:hAnsi="Cambria" w:cs="Calibri"/>
                <w:color w:val="000000"/>
              </w:rPr>
              <w:t>Broad/unclear</w:t>
            </w:r>
          </w:p>
        </w:tc>
        <w:tc>
          <w:tcPr>
            <w:tcW w:w="674" w:type="pct"/>
            <w:tcBorders>
              <w:top w:val="nil"/>
              <w:left w:val="nil"/>
              <w:bottom w:val="single" w:sz="8" w:space="0" w:color="auto"/>
              <w:right w:val="single" w:sz="8" w:space="0" w:color="auto"/>
            </w:tcBorders>
            <w:vAlign w:val="center"/>
            <w:hideMark/>
          </w:tcPr>
          <w:p w14:paraId="7269F3A4" w14:textId="77777777" w:rsidR="009A0FBE" w:rsidRPr="009406CE" w:rsidRDefault="009A0FBE" w:rsidP="00804CA1">
            <w:pPr>
              <w:spacing w:after="0" w:line="240" w:lineRule="auto"/>
              <w:rPr>
                <w:rFonts w:ascii="Cambria" w:eastAsia="Times New Roman" w:hAnsi="Cambria" w:cs="Calibri"/>
                <w:color w:val="000000"/>
              </w:rPr>
            </w:pPr>
            <w:r w:rsidRPr="009406CE">
              <w:rPr>
                <w:rFonts w:ascii="Cambria" w:eastAsia="Times New Roman" w:hAnsi="Cambria" w:cs="Calibri"/>
                <w:color w:val="000000"/>
              </w:rPr>
              <w:t>No scope</w:t>
            </w:r>
          </w:p>
        </w:tc>
        <w:tc>
          <w:tcPr>
            <w:tcW w:w="673" w:type="pct"/>
            <w:tcBorders>
              <w:top w:val="nil"/>
              <w:left w:val="nil"/>
              <w:bottom w:val="single" w:sz="8" w:space="0" w:color="auto"/>
              <w:right w:val="single" w:sz="8" w:space="0" w:color="auto"/>
            </w:tcBorders>
          </w:tcPr>
          <w:p w14:paraId="5CB864D3" w14:textId="77777777" w:rsidR="009A0FBE" w:rsidRPr="009406CE" w:rsidRDefault="009A0FBE" w:rsidP="00804CA1">
            <w:pPr>
              <w:spacing w:after="0" w:line="240" w:lineRule="auto"/>
              <w:rPr>
                <w:rFonts w:ascii="Cambria" w:eastAsia="Times New Roman" w:hAnsi="Cambria" w:cs="Calibri"/>
                <w:color w:val="000000"/>
              </w:rPr>
            </w:pPr>
          </w:p>
        </w:tc>
      </w:tr>
      <w:tr w:rsidR="009A0FBE" w:rsidRPr="009406CE" w14:paraId="09835583" w14:textId="2900CBF8" w:rsidTr="009A0FBE">
        <w:trPr>
          <w:trHeight w:val="1152"/>
        </w:trPr>
        <w:tc>
          <w:tcPr>
            <w:tcW w:w="773" w:type="pct"/>
            <w:tcBorders>
              <w:top w:val="nil"/>
              <w:left w:val="single" w:sz="8" w:space="0" w:color="auto"/>
              <w:bottom w:val="single" w:sz="4" w:space="0" w:color="auto"/>
              <w:right w:val="single" w:sz="8" w:space="0" w:color="auto"/>
            </w:tcBorders>
            <w:vAlign w:val="center"/>
            <w:hideMark/>
          </w:tcPr>
          <w:p w14:paraId="672B718A" w14:textId="0A90F8EA" w:rsidR="009A0FBE" w:rsidRPr="009406CE" w:rsidRDefault="007F140C" w:rsidP="00804CA1">
            <w:pPr>
              <w:spacing w:after="0" w:line="240" w:lineRule="auto"/>
              <w:rPr>
                <w:rFonts w:ascii="Cambria" w:eastAsia="Times New Roman" w:hAnsi="Cambria" w:cs="Calibri"/>
                <w:color w:val="000000"/>
              </w:rPr>
            </w:pPr>
            <w:r>
              <w:rPr>
                <w:rFonts w:ascii="Cambria" w:eastAsia="Times New Roman" w:hAnsi="Cambria" w:cs="Calibri"/>
                <w:color w:val="000000"/>
              </w:rPr>
              <w:t>Related Study</w:t>
            </w:r>
          </w:p>
        </w:tc>
        <w:tc>
          <w:tcPr>
            <w:tcW w:w="721" w:type="pct"/>
            <w:tcBorders>
              <w:top w:val="nil"/>
              <w:left w:val="nil"/>
              <w:bottom w:val="single" w:sz="4" w:space="0" w:color="auto"/>
              <w:right w:val="single" w:sz="8" w:space="0" w:color="auto"/>
            </w:tcBorders>
            <w:vAlign w:val="center"/>
            <w:hideMark/>
          </w:tcPr>
          <w:p w14:paraId="08AF9A98" w14:textId="77777777" w:rsidR="009A0FBE" w:rsidRPr="009406CE" w:rsidRDefault="009A0FBE" w:rsidP="00804CA1">
            <w:pPr>
              <w:spacing w:after="0" w:line="240" w:lineRule="auto"/>
              <w:rPr>
                <w:rFonts w:ascii="Cambria" w:eastAsia="Times New Roman" w:hAnsi="Cambria" w:cs="Calibri"/>
                <w:color w:val="000000"/>
              </w:rPr>
            </w:pPr>
            <w:r w:rsidRPr="009406CE">
              <w:rPr>
                <w:rFonts w:ascii="Cambria" w:eastAsia="Times New Roman" w:hAnsi="Cambria" w:cs="Calibri"/>
                <w:color w:val="000000"/>
              </w:rPr>
              <w:t>L4–Analyze</w:t>
            </w:r>
          </w:p>
        </w:tc>
        <w:tc>
          <w:tcPr>
            <w:tcW w:w="766" w:type="pct"/>
            <w:tcBorders>
              <w:top w:val="nil"/>
              <w:left w:val="nil"/>
              <w:bottom w:val="single" w:sz="4" w:space="0" w:color="auto"/>
              <w:right w:val="single" w:sz="8" w:space="0" w:color="auto"/>
            </w:tcBorders>
            <w:vAlign w:val="center"/>
            <w:hideMark/>
          </w:tcPr>
          <w:p w14:paraId="53CA7C6E" w14:textId="77777777" w:rsidR="009A0FBE" w:rsidRPr="009406CE" w:rsidRDefault="009A0FBE" w:rsidP="00804CA1">
            <w:pPr>
              <w:spacing w:after="0" w:line="240" w:lineRule="auto"/>
              <w:rPr>
                <w:rFonts w:ascii="Cambria" w:eastAsia="Times New Roman" w:hAnsi="Cambria" w:cs="Calibri"/>
                <w:color w:val="000000"/>
              </w:rPr>
            </w:pPr>
            <w:r w:rsidRPr="009406CE">
              <w:rPr>
                <w:rFonts w:ascii="Cambria" w:eastAsia="Times New Roman" w:hAnsi="Cambria" w:cs="Calibri"/>
                <w:color w:val="000000"/>
              </w:rPr>
              <w:t>3–5 sources analyzed critically</w:t>
            </w:r>
          </w:p>
        </w:tc>
        <w:tc>
          <w:tcPr>
            <w:tcW w:w="540" w:type="pct"/>
            <w:tcBorders>
              <w:top w:val="nil"/>
              <w:left w:val="nil"/>
              <w:bottom w:val="single" w:sz="4" w:space="0" w:color="auto"/>
              <w:right w:val="single" w:sz="8" w:space="0" w:color="auto"/>
            </w:tcBorders>
            <w:vAlign w:val="center"/>
            <w:hideMark/>
          </w:tcPr>
          <w:p w14:paraId="1A145F2E" w14:textId="77777777" w:rsidR="009A0FBE" w:rsidRPr="009406CE" w:rsidRDefault="009A0FBE" w:rsidP="00804CA1">
            <w:pPr>
              <w:spacing w:after="0" w:line="240" w:lineRule="auto"/>
              <w:rPr>
                <w:rFonts w:ascii="Cambria" w:eastAsia="Times New Roman" w:hAnsi="Cambria" w:cs="Calibri"/>
                <w:color w:val="000000"/>
              </w:rPr>
            </w:pPr>
            <w:r w:rsidRPr="009406CE">
              <w:rPr>
                <w:rFonts w:ascii="Cambria" w:eastAsia="Times New Roman" w:hAnsi="Cambria" w:cs="Calibri"/>
                <w:color w:val="000000"/>
              </w:rPr>
              <w:t>Sources listed</w:t>
            </w:r>
          </w:p>
        </w:tc>
        <w:tc>
          <w:tcPr>
            <w:tcW w:w="853" w:type="pct"/>
            <w:tcBorders>
              <w:top w:val="nil"/>
              <w:left w:val="nil"/>
              <w:bottom w:val="single" w:sz="4" w:space="0" w:color="auto"/>
              <w:right w:val="single" w:sz="8" w:space="0" w:color="auto"/>
            </w:tcBorders>
            <w:vAlign w:val="center"/>
            <w:hideMark/>
          </w:tcPr>
          <w:p w14:paraId="1A942BAC" w14:textId="77777777" w:rsidR="009A0FBE" w:rsidRPr="009406CE" w:rsidRDefault="009A0FBE" w:rsidP="00804CA1">
            <w:pPr>
              <w:spacing w:after="0" w:line="240" w:lineRule="auto"/>
              <w:rPr>
                <w:rFonts w:ascii="Cambria" w:eastAsia="Times New Roman" w:hAnsi="Cambria" w:cs="Calibri"/>
                <w:color w:val="000000"/>
              </w:rPr>
            </w:pPr>
            <w:r w:rsidRPr="009406CE">
              <w:rPr>
                <w:rFonts w:ascii="Cambria" w:eastAsia="Times New Roman" w:hAnsi="Cambria" w:cs="Calibri"/>
                <w:color w:val="000000"/>
              </w:rPr>
              <w:t>Minimal references</w:t>
            </w:r>
          </w:p>
        </w:tc>
        <w:tc>
          <w:tcPr>
            <w:tcW w:w="674" w:type="pct"/>
            <w:tcBorders>
              <w:top w:val="nil"/>
              <w:left w:val="nil"/>
              <w:bottom w:val="single" w:sz="4" w:space="0" w:color="auto"/>
              <w:right w:val="single" w:sz="8" w:space="0" w:color="auto"/>
            </w:tcBorders>
            <w:vAlign w:val="center"/>
            <w:hideMark/>
          </w:tcPr>
          <w:p w14:paraId="415C35A8" w14:textId="77777777" w:rsidR="009A0FBE" w:rsidRPr="009406CE" w:rsidRDefault="009A0FBE" w:rsidP="00804CA1">
            <w:pPr>
              <w:spacing w:after="0" w:line="240" w:lineRule="auto"/>
              <w:rPr>
                <w:rFonts w:ascii="Cambria" w:eastAsia="Times New Roman" w:hAnsi="Cambria" w:cs="Calibri"/>
                <w:color w:val="000000"/>
              </w:rPr>
            </w:pPr>
            <w:r w:rsidRPr="009406CE">
              <w:rPr>
                <w:rFonts w:ascii="Cambria" w:eastAsia="Times New Roman" w:hAnsi="Cambria" w:cs="Calibri"/>
                <w:color w:val="000000"/>
              </w:rPr>
              <w:t>No study</w:t>
            </w:r>
          </w:p>
        </w:tc>
        <w:tc>
          <w:tcPr>
            <w:tcW w:w="673" w:type="pct"/>
            <w:tcBorders>
              <w:top w:val="nil"/>
              <w:left w:val="nil"/>
              <w:bottom w:val="single" w:sz="4" w:space="0" w:color="auto"/>
              <w:right w:val="single" w:sz="8" w:space="0" w:color="auto"/>
            </w:tcBorders>
          </w:tcPr>
          <w:p w14:paraId="1E9DB05A" w14:textId="77777777" w:rsidR="009A0FBE" w:rsidRPr="009406CE" w:rsidRDefault="009A0FBE" w:rsidP="00804CA1">
            <w:pPr>
              <w:spacing w:after="0" w:line="240" w:lineRule="auto"/>
              <w:rPr>
                <w:rFonts w:ascii="Cambria" w:eastAsia="Times New Roman" w:hAnsi="Cambria" w:cs="Calibri"/>
                <w:color w:val="000000"/>
              </w:rPr>
            </w:pPr>
          </w:p>
        </w:tc>
      </w:tr>
      <w:tr w:rsidR="009A0FBE" w:rsidRPr="009406CE" w14:paraId="2887D3B5" w14:textId="22833C92" w:rsidTr="009A0FBE">
        <w:trPr>
          <w:trHeight w:val="1152"/>
        </w:trPr>
        <w:tc>
          <w:tcPr>
            <w:tcW w:w="773" w:type="pct"/>
            <w:tcBorders>
              <w:top w:val="single" w:sz="4" w:space="0" w:color="auto"/>
              <w:left w:val="single" w:sz="4" w:space="0" w:color="auto"/>
              <w:bottom w:val="single" w:sz="4" w:space="0" w:color="auto"/>
              <w:right w:val="single" w:sz="4" w:space="0" w:color="auto"/>
            </w:tcBorders>
            <w:vAlign w:val="center"/>
            <w:hideMark/>
          </w:tcPr>
          <w:p w14:paraId="0E743026" w14:textId="77777777" w:rsidR="009A0FBE" w:rsidRPr="009406CE" w:rsidRDefault="009A0FBE" w:rsidP="00804CA1">
            <w:pPr>
              <w:spacing w:after="0" w:line="240" w:lineRule="auto"/>
              <w:rPr>
                <w:rFonts w:ascii="Cambria" w:eastAsia="Times New Roman" w:hAnsi="Cambria" w:cs="Calibri"/>
                <w:color w:val="000000"/>
              </w:rPr>
            </w:pPr>
            <w:r w:rsidRPr="009406CE">
              <w:rPr>
                <w:rFonts w:ascii="Cambria" w:eastAsia="Times New Roman" w:hAnsi="Cambria" w:cs="Calibri"/>
                <w:color w:val="000000"/>
              </w:rPr>
              <w:t>Clarity &amp; Presentation</w:t>
            </w:r>
          </w:p>
        </w:tc>
        <w:tc>
          <w:tcPr>
            <w:tcW w:w="721" w:type="pct"/>
            <w:tcBorders>
              <w:top w:val="single" w:sz="4" w:space="0" w:color="auto"/>
              <w:left w:val="single" w:sz="4" w:space="0" w:color="auto"/>
              <w:bottom w:val="single" w:sz="4" w:space="0" w:color="auto"/>
              <w:right w:val="single" w:sz="4" w:space="0" w:color="auto"/>
            </w:tcBorders>
            <w:vAlign w:val="center"/>
            <w:hideMark/>
          </w:tcPr>
          <w:p w14:paraId="1A67E611" w14:textId="77777777" w:rsidR="009A0FBE" w:rsidRPr="009406CE" w:rsidRDefault="009A0FBE" w:rsidP="00804CA1">
            <w:pPr>
              <w:spacing w:after="0" w:line="240" w:lineRule="auto"/>
              <w:rPr>
                <w:rFonts w:ascii="Cambria" w:eastAsia="Times New Roman" w:hAnsi="Cambria" w:cs="Calibri"/>
                <w:color w:val="000000"/>
              </w:rPr>
            </w:pPr>
            <w:r w:rsidRPr="009406CE">
              <w:rPr>
                <w:rFonts w:ascii="Cambria" w:eastAsia="Times New Roman" w:hAnsi="Cambria" w:cs="Calibri"/>
                <w:color w:val="000000"/>
              </w:rPr>
              <w:t>L3–Apply</w:t>
            </w:r>
          </w:p>
        </w:tc>
        <w:tc>
          <w:tcPr>
            <w:tcW w:w="766" w:type="pct"/>
            <w:tcBorders>
              <w:top w:val="single" w:sz="4" w:space="0" w:color="auto"/>
              <w:left w:val="single" w:sz="4" w:space="0" w:color="auto"/>
              <w:bottom w:val="single" w:sz="4" w:space="0" w:color="auto"/>
              <w:right w:val="single" w:sz="4" w:space="0" w:color="auto"/>
            </w:tcBorders>
            <w:vAlign w:val="center"/>
            <w:hideMark/>
          </w:tcPr>
          <w:p w14:paraId="1EF1DFDD" w14:textId="77777777" w:rsidR="009A0FBE" w:rsidRPr="009406CE" w:rsidRDefault="009A0FBE" w:rsidP="00804CA1">
            <w:pPr>
              <w:spacing w:after="0" w:line="240" w:lineRule="auto"/>
              <w:rPr>
                <w:rFonts w:ascii="Cambria" w:eastAsia="Times New Roman" w:hAnsi="Cambria" w:cs="Calibri"/>
                <w:color w:val="000000"/>
              </w:rPr>
            </w:pPr>
            <w:r w:rsidRPr="009406CE">
              <w:rPr>
                <w:rFonts w:ascii="Cambria" w:eastAsia="Times New Roman" w:hAnsi="Cambria" w:cs="Calibri"/>
                <w:color w:val="000000"/>
              </w:rPr>
              <w:t>Structured, professional</w:t>
            </w:r>
          </w:p>
        </w:tc>
        <w:tc>
          <w:tcPr>
            <w:tcW w:w="540" w:type="pct"/>
            <w:tcBorders>
              <w:top w:val="single" w:sz="4" w:space="0" w:color="auto"/>
              <w:left w:val="single" w:sz="4" w:space="0" w:color="auto"/>
              <w:bottom w:val="single" w:sz="4" w:space="0" w:color="auto"/>
              <w:right w:val="single" w:sz="4" w:space="0" w:color="auto"/>
            </w:tcBorders>
            <w:vAlign w:val="center"/>
            <w:hideMark/>
          </w:tcPr>
          <w:p w14:paraId="4025D1EA" w14:textId="77777777" w:rsidR="009A0FBE" w:rsidRPr="009406CE" w:rsidRDefault="009A0FBE" w:rsidP="00804CA1">
            <w:pPr>
              <w:spacing w:after="0" w:line="240" w:lineRule="auto"/>
              <w:rPr>
                <w:rFonts w:ascii="Cambria" w:eastAsia="Times New Roman" w:hAnsi="Cambria" w:cs="Calibri"/>
                <w:color w:val="000000"/>
              </w:rPr>
            </w:pPr>
            <w:r w:rsidRPr="009406CE">
              <w:rPr>
                <w:rFonts w:ascii="Cambria" w:eastAsia="Times New Roman" w:hAnsi="Cambria" w:cs="Calibri"/>
                <w:color w:val="000000"/>
              </w:rPr>
              <w:t>Minor issues</w:t>
            </w:r>
          </w:p>
        </w:tc>
        <w:tc>
          <w:tcPr>
            <w:tcW w:w="853" w:type="pct"/>
            <w:tcBorders>
              <w:top w:val="single" w:sz="4" w:space="0" w:color="auto"/>
              <w:left w:val="single" w:sz="4" w:space="0" w:color="auto"/>
              <w:bottom w:val="single" w:sz="4" w:space="0" w:color="auto"/>
              <w:right w:val="single" w:sz="4" w:space="0" w:color="auto"/>
            </w:tcBorders>
            <w:vAlign w:val="center"/>
            <w:hideMark/>
          </w:tcPr>
          <w:p w14:paraId="05F2D36E" w14:textId="77777777" w:rsidR="009A0FBE" w:rsidRPr="009406CE" w:rsidRDefault="009A0FBE" w:rsidP="00804CA1">
            <w:pPr>
              <w:spacing w:after="0" w:line="240" w:lineRule="auto"/>
              <w:rPr>
                <w:rFonts w:ascii="Cambria" w:eastAsia="Times New Roman" w:hAnsi="Cambria" w:cs="Calibri"/>
                <w:color w:val="000000"/>
              </w:rPr>
            </w:pPr>
            <w:r w:rsidRPr="009406CE">
              <w:rPr>
                <w:rFonts w:ascii="Cambria" w:eastAsia="Times New Roman" w:hAnsi="Cambria" w:cs="Calibri"/>
                <w:color w:val="000000"/>
              </w:rPr>
              <w:t>Some confusion</w:t>
            </w:r>
          </w:p>
        </w:tc>
        <w:tc>
          <w:tcPr>
            <w:tcW w:w="674" w:type="pct"/>
            <w:tcBorders>
              <w:top w:val="single" w:sz="4" w:space="0" w:color="auto"/>
              <w:left w:val="single" w:sz="4" w:space="0" w:color="auto"/>
              <w:bottom w:val="single" w:sz="4" w:space="0" w:color="auto"/>
              <w:right w:val="single" w:sz="4" w:space="0" w:color="auto"/>
            </w:tcBorders>
            <w:vAlign w:val="center"/>
            <w:hideMark/>
          </w:tcPr>
          <w:p w14:paraId="4FA5D922" w14:textId="77777777" w:rsidR="009A0FBE" w:rsidRPr="009406CE" w:rsidRDefault="009A0FBE" w:rsidP="00804CA1">
            <w:pPr>
              <w:spacing w:after="0" w:line="240" w:lineRule="auto"/>
              <w:rPr>
                <w:rFonts w:ascii="Cambria" w:eastAsia="Times New Roman" w:hAnsi="Cambria" w:cs="Calibri"/>
                <w:color w:val="000000"/>
              </w:rPr>
            </w:pPr>
            <w:r w:rsidRPr="009406CE">
              <w:rPr>
                <w:rFonts w:ascii="Cambria" w:eastAsia="Times New Roman" w:hAnsi="Cambria" w:cs="Calibri"/>
                <w:color w:val="000000"/>
              </w:rPr>
              <w:t>Poor</w:t>
            </w:r>
          </w:p>
        </w:tc>
        <w:tc>
          <w:tcPr>
            <w:tcW w:w="673" w:type="pct"/>
            <w:tcBorders>
              <w:top w:val="single" w:sz="4" w:space="0" w:color="auto"/>
              <w:left w:val="single" w:sz="4" w:space="0" w:color="auto"/>
              <w:bottom w:val="single" w:sz="4" w:space="0" w:color="auto"/>
              <w:right w:val="single" w:sz="4" w:space="0" w:color="auto"/>
            </w:tcBorders>
          </w:tcPr>
          <w:p w14:paraId="1FB778A5" w14:textId="77777777" w:rsidR="009A0FBE" w:rsidRPr="009406CE" w:rsidRDefault="009A0FBE" w:rsidP="00804CA1">
            <w:pPr>
              <w:spacing w:after="0" w:line="240" w:lineRule="auto"/>
              <w:rPr>
                <w:rFonts w:ascii="Cambria" w:eastAsia="Times New Roman" w:hAnsi="Cambria" w:cs="Calibri"/>
                <w:color w:val="000000"/>
              </w:rPr>
            </w:pPr>
          </w:p>
        </w:tc>
      </w:tr>
      <w:tr w:rsidR="009A0FBE" w:rsidRPr="009406CE" w14:paraId="58904B3C" w14:textId="77777777" w:rsidTr="009A0FBE">
        <w:trPr>
          <w:trHeight w:val="503"/>
        </w:trPr>
        <w:tc>
          <w:tcPr>
            <w:tcW w:w="4327" w:type="pct"/>
            <w:gridSpan w:val="6"/>
            <w:tcBorders>
              <w:top w:val="single" w:sz="4" w:space="0" w:color="auto"/>
              <w:left w:val="single" w:sz="4" w:space="0" w:color="auto"/>
              <w:bottom w:val="single" w:sz="4" w:space="0" w:color="auto"/>
              <w:right w:val="single" w:sz="4" w:space="0" w:color="auto"/>
            </w:tcBorders>
            <w:vAlign w:val="center"/>
          </w:tcPr>
          <w:p w14:paraId="74E732FE" w14:textId="5D23B889" w:rsidR="009A0FBE" w:rsidRPr="009A0FBE" w:rsidRDefault="009A0FBE" w:rsidP="009A0FBE">
            <w:pPr>
              <w:spacing w:after="0" w:line="240" w:lineRule="auto"/>
              <w:jc w:val="center"/>
              <w:rPr>
                <w:rFonts w:ascii="Cambria" w:eastAsia="Times New Roman" w:hAnsi="Cambria" w:cs="Calibri"/>
                <w:b/>
                <w:bCs/>
                <w:color w:val="000000"/>
              </w:rPr>
            </w:pPr>
            <w:r w:rsidRPr="009A0FBE">
              <w:rPr>
                <w:rFonts w:ascii="Cambria" w:eastAsia="Times New Roman" w:hAnsi="Cambria" w:cs="Calibri"/>
                <w:b/>
                <w:bCs/>
                <w:color w:val="000000"/>
              </w:rPr>
              <w:t>Total Marks</w:t>
            </w:r>
          </w:p>
        </w:tc>
        <w:tc>
          <w:tcPr>
            <w:tcW w:w="673" w:type="pct"/>
            <w:tcBorders>
              <w:top w:val="single" w:sz="4" w:space="0" w:color="auto"/>
              <w:left w:val="single" w:sz="4" w:space="0" w:color="auto"/>
              <w:bottom w:val="single" w:sz="4" w:space="0" w:color="auto"/>
              <w:right w:val="single" w:sz="4" w:space="0" w:color="auto"/>
            </w:tcBorders>
          </w:tcPr>
          <w:p w14:paraId="649C3B00" w14:textId="77777777" w:rsidR="009A0FBE" w:rsidRPr="009406CE" w:rsidRDefault="009A0FBE" w:rsidP="00804CA1">
            <w:pPr>
              <w:spacing w:after="0" w:line="240" w:lineRule="auto"/>
              <w:rPr>
                <w:rFonts w:ascii="Cambria" w:eastAsia="Times New Roman" w:hAnsi="Cambria" w:cs="Calibri"/>
                <w:color w:val="000000"/>
              </w:rPr>
            </w:pPr>
          </w:p>
        </w:tc>
      </w:tr>
    </w:tbl>
    <w:p w14:paraId="7D1DF549" w14:textId="77777777" w:rsidR="00A724D4" w:rsidRDefault="00A724D4" w:rsidP="00263252">
      <w:pPr>
        <w:spacing w:line="480" w:lineRule="auto"/>
      </w:pPr>
    </w:p>
    <w:p w14:paraId="091E7401" w14:textId="77777777" w:rsidR="00335990" w:rsidRDefault="00804CA1">
      <w:pPr>
        <w:shd w:val="clear" w:color="auto" w:fill="DCEEFF"/>
      </w:pPr>
      <w:r>
        <w:rPr>
          <w:rFonts w:ascii="Cambria" w:hAnsi="Cambria"/>
          <w:b/>
          <w:sz w:val="26"/>
        </w:rPr>
        <w:t>Evaluation</w:t>
      </w:r>
    </w:p>
    <w:tbl>
      <w:tblPr>
        <w:tblStyle w:val="TableGrid"/>
        <w:tblW w:w="5000" w:type="pct"/>
        <w:tblLook w:val="04A0" w:firstRow="1" w:lastRow="0" w:firstColumn="1" w:lastColumn="0" w:noHBand="0" w:noVBand="1"/>
      </w:tblPr>
      <w:tblGrid>
        <w:gridCol w:w="5395"/>
        <w:gridCol w:w="5395"/>
      </w:tblGrid>
      <w:tr w:rsidR="00A724D4" w14:paraId="70887F53" w14:textId="77777777" w:rsidTr="00A724D4">
        <w:trPr>
          <w:trHeight w:val="457"/>
        </w:trPr>
        <w:tc>
          <w:tcPr>
            <w:tcW w:w="2500" w:type="pct"/>
          </w:tcPr>
          <w:p w14:paraId="70551297" w14:textId="77777777" w:rsidR="00A724D4" w:rsidRPr="009A0FBE" w:rsidRDefault="00A724D4" w:rsidP="009A0FBE">
            <w:pPr>
              <w:jc w:val="center"/>
              <w:rPr>
                <w:b/>
                <w:bCs/>
              </w:rPr>
            </w:pPr>
            <w:r w:rsidRPr="009A0FBE">
              <w:rPr>
                <w:b/>
                <w:bCs/>
              </w:rPr>
              <w:t>Student Signature</w:t>
            </w:r>
          </w:p>
        </w:tc>
        <w:tc>
          <w:tcPr>
            <w:tcW w:w="2500" w:type="pct"/>
          </w:tcPr>
          <w:p w14:paraId="0AB72EF5" w14:textId="77777777" w:rsidR="00A724D4" w:rsidRPr="009A0FBE" w:rsidRDefault="00A724D4" w:rsidP="009A0FBE">
            <w:pPr>
              <w:jc w:val="center"/>
              <w:rPr>
                <w:b/>
                <w:bCs/>
              </w:rPr>
            </w:pPr>
            <w:r w:rsidRPr="009A0FBE">
              <w:rPr>
                <w:b/>
                <w:bCs/>
              </w:rPr>
              <w:t>Mentor (Company)</w:t>
            </w:r>
            <w:r w:rsidRPr="009A0FBE">
              <w:rPr>
                <w:b/>
                <w:bCs/>
              </w:rPr>
              <w:br/>
              <w:t>Signature</w:t>
            </w:r>
          </w:p>
        </w:tc>
      </w:tr>
      <w:tr w:rsidR="00A724D4" w14:paraId="3EB6DB45" w14:textId="77777777" w:rsidTr="00A724D4">
        <w:trPr>
          <w:trHeight w:val="685"/>
        </w:trPr>
        <w:tc>
          <w:tcPr>
            <w:tcW w:w="2500" w:type="pct"/>
          </w:tcPr>
          <w:p w14:paraId="3F898E56" w14:textId="77777777" w:rsidR="00A724D4" w:rsidRDefault="00A724D4">
            <w:r>
              <w:br/>
            </w:r>
            <w:r>
              <w:br/>
            </w:r>
          </w:p>
        </w:tc>
        <w:tc>
          <w:tcPr>
            <w:tcW w:w="2500" w:type="pct"/>
          </w:tcPr>
          <w:p w14:paraId="1B264466" w14:textId="77777777" w:rsidR="00A724D4" w:rsidRDefault="00A724D4">
            <w:r>
              <w:br/>
            </w:r>
            <w:r>
              <w:br/>
            </w:r>
          </w:p>
        </w:tc>
      </w:tr>
    </w:tbl>
    <w:p w14:paraId="76C4FBE3" w14:textId="77777777" w:rsidR="00977E91" w:rsidRDefault="00977E91">
      <w:pPr>
        <w:rPr>
          <w:rFonts w:ascii="Cambria" w:hAnsi="Cambria"/>
          <w:b/>
          <w:sz w:val="26"/>
        </w:rPr>
      </w:pPr>
      <w:r>
        <w:rPr>
          <w:rFonts w:ascii="Cambria" w:hAnsi="Cambria"/>
          <w:b/>
          <w:sz w:val="26"/>
        </w:rPr>
        <w:br w:type="page"/>
      </w:r>
    </w:p>
    <w:p w14:paraId="0806B186" w14:textId="356174A7" w:rsidR="00335990" w:rsidRDefault="00804CA1">
      <w:pPr>
        <w:shd w:val="clear" w:color="auto" w:fill="DCEEFF"/>
      </w:pPr>
      <w:r>
        <w:rPr>
          <w:rFonts w:ascii="Cambria" w:hAnsi="Cambria"/>
          <w:b/>
          <w:sz w:val="26"/>
        </w:rPr>
        <w:lastRenderedPageBreak/>
        <w:t>Mentor (Institute) Remarks</w:t>
      </w:r>
    </w:p>
    <w:p w14:paraId="03D511CA" w14:textId="6F7CBAA8" w:rsidR="00335990" w:rsidRDefault="00804CA1" w:rsidP="00263252">
      <w:pPr>
        <w:spacing w:line="480" w:lineRule="auto"/>
      </w:pPr>
      <w:r>
        <w:br/>
      </w:r>
      <w:r w:rsidR="00263252">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8FB7DFA" w14:textId="77777777" w:rsidR="00BE38FE" w:rsidRDefault="00BE38FE" w:rsidP="00263252">
      <w:pPr>
        <w:spacing w:line="480" w:lineRule="auto"/>
      </w:pPr>
    </w:p>
    <w:sectPr w:rsidR="00BE38FE" w:rsidSect="00BE38FE">
      <w:headerReference w:type="even" r:id="rId9"/>
      <w:headerReference w:type="default" r:id="rId10"/>
      <w:headerReference w:type="first" r:id="rId11"/>
      <w:pgSz w:w="12240" w:h="15840"/>
      <w:pgMar w:top="576" w:right="720" w:bottom="576" w:left="720" w:header="27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C6C97B5" w14:textId="77777777" w:rsidR="0053494C" w:rsidRDefault="0053494C" w:rsidP="00BE38FE">
      <w:pPr>
        <w:spacing w:after="0" w:line="240" w:lineRule="auto"/>
      </w:pPr>
      <w:r>
        <w:separator/>
      </w:r>
    </w:p>
  </w:endnote>
  <w:endnote w:type="continuationSeparator" w:id="0">
    <w:p w14:paraId="7A827DBC" w14:textId="77777777" w:rsidR="0053494C" w:rsidRDefault="0053494C" w:rsidP="00BE38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altName w:val="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1A22749" w14:textId="77777777" w:rsidR="0053494C" w:rsidRDefault="0053494C" w:rsidP="00BE38FE">
      <w:pPr>
        <w:spacing w:after="0" w:line="240" w:lineRule="auto"/>
      </w:pPr>
      <w:r>
        <w:separator/>
      </w:r>
    </w:p>
  </w:footnote>
  <w:footnote w:type="continuationSeparator" w:id="0">
    <w:p w14:paraId="1D98387E" w14:textId="77777777" w:rsidR="0053494C" w:rsidRDefault="0053494C" w:rsidP="00BE38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A4B7AE" w14:textId="6A72B602" w:rsidR="0053494C" w:rsidRDefault="00492EEF">
    <w:pPr>
      <w:pStyle w:val="Header"/>
    </w:pPr>
    <w:r>
      <w:rPr>
        <w:noProof/>
      </w:rPr>
      <w:pict w14:anchorId="4DBD4A6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23220782" o:spid="_x0000_s1026" type="#_x0000_t75" style="position:absolute;margin-left:0;margin-top:0;width:539.8pt;height:115.65pt;z-index:-251657216;mso-position-horizontal:center;mso-position-horizontal-relative:margin;mso-position-vertical:center;mso-position-vertical-relative:margin" o:allowincell="f">
          <v:imagedata r:id="rId1" o:title="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jc w:val="center"/>
      <w:shd w:val="clear" w:color="auto" w:fill="BFBFBF" w:themeFill="background1" w:themeFillShade="BF"/>
      <w:tblLook w:val="04A0" w:firstRow="1" w:lastRow="0" w:firstColumn="1" w:lastColumn="0" w:noHBand="0" w:noVBand="1"/>
    </w:tblPr>
    <w:tblGrid>
      <w:gridCol w:w="5688"/>
      <w:gridCol w:w="5112"/>
    </w:tblGrid>
    <w:tr w:rsidR="0053494C" w14:paraId="48B2B224" w14:textId="77777777" w:rsidTr="00B9019D">
      <w:trPr>
        <w:jc w:val="center"/>
      </w:trPr>
      <w:tc>
        <w:tcPr>
          <w:tcW w:w="5112" w:type="dxa"/>
          <w:shd w:val="clear" w:color="auto" w:fill="BFBFBF" w:themeFill="background1" w:themeFillShade="BF"/>
        </w:tcPr>
        <w:p w14:paraId="2AEBDCF4" w14:textId="51B4FC37" w:rsidR="0053494C" w:rsidRDefault="0053494C" w:rsidP="00BE38FE">
          <w:r>
            <w:rPr>
              <w:noProof/>
            </w:rPr>
            <w:drawing>
              <wp:inline distT="0" distB="0" distL="0" distR="0" wp14:anchorId="273CA698" wp14:editId="5CCFDC2D">
                <wp:extent cx="3474720" cy="734645"/>
                <wp:effectExtent l="0" t="0" r="0" b="0"/>
                <wp:docPr id="1269310856" name="Picture 1269310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1"/>
                        <a:stretch>
                          <a:fillRect/>
                        </a:stretch>
                      </pic:blipFill>
                      <pic:spPr>
                        <a:xfrm>
                          <a:off x="0" y="0"/>
                          <a:ext cx="3474720" cy="734645"/>
                        </a:xfrm>
                        <a:prstGeom prst="rect">
                          <a:avLst/>
                        </a:prstGeom>
                      </pic:spPr>
                    </pic:pic>
                  </a:graphicData>
                </a:graphic>
              </wp:inline>
            </w:drawing>
          </w:r>
        </w:p>
      </w:tc>
      <w:tc>
        <w:tcPr>
          <w:tcW w:w="5688" w:type="dxa"/>
          <w:shd w:val="clear" w:color="auto" w:fill="BFBFBF" w:themeFill="background1" w:themeFillShade="BF"/>
        </w:tcPr>
        <w:p w14:paraId="35884B04" w14:textId="27D93097" w:rsidR="0053494C" w:rsidRDefault="0053494C" w:rsidP="00BE38FE">
          <w:r>
            <w:rPr>
              <w:noProof/>
            </w:rPr>
            <w:drawing>
              <wp:anchor distT="0" distB="0" distL="114300" distR="114300" simplePos="0" relativeHeight="251661312" behindDoc="0" locked="0" layoutInCell="1" allowOverlap="1" wp14:anchorId="5229CD8C" wp14:editId="602943DA">
                <wp:simplePos x="0" y="0"/>
                <wp:positionH relativeFrom="column">
                  <wp:posOffset>1333500</wp:posOffset>
                </wp:positionH>
                <wp:positionV relativeFrom="paragraph">
                  <wp:posOffset>0</wp:posOffset>
                </wp:positionV>
                <wp:extent cx="1828800" cy="549408"/>
                <wp:effectExtent l="0" t="0" r="0" b="3175"/>
                <wp:wrapSquare wrapText="bothSides"/>
                <wp:docPr id="707116049" name="Picture 707116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2"/>
                        <a:stretch>
                          <a:fillRect/>
                        </a:stretch>
                      </pic:blipFill>
                      <pic:spPr>
                        <a:xfrm>
                          <a:off x="0" y="0"/>
                          <a:ext cx="1828800" cy="549408"/>
                        </a:xfrm>
                        <a:prstGeom prst="rect">
                          <a:avLst/>
                        </a:prstGeom>
                      </pic:spPr>
                    </pic:pic>
                  </a:graphicData>
                </a:graphic>
              </wp:anchor>
            </w:drawing>
          </w:r>
        </w:p>
      </w:tc>
    </w:tr>
  </w:tbl>
  <w:p w14:paraId="3389E189" w14:textId="39C9D8F7" w:rsidR="0053494C" w:rsidRDefault="00492EEF">
    <w:pPr>
      <w:pStyle w:val="Header"/>
    </w:pPr>
    <w:r>
      <w:rPr>
        <w:noProof/>
      </w:rPr>
      <w:pict w14:anchorId="31B1B33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23220783" o:spid="_x0000_s1027" type="#_x0000_t75" style="position:absolute;margin-left:0;margin-top:0;width:539.8pt;height:115.65pt;z-index:-251656192;mso-position-horizontal:center;mso-position-horizontal-relative:margin;mso-position-vertical:center;mso-position-vertical-relative:margin" o:allowincell="f">
          <v:imagedata r:id="rId3" o:title="log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30BC19" w14:textId="5ABC89AF" w:rsidR="0053494C" w:rsidRDefault="00492EEF">
    <w:pPr>
      <w:pStyle w:val="Header"/>
    </w:pPr>
    <w:r>
      <w:rPr>
        <w:noProof/>
      </w:rPr>
      <w:pict w14:anchorId="0DFAD2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23220781" o:spid="_x0000_s1025" type="#_x0000_t75" style="position:absolute;margin-left:0;margin-top:0;width:539.8pt;height:115.65pt;z-index:-251658240;mso-position-horizontal:center;mso-position-horizontal-relative:margin;mso-position-vertical:center;mso-position-vertical-relative:margin" o:allowincell="f">
          <v:imagedata r:id="rId1" o:title="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1C43E9"/>
    <w:multiLevelType w:val="hybridMultilevel"/>
    <w:tmpl w:val="0354FA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074A48B1"/>
    <w:multiLevelType w:val="hybridMultilevel"/>
    <w:tmpl w:val="FAF4F0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1AD3BCA"/>
    <w:multiLevelType w:val="hybridMultilevel"/>
    <w:tmpl w:val="74787D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69630F1"/>
    <w:multiLevelType w:val="hybridMultilevel"/>
    <w:tmpl w:val="88DAAAB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19D703E0"/>
    <w:multiLevelType w:val="hybridMultilevel"/>
    <w:tmpl w:val="0D803C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4F916EA"/>
    <w:multiLevelType w:val="hybridMultilevel"/>
    <w:tmpl w:val="7EF86BDC"/>
    <w:lvl w:ilvl="0" w:tplc="04090017">
      <w:start w:val="1"/>
      <w:numFmt w:val="lowerLetter"/>
      <w:lvlText w:val="%1)"/>
      <w:lvlJc w:val="left"/>
      <w:pPr>
        <w:ind w:left="360" w:hanging="360"/>
      </w:pPr>
    </w:lvl>
    <w:lvl w:ilvl="1" w:tplc="04090011">
      <w:start w:val="1"/>
      <w:numFmt w:val="decimal"/>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29416996"/>
    <w:multiLevelType w:val="hybridMultilevel"/>
    <w:tmpl w:val="936402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73D6BB3"/>
    <w:multiLevelType w:val="hybridMultilevel"/>
    <w:tmpl w:val="BE3475E8"/>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45340CC9"/>
    <w:multiLevelType w:val="hybridMultilevel"/>
    <w:tmpl w:val="4552CC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7246945"/>
    <w:multiLevelType w:val="hybridMultilevel"/>
    <w:tmpl w:val="E60E34FA"/>
    <w:lvl w:ilvl="0" w:tplc="0409000F">
      <w:start w:val="1"/>
      <w:numFmt w:val="decimal"/>
      <w:lvlText w:val="%1."/>
      <w:lvlJc w:val="left"/>
      <w:pPr>
        <w:ind w:left="720" w:hanging="360"/>
      </w:pPr>
    </w:lvl>
    <w:lvl w:ilvl="1" w:tplc="B61E0DD8">
      <w:numFmt w:val="bullet"/>
      <w:lvlText w:val=""/>
      <w:lvlJc w:val="left"/>
      <w:pPr>
        <w:ind w:left="1440" w:hanging="360"/>
      </w:pPr>
      <w:rPr>
        <w:rFonts w:ascii="Cambria" w:eastAsiaTheme="minorEastAsia" w:hAnsi="Cambria" w:cstheme="minorBid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CF87EAE"/>
    <w:multiLevelType w:val="hybridMultilevel"/>
    <w:tmpl w:val="6FDA7C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4CFC190A"/>
    <w:multiLevelType w:val="hybridMultilevel"/>
    <w:tmpl w:val="7DF0BC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C532379"/>
    <w:multiLevelType w:val="hybridMultilevel"/>
    <w:tmpl w:val="0414EE88"/>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678229ED"/>
    <w:multiLevelType w:val="hybridMultilevel"/>
    <w:tmpl w:val="67E089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75B60BA2"/>
    <w:multiLevelType w:val="hybridMultilevel"/>
    <w:tmpl w:val="F3FEE3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7B943D8F"/>
    <w:multiLevelType w:val="hybridMultilevel"/>
    <w:tmpl w:val="D46851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8"/>
  </w:num>
  <w:num w:numId="11">
    <w:abstractNumId w:val="12"/>
  </w:num>
  <w:num w:numId="12">
    <w:abstractNumId w:val="14"/>
  </w:num>
  <w:num w:numId="13">
    <w:abstractNumId w:val="13"/>
  </w:num>
  <w:num w:numId="14">
    <w:abstractNumId w:val="24"/>
  </w:num>
  <w:num w:numId="15">
    <w:abstractNumId w:val="9"/>
  </w:num>
  <w:num w:numId="16">
    <w:abstractNumId w:val="23"/>
  </w:num>
  <w:num w:numId="17">
    <w:abstractNumId w:val="16"/>
  </w:num>
  <w:num w:numId="18">
    <w:abstractNumId w:val="21"/>
  </w:num>
  <w:num w:numId="19">
    <w:abstractNumId w:val="19"/>
  </w:num>
  <w:num w:numId="20">
    <w:abstractNumId w:val="17"/>
  </w:num>
  <w:num w:numId="21">
    <w:abstractNumId w:val="11"/>
  </w:num>
  <w:num w:numId="22">
    <w:abstractNumId w:val="15"/>
  </w:num>
  <w:num w:numId="23">
    <w:abstractNumId w:val="20"/>
  </w:num>
  <w:num w:numId="24">
    <w:abstractNumId w:val="22"/>
  </w:num>
  <w:num w:numId="2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56A"/>
    <w:rsid w:val="00017D77"/>
    <w:rsid w:val="00034616"/>
    <w:rsid w:val="000540E6"/>
    <w:rsid w:val="0006063C"/>
    <w:rsid w:val="0015074B"/>
    <w:rsid w:val="001518BB"/>
    <w:rsid w:val="001D1772"/>
    <w:rsid w:val="002544BD"/>
    <w:rsid w:val="00263252"/>
    <w:rsid w:val="00271929"/>
    <w:rsid w:val="002753F0"/>
    <w:rsid w:val="0029639D"/>
    <w:rsid w:val="00326F90"/>
    <w:rsid w:val="00335990"/>
    <w:rsid w:val="00492EEF"/>
    <w:rsid w:val="005020A8"/>
    <w:rsid w:val="0053494C"/>
    <w:rsid w:val="00765DDA"/>
    <w:rsid w:val="007E2CC8"/>
    <w:rsid w:val="007F140C"/>
    <w:rsid w:val="00804CA1"/>
    <w:rsid w:val="00867261"/>
    <w:rsid w:val="00977E91"/>
    <w:rsid w:val="009A0FBE"/>
    <w:rsid w:val="00A724D4"/>
    <w:rsid w:val="00A745A4"/>
    <w:rsid w:val="00AA1D8D"/>
    <w:rsid w:val="00B47730"/>
    <w:rsid w:val="00B9019D"/>
    <w:rsid w:val="00BE38FE"/>
    <w:rsid w:val="00C1331E"/>
    <w:rsid w:val="00C96F6B"/>
    <w:rsid w:val="00CB0664"/>
    <w:rsid w:val="00D5572F"/>
    <w:rsid w:val="00DB322F"/>
    <w:rsid w:val="00DB3B4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B7A6DAF"/>
  <w14:defaultImageDpi w14:val="300"/>
  <w15:docId w15:val="{A7D3B07A-886E-449D-AE64-732B1A9C5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544BD"/>
    <w:rPr>
      <w:color w:val="0000FF" w:themeColor="hyperlink"/>
      <w:u w:val="single"/>
    </w:rPr>
  </w:style>
  <w:style w:type="character" w:styleId="UnresolvedMention">
    <w:name w:val="Unresolved Mention"/>
    <w:basedOn w:val="DefaultParagraphFont"/>
    <w:uiPriority w:val="99"/>
    <w:semiHidden/>
    <w:unhideWhenUsed/>
    <w:rsid w:val="002544BD"/>
    <w:rPr>
      <w:color w:val="605E5C"/>
      <w:shd w:val="clear" w:color="auto" w:fill="E1DFDD"/>
    </w:rPr>
  </w:style>
  <w:style w:type="table" w:styleId="GridTable4">
    <w:name w:val="Grid Table 4"/>
    <w:basedOn w:val="TableNormal"/>
    <w:uiPriority w:val="49"/>
    <w:rsid w:val="007E2CC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BalloonText">
    <w:name w:val="Balloon Text"/>
    <w:basedOn w:val="Normal"/>
    <w:link w:val="BalloonTextChar"/>
    <w:uiPriority w:val="99"/>
    <w:semiHidden/>
    <w:unhideWhenUsed/>
    <w:rsid w:val="00DB322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322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21942714">
      <w:bodyDiv w:val="1"/>
      <w:marLeft w:val="0"/>
      <w:marRight w:val="0"/>
      <w:marTop w:val="0"/>
      <w:marBottom w:val="0"/>
      <w:divBdr>
        <w:top w:val="none" w:sz="0" w:space="0" w:color="auto"/>
        <w:left w:val="none" w:sz="0" w:space="0" w:color="auto"/>
        <w:bottom w:val="none" w:sz="0" w:space="0" w:color="auto"/>
        <w:right w:val="none" w:sz="0" w:space="0" w:color="auto"/>
      </w:divBdr>
    </w:div>
    <w:div w:id="707800915">
      <w:bodyDiv w:val="1"/>
      <w:marLeft w:val="0"/>
      <w:marRight w:val="0"/>
      <w:marTop w:val="0"/>
      <w:marBottom w:val="0"/>
      <w:divBdr>
        <w:top w:val="none" w:sz="0" w:space="0" w:color="auto"/>
        <w:left w:val="none" w:sz="0" w:space="0" w:color="auto"/>
        <w:bottom w:val="none" w:sz="0" w:space="0" w:color="auto"/>
        <w:right w:val="none" w:sz="0" w:space="0" w:color="auto"/>
      </w:divBdr>
    </w:div>
    <w:div w:id="713117971">
      <w:bodyDiv w:val="1"/>
      <w:marLeft w:val="0"/>
      <w:marRight w:val="0"/>
      <w:marTop w:val="0"/>
      <w:marBottom w:val="0"/>
      <w:divBdr>
        <w:top w:val="none" w:sz="0" w:space="0" w:color="auto"/>
        <w:left w:val="none" w:sz="0" w:space="0" w:color="auto"/>
        <w:bottom w:val="none" w:sz="0" w:space="0" w:color="auto"/>
        <w:right w:val="none" w:sz="0" w:space="0" w:color="auto"/>
      </w:divBdr>
    </w:div>
    <w:div w:id="1016082899">
      <w:bodyDiv w:val="1"/>
      <w:marLeft w:val="0"/>
      <w:marRight w:val="0"/>
      <w:marTop w:val="0"/>
      <w:marBottom w:val="0"/>
      <w:divBdr>
        <w:top w:val="none" w:sz="0" w:space="0" w:color="auto"/>
        <w:left w:val="none" w:sz="0" w:space="0" w:color="auto"/>
        <w:bottom w:val="none" w:sz="0" w:space="0" w:color="auto"/>
        <w:right w:val="none" w:sz="0" w:space="0" w:color="auto"/>
      </w:divBdr>
    </w:div>
    <w:div w:id="1102720932">
      <w:bodyDiv w:val="1"/>
      <w:marLeft w:val="0"/>
      <w:marRight w:val="0"/>
      <w:marTop w:val="0"/>
      <w:marBottom w:val="0"/>
      <w:divBdr>
        <w:top w:val="none" w:sz="0" w:space="0" w:color="auto"/>
        <w:left w:val="none" w:sz="0" w:space="0" w:color="auto"/>
        <w:bottom w:val="none" w:sz="0" w:space="0" w:color="auto"/>
        <w:right w:val="none" w:sz="0" w:space="0" w:color="auto"/>
      </w:divBdr>
    </w:div>
    <w:div w:id="1136684321">
      <w:bodyDiv w:val="1"/>
      <w:marLeft w:val="0"/>
      <w:marRight w:val="0"/>
      <w:marTop w:val="0"/>
      <w:marBottom w:val="0"/>
      <w:divBdr>
        <w:top w:val="none" w:sz="0" w:space="0" w:color="auto"/>
        <w:left w:val="none" w:sz="0" w:space="0" w:color="auto"/>
        <w:bottom w:val="none" w:sz="0" w:space="0" w:color="auto"/>
        <w:right w:val="none" w:sz="0" w:space="0" w:color="auto"/>
      </w:divBdr>
      <w:divsChild>
        <w:div w:id="617104129">
          <w:marLeft w:val="0"/>
          <w:marRight w:val="0"/>
          <w:marTop w:val="0"/>
          <w:marBottom w:val="0"/>
          <w:divBdr>
            <w:top w:val="none" w:sz="0" w:space="0" w:color="auto"/>
            <w:left w:val="none" w:sz="0" w:space="0" w:color="auto"/>
            <w:bottom w:val="none" w:sz="0" w:space="0" w:color="auto"/>
            <w:right w:val="none" w:sz="0" w:space="0" w:color="auto"/>
          </w:divBdr>
          <w:divsChild>
            <w:div w:id="188832658">
              <w:marLeft w:val="0"/>
              <w:marRight w:val="0"/>
              <w:marTop w:val="0"/>
              <w:marBottom w:val="0"/>
              <w:divBdr>
                <w:top w:val="none" w:sz="0" w:space="0" w:color="auto"/>
                <w:left w:val="none" w:sz="0" w:space="0" w:color="auto"/>
                <w:bottom w:val="none" w:sz="0" w:space="0" w:color="auto"/>
                <w:right w:val="none" w:sz="0" w:space="0" w:color="auto"/>
              </w:divBdr>
              <w:divsChild>
                <w:div w:id="1579243423">
                  <w:marLeft w:val="0"/>
                  <w:marRight w:val="0"/>
                  <w:marTop w:val="0"/>
                  <w:marBottom w:val="0"/>
                  <w:divBdr>
                    <w:top w:val="none" w:sz="0" w:space="0" w:color="auto"/>
                    <w:left w:val="none" w:sz="0" w:space="0" w:color="auto"/>
                    <w:bottom w:val="none" w:sz="0" w:space="0" w:color="auto"/>
                    <w:right w:val="none" w:sz="0" w:space="0" w:color="auto"/>
                  </w:divBdr>
                  <w:divsChild>
                    <w:div w:id="81100327">
                      <w:marLeft w:val="0"/>
                      <w:marRight w:val="0"/>
                      <w:marTop w:val="0"/>
                      <w:marBottom w:val="0"/>
                      <w:divBdr>
                        <w:top w:val="none" w:sz="0" w:space="0" w:color="auto"/>
                        <w:left w:val="none" w:sz="0" w:space="0" w:color="auto"/>
                        <w:bottom w:val="none" w:sz="0" w:space="0" w:color="auto"/>
                        <w:right w:val="none" w:sz="0" w:space="0" w:color="auto"/>
                      </w:divBdr>
                      <w:divsChild>
                        <w:div w:id="598220465">
                          <w:marLeft w:val="0"/>
                          <w:marRight w:val="0"/>
                          <w:marTop w:val="0"/>
                          <w:marBottom w:val="0"/>
                          <w:divBdr>
                            <w:top w:val="none" w:sz="0" w:space="0" w:color="auto"/>
                            <w:left w:val="none" w:sz="0" w:space="0" w:color="auto"/>
                            <w:bottom w:val="none" w:sz="0" w:space="0" w:color="auto"/>
                            <w:right w:val="none" w:sz="0" w:space="0" w:color="auto"/>
                          </w:divBdr>
                          <w:divsChild>
                            <w:div w:id="273943373">
                              <w:marLeft w:val="0"/>
                              <w:marRight w:val="0"/>
                              <w:marTop w:val="0"/>
                              <w:marBottom w:val="0"/>
                              <w:divBdr>
                                <w:top w:val="none" w:sz="0" w:space="0" w:color="auto"/>
                                <w:left w:val="none" w:sz="0" w:space="0" w:color="auto"/>
                                <w:bottom w:val="none" w:sz="0" w:space="0" w:color="auto"/>
                                <w:right w:val="none" w:sz="0" w:space="0" w:color="auto"/>
                              </w:divBdr>
                              <w:divsChild>
                                <w:div w:id="2126919267">
                                  <w:marLeft w:val="0"/>
                                  <w:marRight w:val="0"/>
                                  <w:marTop w:val="0"/>
                                  <w:marBottom w:val="0"/>
                                  <w:divBdr>
                                    <w:top w:val="none" w:sz="0" w:space="0" w:color="auto"/>
                                    <w:left w:val="none" w:sz="0" w:space="0" w:color="auto"/>
                                    <w:bottom w:val="none" w:sz="0" w:space="0" w:color="auto"/>
                                    <w:right w:val="none" w:sz="0" w:space="0" w:color="auto"/>
                                  </w:divBdr>
                                  <w:divsChild>
                                    <w:div w:id="1587768601">
                                      <w:marLeft w:val="0"/>
                                      <w:marRight w:val="0"/>
                                      <w:marTop w:val="0"/>
                                      <w:marBottom w:val="0"/>
                                      <w:divBdr>
                                        <w:top w:val="none" w:sz="0" w:space="0" w:color="auto"/>
                                        <w:left w:val="none" w:sz="0" w:space="0" w:color="auto"/>
                                        <w:bottom w:val="none" w:sz="0" w:space="0" w:color="auto"/>
                                        <w:right w:val="none" w:sz="0" w:space="0" w:color="auto"/>
                                      </w:divBdr>
                                      <w:divsChild>
                                        <w:div w:id="1027026219">
                                          <w:marLeft w:val="0"/>
                                          <w:marRight w:val="0"/>
                                          <w:marTop w:val="0"/>
                                          <w:marBottom w:val="0"/>
                                          <w:divBdr>
                                            <w:top w:val="none" w:sz="0" w:space="0" w:color="auto"/>
                                            <w:left w:val="none" w:sz="0" w:space="0" w:color="auto"/>
                                            <w:bottom w:val="none" w:sz="0" w:space="0" w:color="auto"/>
                                            <w:right w:val="none" w:sz="0" w:space="0" w:color="auto"/>
                                          </w:divBdr>
                                          <w:divsChild>
                                            <w:div w:id="944187436">
                                              <w:marLeft w:val="0"/>
                                              <w:marRight w:val="0"/>
                                              <w:marTop w:val="0"/>
                                              <w:marBottom w:val="0"/>
                                              <w:divBdr>
                                                <w:top w:val="none" w:sz="0" w:space="0" w:color="auto"/>
                                                <w:left w:val="none" w:sz="0" w:space="0" w:color="auto"/>
                                                <w:bottom w:val="none" w:sz="0" w:space="0" w:color="auto"/>
                                                <w:right w:val="none" w:sz="0" w:space="0" w:color="auto"/>
                                              </w:divBdr>
                                              <w:divsChild>
                                                <w:div w:id="1758940967">
                                                  <w:marLeft w:val="0"/>
                                                  <w:marRight w:val="0"/>
                                                  <w:marTop w:val="0"/>
                                                  <w:marBottom w:val="0"/>
                                                  <w:divBdr>
                                                    <w:top w:val="none" w:sz="0" w:space="0" w:color="auto"/>
                                                    <w:left w:val="none" w:sz="0" w:space="0" w:color="auto"/>
                                                    <w:bottom w:val="none" w:sz="0" w:space="0" w:color="auto"/>
                                                    <w:right w:val="none" w:sz="0" w:space="0" w:color="auto"/>
                                                  </w:divBdr>
                                                  <w:divsChild>
                                                    <w:div w:id="1490055771">
                                                      <w:marLeft w:val="0"/>
                                                      <w:marRight w:val="0"/>
                                                      <w:marTop w:val="0"/>
                                                      <w:marBottom w:val="0"/>
                                                      <w:divBdr>
                                                        <w:top w:val="none" w:sz="0" w:space="0" w:color="auto"/>
                                                        <w:left w:val="none" w:sz="0" w:space="0" w:color="auto"/>
                                                        <w:bottom w:val="none" w:sz="0" w:space="0" w:color="auto"/>
                                                        <w:right w:val="none" w:sz="0" w:space="0" w:color="auto"/>
                                                      </w:divBdr>
                                                      <w:divsChild>
                                                        <w:div w:id="1755322365">
                                                          <w:marLeft w:val="0"/>
                                                          <w:marRight w:val="0"/>
                                                          <w:marTop w:val="0"/>
                                                          <w:marBottom w:val="0"/>
                                                          <w:divBdr>
                                                            <w:top w:val="none" w:sz="0" w:space="0" w:color="auto"/>
                                                            <w:left w:val="none" w:sz="0" w:space="0" w:color="auto"/>
                                                            <w:bottom w:val="none" w:sz="0" w:space="0" w:color="auto"/>
                                                            <w:right w:val="none" w:sz="0" w:space="0" w:color="auto"/>
                                                          </w:divBdr>
                                                          <w:divsChild>
                                                            <w:div w:id="508838622">
                                                              <w:marLeft w:val="0"/>
                                                              <w:marRight w:val="0"/>
                                                              <w:marTop w:val="0"/>
                                                              <w:marBottom w:val="0"/>
                                                              <w:divBdr>
                                                                <w:top w:val="none" w:sz="0" w:space="0" w:color="auto"/>
                                                                <w:left w:val="none" w:sz="0" w:space="0" w:color="auto"/>
                                                                <w:bottom w:val="none" w:sz="0" w:space="0" w:color="auto"/>
                                                                <w:right w:val="none" w:sz="0" w:space="0" w:color="auto"/>
                                                              </w:divBdr>
                                                              <w:divsChild>
                                                                <w:div w:id="106585822">
                                                                  <w:marLeft w:val="0"/>
                                                                  <w:marRight w:val="0"/>
                                                                  <w:marTop w:val="0"/>
                                                                  <w:marBottom w:val="0"/>
                                                                  <w:divBdr>
                                                                    <w:top w:val="none" w:sz="0" w:space="0" w:color="auto"/>
                                                                    <w:left w:val="none" w:sz="0" w:space="0" w:color="auto"/>
                                                                    <w:bottom w:val="none" w:sz="0" w:space="0" w:color="auto"/>
                                                                    <w:right w:val="none" w:sz="0" w:space="0" w:color="auto"/>
                                                                  </w:divBdr>
                                                                  <w:divsChild>
                                                                    <w:div w:id="1588151091">
                                                                      <w:marLeft w:val="0"/>
                                                                      <w:marRight w:val="0"/>
                                                                      <w:marTop w:val="0"/>
                                                                      <w:marBottom w:val="0"/>
                                                                      <w:divBdr>
                                                                        <w:top w:val="none" w:sz="0" w:space="0" w:color="auto"/>
                                                                        <w:left w:val="none" w:sz="0" w:space="0" w:color="auto"/>
                                                                        <w:bottom w:val="none" w:sz="0" w:space="0" w:color="auto"/>
                                                                        <w:right w:val="none" w:sz="0" w:space="0" w:color="auto"/>
                                                                      </w:divBdr>
                                                                      <w:divsChild>
                                                                        <w:div w:id="666714649">
                                                                          <w:marLeft w:val="0"/>
                                                                          <w:marRight w:val="0"/>
                                                                          <w:marTop w:val="0"/>
                                                                          <w:marBottom w:val="0"/>
                                                                          <w:divBdr>
                                                                            <w:top w:val="none" w:sz="0" w:space="0" w:color="auto"/>
                                                                            <w:left w:val="none" w:sz="0" w:space="0" w:color="auto"/>
                                                                            <w:bottom w:val="none" w:sz="0" w:space="0" w:color="auto"/>
                                                                            <w:right w:val="none" w:sz="0" w:space="0" w:color="auto"/>
                                                                          </w:divBdr>
                                                                          <w:divsChild>
                                                                            <w:div w:id="1138378087">
                                                                              <w:marLeft w:val="0"/>
                                                                              <w:marRight w:val="0"/>
                                                                              <w:marTop w:val="0"/>
                                                                              <w:marBottom w:val="0"/>
                                                                              <w:divBdr>
                                                                                <w:top w:val="none" w:sz="0" w:space="0" w:color="auto"/>
                                                                                <w:left w:val="none" w:sz="0" w:space="0" w:color="auto"/>
                                                                                <w:bottom w:val="none" w:sz="0" w:space="0" w:color="auto"/>
                                                                                <w:right w:val="none" w:sz="0" w:space="0" w:color="auto"/>
                                                                              </w:divBdr>
                                                                              <w:divsChild>
                                                                                <w:div w:id="1020399655">
                                                                                  <w:marLeft w:val="0"/>
                                                                                  <w:marRight w:val="0"/>
                                                                                  <w:marTop w:val="0"/>
                                                                                  <w:marBottom w:val="0"/>
                                                                                  <w:divBdr>
                                                                                    <w:top w:val="none" w:sz="0" w:space="0" w:color="auto"/>
                                                                                    <w:left w:val="none" w:sz="0" w:space="0" w:color="auto"/>
                                                                                    <w:bottom w:val="none" w:sz="0" w:space="0" w:color="auto"/>
                                                                                    <w:right w:val="none" w:sz="0" w:space="0" w:color="auto"/>
                                                                                  </w:divBdr>
                                                                                  <w:divsChild>
                                                                                    <w:div w:id="225381602">
                                                                                      <w:marLeft w:val="0"/>
                                                                                      <w:marRight w:val="0"/>
                                                                                      <w:marTop w:val="0"/>
                                                                                      <w:marBottom w:val="0"/>
                                                                                      <w:divBdr>
                                                                                        <w:top w:val="none" w:sz="0" w:space="0" w:color="auto"/>
                                                                                        <w:left w:val="none" w:sz="0" w:space="0" w:color="auto"/>
                                                                                        <w:bottom w:val="none" w:sz="0" w:space="0" w:color="auto"/>
                                                                                        <w:right w:val="none" w:sz="0" w:space="0" w:color="auto"/>
                                                                                      </w:divBdr>
                                                                                      <w:divsChild>
                                                                                        <w:div w:id="183510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31021458">
                                                      <w:marLeft w:val="0"/>
                                                      <w:marRight w:val="0"/>
                                                      <w:marTop w:val="0"/>
                                                      <w:marBottom w:val="0"/>
                                                      <w:divBdr>
                                                        <w:top w:val="none" w:sz="0" w:space="0" w:color="auto"/>
                                                        <w:left w:val="none" w:sz="0" w:space="0" w:color="auto"/>
                                                        <w:bottom w:val="none" w:sz="0" w:space="0" w:color="auto"/>
                                                        <w:right w:val="none" w:sz="0" w:space="0" w:color="auto"/>
                                                      </w:divBdr>
                                                      <w:divsChild>
                                                        <w:div w:id="796340606">
                                                          <w:marLeft w:val="0"/>
                                                          <w:marRight w:val="0"/>
                                                          <w:marTop w:val="0"/>
                                                          <w:marBottom w:val="0"/>
                                                          <w:divBdr>
                                                            <w:top w:val="none" w:sz="0" w:space="0" w:color="auto"/>
                                                            <w:left w:val="none" w:sz="0" w:space="0" w:color="auto"/>
                                                            <w:bottom w:val="none" w:sz="0" w:space="0" w:color="auto"/>
                                                            <w:right w:val="none" w:sz="0" w:space="0" w:color="auto"/>
                                                          </w:divBdr>
                                                          <w:divsChild>
                                                            <w:div w:id="15816735">
                                                              <w:marLeft w:val="0"/>
                                                              <w:marRight w:val="0"/>
                                                              <w:marTop w:val="0"/>
                                                              <w:marBottom w:val="0"/>
                                                              <w:divBdr>
                                                                <w:top w:val="none" w:sz="0" w:space="0" w:color="auto"/>
                                                                <w:left w:val="none" w:sz="0" w:space="0" w:color="auto"/>
                                                                <w:bottom w:val="none" w:sz="0" w:space="0" w:color="auto"/>
                                                                <w:right w:val="none" w:sz="0" w:space="0" w:color="auto"/>
                                                              </w:divBdr>
                                                              <w:divsChild>
                                                                <w:div w:id="1646466466">
                                                                  <w:marLeft w:val="0"/>
                                                                  <w:marRight w:val="0"/>
                                                                  <w:marTop w:val="0"/>
                                                                  <w:marBottom w:val="0"/>
                                                                  <w:divBdr>
                                                                    <w:top w:val="none" w:sz="0" w:space="0" w:color="auto"/>
                                                                    <w:left w:val="none" w:sz="0" w:space="0" w:color="auto"/>
                                                                    <w:bottom w:val="none" w:sz="0" w:space="0" w:color="auto"/>
                                                                    <w:right w:val="none" w:sz="0" w:space="0" w:color="auto"/>
                                                                  </w:divBdr>
                                                                  <w:divsChild>
                                                                    <w:div w:id="1745645231">
                                                                      <w:marLeft w:val="0"/>
                                                                      <w:marRight w:val="0"/>
                                                                      <w:marTop w:val="0"/>
                                                                      <w:marBottom w:val="0"/>
                                                                      <w:divBdr>
                                                                        <w:top w:val="none" w:sz="0" w:space="0" w:color="auto"/>
                                                                        <w:left w:val="none" w:sz="0" w:space="0" w:color="auto"/>
                                                                        <w:bottom w:val="none" w:sz="0" w:space="0" w:color="auto"/>
                                                                        <w:right w:val="none" w:sz="0" w:space="0" w:color="auto"/>
                                                                      </w:divBdr>
                                                                      <w:divsChild>
                                                                        <w:div w:id="1192455081">
                                                                          <w:marLeft w:val="0"/>
                                                                          <w:marRight w:val="0"/>
                                                                          <w:marTop w:val="0"/>
                                                                          <w:marBottom w:val="0"/>
                                                                          <w:divBdr>
                                                                            <w:top w:val="none" w:sz="0" w:space="0" w:color="auto"/>
                                                                            <w:left w:val="none" w:sz="0" w:space="0" w:color="auto"/>
                                                                            <w:bottom w:val="none" w:sz="0" w:space="0" w:color="auto"/>
                                                                            <w:right w:val="none" w:sz="0" w:space="0" w:color="auto"/>
                                                                          </w:divBdr>
                                                                          <w:divsChild>
                                                                            <w:div w:id="382339384">
                                                                              <w:marLeft w:val="0"/>
                                                                              <w:marRight w:val="0"/>
                                                                              <w:marTop w:val="0"/>
                                                                              <w:marBottom w:val="0"/>
                                                                              <w:divBdr>
                                                                                <w:top w:val="none" w:sz="0" w:space="0" w:color="auto"/>
                                                                                <w:left w:val="none" w:sz="0" w:space="0" w:color="auto"/>
                                                                                <w:bottom w:val="none" w:sz="0" w:space="0" w:color="auto"/>
                                                                                <w:right w:val="none" w:sz="0" w:space="0" w:color="auto"/>
                                                                              </w:divBdr>
                                                                              <w:divsChild>
                                                                                <w:div w:id="1370758664">
                                                                                  <w:marLeft w:val="0"/>
                                                                                  <w:marRight w:val="0"/>
                                                                                  <w:marTop w:val="0"/>
                                                                                  <w:marBottom w:val="0"/>
                                                                                  <w:divBdr>
                                                                                    <w:top w:val="none" w:sz="0" w:space="0" w:color="auto"/>
                                                                                    <w:left w:val="none" w:sz="0" w:space="0" w:color="auto"/>
                                                                                    <w:bottom w:val="none" w:sz="0" w:space="0" w:color="auto"/>
                                                                                    <w:right w:val="none" w:sz="0" w:space="0" w:color="auto"/>
                                                                                  </w:divBdr>
                                                                                  <w:divsChild>
                                                                                    <w:div w:id="869613021">
                                                                                      <w:marLeft w:val="0"/>
                                                                                      <w:marRight w:val="0"/>
                                                                                      <w:marTop w:val="0"/>
                                                                                      <w:marBottom w:val="0"/>
                                                                                      <w:divBdr>
                                                                                        <w:top w:val="none" w:sz="0" w:space="0" w:color="auto"/>
                                                                                        <w:left w:val="none" w:sz="0" w:space="0" w:color="auto"/>
                                                                                        <w:bottom w:val="none" w:sz="0" w:space="0" w:color="auto"/>
                                                                                        <w:right w:val="none" w:sz="0" w:space="0" w:color="auto"/>
                                                                                      </w:divBdr>
                                                                                      <w:divsChild>
                                                                                        <w:div w:id="1026061231">
                                                                                          <w:marLeft w:val="0"/>
                                                                                          <w:marRight w:val="0"/>
                                                                                          <w:marTop w:val="0"/>
                                                                                          <w:marBottom w:val="0"/>
                                                                                          <w:divBdr>
                                                                                            <w:top w:val="none" w:sz="0" w:space="0" w:color="auto"/>
                                                                                            <w:left w:val="none" w:sz="0" w:space="0" w:color="auto"/>
                                                                                            <w:bottom w:val="none" w:sz="0" w:space="0" w:color="auto"/>
                                                                                            <w:right w:val="none" w:sz="0" w:space="0" w:color="auto"/>
                                                                                          </w:divBdr>
                                                                                          <w:divsChild>
                                                                                            <w:div w:id="218328160">
                                                                                              <w:marLeft w:val="0"/>
                                                                                              <w:marRight w:val="0"/>
                                                                                              <w:marTop w:val="0"/>
                                                                                              <w:marBottom w:val="0"/>
                                                                                              <w:divBdr>
                                                                                                <w:top w:val="none" w:sz="0" w:space="0" w:color="auto"/>
                                                                                                <w:left w:val="none" w:sz="0" w:space="0" w:color="auto"/>
                                                                                                <w:bottom w:val="none" w:sz="0" w:space="0" w:color="auto"/>
                                                                                                <w:right w:val="none" w:sz="0" w:space="0" w:color="auto"/>
                                                                                              </w:divBdr>
                                                                                              <w:divsChild>
                                                                                                <w:div w:id="918560287">
                                                                                                  <w:marLeft w:val="0"/>
                                                                                                  <w:marRight w:val="0"/>
                                                                                                  <w:marTop w:val="0"/>
                                                                                                  <w:marBottom w:val="0"/>
                                                                                                  <w:divBdr>
                                                                                                    <w:top w:val="none" w:sz="0" w:space="0" w:color="auto"/>
                                                                                                    <w:left w:val="none" w:sz="0" w:space="0" w:color="auto"/>
                                                                                                    <w:bottom w:val="none" w:sz="0" w:space="0" w:color="auto"/>
                                                                                                    <w:right w:val="none" w:sz="0" w:space="0" w:color="auto"/>
                                                                                                  </w:divBdr>
                                                                                                  <w:divsChild>
                                                                                                    <w:div w:id="982660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7230342">
          <w:marLeft w:val="0"/>
          <w:marRight w:val="0"/>
          <w:marTop w:val="0"/>
          <w:marBottom w:val="0"/>
          <w:divBdr>
            <w:top w:val="none" w:sz="0" w:space="0" w:color="auto"/>
            <w:left w:val="none" w:sz="0" w:space="0" w:color="auto"/>
            <w:bottom w:val="none" w:sz="0" w:space="0" w:color="auto"/>
            <w:right w:val="none" w:sz="0" w:space="0" w:color="auto"/>
          </w:divBdr>
          <w:divsChild>
            <w:div w:id="1553230499">
              <w:marLeft w:val="0"/>
              <w:marRight w:val="0"/>
              <w:marTop w:val="0"/>
              <w:marBottom w:val="0"/>
              <w:divBdr>
                <w:top w:val="none" w:sz="0" w:space="0" w:color="auto"/>
                <w:left w:val="none" w:sz="0" w:space="0" w:color="auto"/>
                <w:bottom w:val="none" w:sz="0" w:space="0" w:color="auto"/>
                <w:right w:val="none" w:sz="0" w:space="0" w:color="auto"/>
              </w:divBdr>
              <w:divsChild>
                <w:div w:id="1957829099">
                  <w:marLeft w:val="0"/>
                  <w:marRight w:val="0"/>
                  <w:marTop w:val="0"/>
                  <w:marBottom w:val="0"/>
                  <w:divBdr>
                    <w:top w:val="none" w:sz="0" w:space="0" w:color="auto"/>
                    <w:left w:val="none" w:sz="0" w:space="0" w:color="auto"/>
                    <w:bottom w:val="none" w:sz="0" w:space="0" w:color="auto"/>
                    <w:right w:val="none" w:sz="0" w:space="0" w:color="auto"/>
                  </w:divBdr>
                  <w:divsChild>
                    <w:div w:id="738282854">
                      <w:marLeft w:val="0"/>
                      <w:marRight w:val="0"/>
                      <w:marTop w:val="0"/>
                      <w:marBottom w:val="0"/>
                      <w:divBdr>
                        <w:top w:val="none" w:sz="0" w:space="0" w:color="auto"/>
                        <w:left w:val="none" w:sz="0" w:space="0" w:color="auto"/>
                        <w:bottom w:val="none" w:sz="0" w:space="0" w:color="auto"/>
                        <w:right w:val="none" w:sz="0" w:space="0" w:color="auto"/>
                      </w:divBdr>
                      <w:divsChild>
                        <w:div w:id="659620822">
                          <w:marLeft w:val="0"/>
                          <w:marRight w:val="0"/>
                          <w:marTop w:val="0"/>
                          <w:marBottom w:val="0"/>
                          <w:divBdr>
                            <w:top w:val="none" w:sz="0" w:space="0" w:color="auto"/>
                            <w:left w:val="none" w:sz="0" w:space="0" w:color="auto"/>
                            <w:bottom w:val="none" w:sz="0" w:space="0" w:color="auto"/>
                            <w:right w:val="none" w:sz="0" w:space="0" w:color="auto"/>
                          </w:divBdr>
                        </w:div>
                      </w:divsChild>
                    </w:div>
                    <w:div w:id="1935358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4932095">
      <w:bodyDiv w:val="1"/>
      <w:marLeft w:val="0"/>
      <w:marRight w:val="0"/>
      <w:marTop w:val="0"/>
      <w:marBottom w:val="0"/>
      <w:divBdr>
        <w:top w:val="none" w:sz="0" w:space="0" w:color="auto"/>
        <w:left w:val="none" w:sz="0" w:space="0" w:color="auto"/>
        <w:bottom w:val="none" w:sz="0" w:space="0" w:color="auto"/>
        <w:right w:val="none" w:sz="0" w:space="0" w:color="auto"/>
      </w:divBdr>
      <w:divsChild>
        <w:div w:id="370956663">
          <w:marLeft w:val="0"/>
          <w:marRight w:val="0"/>
          <w:marTop w:val="0"/>
          <w:marBottom w:val="0"/>
          <w:divBdr>
            <w:top w:val="none" w:sz="0" w:space="0" w:color="auto"/>
            <w:left w:val="none" w:sz="0" w:space="0" w:color="auto"/>
            <w:bottom w:val="none" w:sz="0" w:space="0" w:color="auto"/>
            <w:right w:val="none" w:sz="0" w:space="0" w:color="auto"/>
          </w:divBdr>
          <w:divsChild>
            <w:div w:id="88701581">
              <w:marLeft w:val="0"/>
              <w:marRight w:val="0"/>
              <w:marTop w:val="0"/>
              <w:marBottom w:val="0"/>
              <w:divBdr>
                <w:top w:val="none" w:sz="0" w:space="0" w:color="auto"/>
                <w:left w:val="none" w:sz="0" w:space="0" w:color="auto"/>
                <w:bottom w:val="none" w:sz="0" w:space="0" w:color="auto"/>
                <w:right w:val="none" w:sz="0" w:space="0" w:color="auto"/>
              </w:divBdr>
              <w:divsChild>
                <w:div w:id="233971334">
                  <w:marLeft w:val="0"/>
                  <w:marRight w:val="0"/>
                  <w:marTop w:val="0"/>
                  <w:marBottom w:val="0"/>
                  <w:divBdr>
                    <w:top w:val="none" w:sz="0" w:space="0" w:color="auto"/>
                    <w:left w:val="none" w:sz="0" w:space="0" w:color="auto"/>
                    <w:bottom w:val="none" w:sz="0" w:space="0" w:color="auto"/>
                    <w:right w:val="none" w:sz="0" w:space="0" w:color="auto"/>
                  </w:divBdr>
                  <w:divsChild>
                    <w:div w:id="1172069586">
                      <w:marLeft w:val="0"/>
                      <w:marRight w:val="0"/>
                      <w:marTop w:val="0"/>
                      <w:marBottom w:val="0"/>
                      <w:divBdr>
                        <w:top w:val="none" w:sz="0" w:space="0" w:color="auto"/>
                        <w:left w:val="none" w:sz="0" w:space="0" w:color="auto"/>
                        <w:bottom w:val="none" w:sz="0" w:space="0" w:color="auto"/>
                        <w:right w:val="none" w:sz="0" w:space="0" w:color="auto"/>
                      </w:divBdr>
                      <w:divsChild>
                        <w:div w:id="1742865693">
                          <w:marLeft w:val="0"/>
                          <w:marRight w:val="0"/>
                          <w:marTop w:val="0"/>
                          <w:marBottom w:val="0"/>
                          <w:divBdr>
                            <w:top w:val="none" w:sz="0" w:space="0" w:color="auto"/>
                            <w:left w:val="none" w:sz="0" w:space="0" w:color="auto"/>
                            <w:bottom w:val="none" w:sz="0" w:space="0" w:color="auto"/>
                            <w:right w:val="none" w:sz="0" w:space="0" w:color="auto"/>
                          </w:divBdr>
                          <w:divsChild>
                            <w:div w:id="5522009">
                              <w:marLeft w:val="0"/>
                              <w:marRight w:val="0"/>
                              <w:marTop w:val="0"/>
                              <w:marBottom w:val="0"/>
                              <w:divBdr>
                                <w:top w:val="none" w:sz="0" w:space="0" w:color="auto"/>
                                <w:left w:val="none" w:sz="0" w:space="0" w:color="auto"/>
                                <w:bottom w:val="none" w:sz="0" w:space="0" w:color="auto"/>
                                <w:right w:val="none" w:sz="0" w:space="0" w:color="auto"/>
                              </w:divBdr>
                              <w:divsChild>
                                <w:div w:id="1155531426">
                                  <w:marLeft w:val="0"/>
                                  <w:marRight w:val="0"/>
                                  <w:marTop w:val="0"/>
                                  <w:marBottom w:val="0"/>
                                  <w:divBdr>
                                    <w:top w:val="none" w:sz="0" w:space="0" w:color="auto"/>
                                    <w:left w:val="none" w:sz="0" w:space="0" w:color="auto"/>
                                    <w:bottom w:val="none" w:sz="0" w:space="0" w:color="auto"/>
                                    <w:right w:val="none" w:sz="0" w:space="0" w:color="auto"/>
                                  </w:divBdr>
                                  <w:divsChild>
                                    <w:div w:id="1485970035">
                                      <w:marLeft w:val="0"/>
                                      <w:marRight w:val="0"/>
                                      <w:marTop w:val="0"/>
                                      <w:marBottom w:val="0"/>
                                      <w:divBdr>
                                        <w:top w:val="none" w:sz="0" w:space="0" w:color="auto"/>
                                        <w:left w:val="none" w:sz="0" w:space="0" w:color="auto"/>
                                        <w:bottom w:val="none" w:sz="0" w:space="0" w:color="auto"/>
                                        <w:right w:val="none" w:sz="0" w:space="0" w:color="auto"/>
                                      </w:divBdr>
                                      <w:divsChild>
                                        <w:div w:id="944920394">
                                          <w:marLeft w:val="0"/>
                                          <w:marRight w:val="0"/>
                                          <w:marTop w:val="0"/>
                                          <w:marBottom w:val="0"/>
                                          <w:divBdr>
                                            <w:top w:val="none" w:sz="0" w:space="0" w:color="auto"/>
                                            <w:left w:val="none" w:sz="0" w:space="0" w:color="auto"/>
                                            <w:bottom w:val="none" w:sz="0" w:space="0" w:color="auto"/>
                                            <w:right w:val="none" w:sz="0" w:space="0" w:color="auto"/>
                                          </w:divBdr>
                                          <w:divsChild>
                                            <w:div w:id="2025861158">
                                              <w:marLeft w:val="0"/>
                                              <w:marRight w:val="0"/>
                                              <w:marTop w:val="0"/>
                                              <w:marBottom w:val="0"/>
                                              <w:divBdr>
                                                <w:top w:val="none" w:sz="0" w:space="0" w:color="auto"/>
                                                <w:left w:val="none" w:sz="0" w:space="0" w:color="auto"/>
                                                <w:bottom w:val="none" w:sz="0" w:space="0" w:color="auto"/>
                                                <w:right w:val="none" w:sz="0" w:space="0" w:color="auto"/>
                                              </w:divBdr>
                                              <w:divsChild>
                                                <w:div w:id="834226398">
                                                  <w:marLeft w:val="0"/>
                                                  <w:marRight w:val="0"/>
                                                  <w:marTop w:val="0"/>
                                                  <w:marBottom w:val="0"/>
                                                  <w:divBdr>
                                                    <w:top w:val="none" w:sz="0" w:space="0" w:color="auto"/>
                                                    <w:left w:val="none" w:sz="0" w:space="0" w:color="auto"/>
                                                    <w:bottom w:val="none" w:sz="0" w:space="0" w:color="auto"/>
                                                    <w:right w:val="none" w:sz="0" w:space="0" w:color="auto"/>
                                                  </w:divBdr>
                                                  <w:divsChild>
                                                    <w:div w:id="433943753">
                                                      <w:marLeft w:val="0"/>
                                                      <w:marRight w:val="0"/>
                                                      <w:marTop w:val="0"/>
                                                      <w:marBottom w:val="0"/>
                                                      <w:divBdr>
                                                        <w:top w:val="none" w:sz="0" w:space="0" w:color="auto"/>
                                                        <w:left w:val="none" w:sz="0" w:space="0" w:color="auto"/>
                                                        <w:bottom w:val="none" w:sz="0" w:space="0" w:color="auto"/>
                                                        <w:right w:val="none" w:sz="0" w:space="0" w:color="auto"/>
                                                      </w:divBdr>
                                                      <w:divsChild>
                                                        <w:div w:id="661586051">
                                                          <w:marLeft w:val="0"/>
                                                          <w:marRight w:val="0"/>
                                                          <w:marTop w:val="0"/>
                                                          <w:marBottom w:val="0"/>
                                                          <w:divBdr>
                                                            <w:top w:val="none" w:sz="0" w:space="0" w:color="auto"/>
                                                            <w:left w:val="none" w:sz="0" w:space="0" w:color="auto"/>
                                                            <w:bottom w:val="none" w:sz="0" w:space="0" w:color="auto"/>
                                                            <w:right w:val="none" w:sz="0" w:space="0" w:color="auto"/>
                                                          </w:divBdr>
                                                          <w:divsChild>
                                                            <w:div w:id="1129202527">
                                                              <w:marLeft w:val="0"/>
                                                              <w:marRight w:val="0"/>
                                                              <w:marTop w:val="0"/>
                                                              <w:marBottom w:val="0"/>
                                                              <w:divBdr>
                                                                <w:top w:val="none" w:sz="0" w:space="0" w:color="auto"/>
                                                                <w:left w:val="none" w:sz="0" w:space="0" w:color="auto"/>
                                                                <w:bottom w:val="none" w:sz="0" w:space="0" w:color="auto"/>
                                                                <w:right w:val="none" w:sz="0" w:space="0" w:color="auto"/>
                                                              </w:divBdr>
                                                              <w:divsChild>
                                                                <w:div w:id="947540769">
                                                                  <w:marLeft w:val="0"/>
                                                                  <w:marRight w:val="0"/>
                                                                  <w:marTop w:val="0"/>
                                                                  <w:marBottom w:val="0"/>
                                                                  <w:divBdr>
                                                                    <w:top w:val="none" w:sz="0" w:space="0" w:color="auto"/>
                                                                    <w:left w:val="none" w:sz="0" w:space="0" w:color="auto"/>
                                                                    <w:bottom w:val="none" w:sz="0" w:space="0" w:color="auto"/>
                                                                    <w:right w:val="none" w:sz="0" w:space="0" w:color="auto"/>
                                                                  </w:divBdr>
                                                                  <w:divsChild>
                                                                    <w:div w:id="319891393">
                                                                      <w:marLeft w:val="0"/>
                                                                      <w:marRight w:val="0"/>
                                                                      <w:marTop w:val="0"/>
                                                                      <w:marBottom w:val="0"/>
                                                                      <w:divBdr>
                                                                        <w:top w:val="none" w:sz="0" w:space="0" w:color="auto"/>
                                                                        <w:left w:val="none" w:sz="0" w:space="0" w:color="auto"/>
                                                                        <w:bottom w:val="none" w:sz="0" w:space="0" w:color="auto"/>
                                                                        <w:right w:val="none" w:sz="0" w:space="0" w:color="auto"/>
                                                                      </w:divBdr>
                                                                      <w:divsChild>
                                                                        <w:div w:id="1990590748">
                                                                          <w:marLeft w:val="0"/>
                                                                          <w:marRight w:val="0"/>
                                                                          <w:marTop w:val="0"/>
                                                                          <w:marBottom w:val="0"/>
                                                                          <w:divBdr>
                                                                            <w:top w:val="none" w:sz="0" w:space="0" w:color="auto"/>
                                                                            <w:left w:val="none" w:sz="0" w:space="0" w:color="auto"/>
                                                                            <w:bottom w:val="none" w:sz="0" w:space="0" w:color="auto"/>
                                                                            <w:right w:val="none" w:sz="0" w:space="0" w:color="auto"/>
                                                                          </w:divBdr>
                                                                          <w:divsChild>
                                                                            <w:div w:id="2002584362">
                                                                              <w:marLeft w:val="0"/>
                                                                              <w:marRight w:val="0"/>
                                                                              <w:marTop w:val="0"/>
                                                                              <w:marBottom w:val="0"/>
                                                                              <w:divBdr>
                                                                                <w:top w:val="none" w:sz="0" w:space="0" w:color="auto"/>
                                                                                <w:left w:val="none" w:sz="0" w:space="0" w:color="auto"/>
                                                                                <w:bottom w:val="none" w:sz="0" w:space="0" w:color="auto"/>
                                                                                <w:right w:val="none" w:sz="0" w:space="0" w:color="auto"/>
                                                                              </w:divBdr>
                                                                              <w:divsChild>
                                                                                <w:div w:id="227809074">
                                                                                  <w:marLeft w:val="0"/>
                                                                                  <w:marRight w:val="0"/>
                                                                                  <w:marTop w:val="0"/>
                                                                                  <w:marBottom w:val="0"/>
                                                                                  <w:divBdr>
                                                                                    <w:top w:val="none" w:sz="0" w:space="0" w:color="auto"/>
                                                                                    <w:left w:val="none" w:sz="0" w:space="0" w:color="auto"/>
                                                                                    <w:bottom w:val="none" w:sz="0" w:space="0" w:color="auto"/>
                                                                                    <w:right w:val="none" w:sz="0" w:space="0" w:color="auto"/>
                                                                                  </w:divBdr>
                                                                                  <w:divsChild>
                                                                                    <w:div w:id="364789071">
                                                                                      <w:marLeft w:val="0"/>
                                                                                      <w:marRight w:val="0"/>
                                                                                      <w:marTop w:val="0"/>
                                                                                      <w:marBottom w:val="0"/>
                                                                                      <w:divBdr>
                                                                                        <w:top w:val="none" w:sz="0" w:space="0" w:color="auto"/>
                                                                                        <w:left w:val="none" w:sz="0" w:space="0" w:color="auto"/>
                                                                                        <w:bottom w:val="none" w:sz="0" w:space="0" w:color="auto"/>
                                                                                        <w:right w:val="none" w:sz="0" w:space="0" w:color="auto"/>
                                                                                      </w:divBdr>
                                                                                      <w:divsChild>
                                                                                        <w:div w:id="812718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63765856">
                                                      <w:marLeft w:val="0"/>
                                                      <w:marRight w:val="0"/>
                                                      <w:marTop w:val="0"/>
                                                      <w:marBottom w:val="0"/>
                                                      <w:divBdr>
                                                        <w:top w:val="none" w:sz="0" w:space="0" w:color="auto"/>
                                                        <w:left w:val="none" w:sz="0" w:space="0" w:color="auto"/>
                                                        <w:bottom w:val="none" w:sz="0" w:space="0" w:color="auto"/>
                                                        <w:right w:val="none" w:sz="0" w:space="0" w:color="auto"/>
                                                      </w:divBdr>
                                                      <w:divsChild>
                                                        <w:div w:id="909537150">
                                                          <w:marLeft w:val="0"/>
                                                          <w:marRight w:val="0"/>
                                                          <w:marTop w:val="0"/>
                                                          <w:marBottom w:val="0"/>
                                                          <w:divBdr>
                                                            <w:top w:val="none" w:sz="0" w:space="0" w:color="auto"/>
                                                            <w:left w:val="none" w:sz="0" w:space="0" w:color="auto"/>
                                                            <w:bottom w:val="none" w:sz="0" w:space="0" w:color="auto"/>
                                                            <w:right w:val="none" w:sz="0" w:space="0" w:color="auto"/>
                                                          </w:divBdr>
                                                          <w:divsChild>
                                                            <w:div w:id="751468317">
                                                              <w:marLeft w:val="0"/>
                                                              <w:marRight w:val="0"/>
                                                              <w:marTop w:val="0"/>
                                                              <w:marBottom w:val="0"/>
                                                              <w:divBdr>
                                                                <w:top w:val="none" w:sz="0" w:space="0" w:color="auto"/>
                                                                <w:left w:val="none" w:sz="0" w:space="0" w:color="auto"/>
                                                                <w:bottom w:val="none" w:sz="0" w:space="0" w:color="auto"/>
                                                                <w:right w:val="none" w:sz="0" w:space="0" w:color="auto"/>
                                                              </w:divBdr>
                                                              <w:divsChild>
                                                                <w:div w:id="95685630">
                                                                  <w:marLeft w:val="0"/>
                                                                  <w:marRight w:val="0"/>
                                                                  <w:marTop w:val="0"/>
                                                                  <w:marBottom w:val="0"/>
                                                                  <w:divBdr>
                                                                    <w:top w:val="none" w:sz="0" w:space="0" w:color="auto"/>
                                                                    <w:left w:val="none" w:sz="0" w:space="0" w:color="auto"/>
                                                                    <w:bottom w:val="none" w:sz="0" w:space="0" w:color="auto"/>
                                                                    <w:right w:val="none" w:sz="0" w:space="0" w:color="auto"/>
                                                                  </w:divBdr>
                                                                  <w:divsChild>
                                                                    <w:div w:id="1800565781">
                                                                      <w:marLeft w:val="0"/>
                                                                      <w:marRight w:val="0"/>
                                                                      <w:marTop w:val="0"/>
                                                                      <w:marBottom w:val="0"/>
                                                                      <w:divBdr>
                                                                        <w:top w:val="none" w:sz="0" w:space="0" w:color="auto"/>
                                                                        <w:left w:val="none" w:sz="0" w:space="0" w:color="auto"/>
                                                                        <w:bottom w:val="none" w:sz="0" w:space="0" w:color="auto"/>
                                                                        <w:right w:val="none" w:sz="0" w:space="0" w:color="auto"/>
                                                                      </w:divBdr>
                                                                      <w:divsChild>
                                                                        <w:div w:id="1686438248">
                                                                          <w:marLeft w:val="0"/>
                                                                          <w:marRight w:val="0"/>
                                                                          <w:marTop w:val="0"/>
                                                                          <w:marBottom w:val="0"/>
                                                                          <w:divBdr>
                                                                            <w:top w:val="none" w:sz="0" w:space="0" w:color="auto"/>
                                                                            <w:left w:val="none" w:sz="0" w:space="0" w:color="auto"/>
                                                                            <w:bottom w:val="none" w:sz="0" w:space="0" w:color="auto"/>
                                                                            <w:right w:val="none" w:sz="0" w:space="0" w:color="auto"/>
                                                                          </w:divBdr>
                                                                          <w:divsChild>
                                                                            <w:div w:id="1421877807">
                                                                              <w:marLeft w:val="0"/>
                                                                              <w:marRight w:val="0"/>
                                                                              <w:marTop w:val="0"/>
                                                                              <w:marBottom w:val="0"/>
                                                                              <w:divBdr>
                                                                                <w:top w:val="none" w:sz="0" w:space="0" w:color="auto"/>
                                                                                <w:left w:val="none" w:sz="0" w:space="0" w:color="auto"/>
                                                                                <w:bottom w:val="none" w:sz="0" w:space="0" w:color="auto"/>
                                                                                <w:right w:val="none" w:sz="0" w:space="0" w:color="auto"/>
                                                                              </w:divBdr>
                                                                              <w:divsChild>
                                                                                <w:div w:id="820274645">
                                                                                  <w:marLeft w:val="0"/>
                                                                                  <w:marRight w:val="0"/>
                                                                                  <w:marTop w:val="0"/>
                                                                                  <w:marBottom w:val="0"/>
                                                                                  <w:divBdr>
                                                                                    <w:top w:val="none" w:sz="0" w:space="0" w:color="auto"/>
                                                                                    <w:left w:val="none" w:sz="0" w:space="0" w:color="auto"/>
                                                                                    <w:bottom w:val="none" w:sz="0" w:space="0" w:color="auto"/>
                                                                                    <w:right w:val="none" w:sz="0" w:space="0" w:color="auto"/>
                                                                                  </w:divBdr>
                                                                                  <w:divsChild>
                                                                                    <w:div w:id="2026711704">
                                                                                      <w:marLeft w:val="0"/>
                                                                                      <w:marRight w:val="0"/>
                                                                                      <w:marTop w:val="0"/>
                                                                                      <w:marBottom w:val="0"/>
                                                                                      <w:divBdr>
                                                                                        <w:top w:val="none" w:sz="0" w:space="0" w:color="auto"/>
                                                                                        <w:left w:val="none" w:sz="0" w:space="0" w:color="auto"/>
                                                                                        <w:bottom w:val="none" w:sz="0" w:space="0" w:color="auto"/>
                                                                                        <w:right w:val="none" w:sz="0" w:space="0" w:color="auto"/>
                                                                                      </w:divBdr>
                                                                                      <w:divsChild>
                                                                                        <w:div w:id="1811629174">
                                                                                          <w:marLeft w:val="0"/>
                                                                                          <w:marRight w:val="0"/>
                                                                                          <w:marTop w:val="0"/>
                                                                                          <w:marBottom w:val="0"/>
                                                                                          <w:divBdr>
                                                                                            <w:top w:val="none" w:sz="0" w:space="0" w:color="auto"/>
                                                                                            <w:left w:val="none" w:sz="0" w:space="0" w:color="auto"/>
                                                                                            <w:bottom w:val="none" w:sz="0" w:space="0" w:color="auto"/>
                                                                                            <w:right w:val="none" w:sz="0" w:space="0" w:color="auto"/>
                                                                                          </w:divBdr>
                                                                                          <w:divsChild>
                                                                                            <w:div w:id="2629840">
                                                                                              <w:marLeft w:val="0"/>
                                                                                              <w:marRight w:val="0"/>
                                                                                              <w:marTop w:val="0"/>
                                                                                              <w:marBottom w:val="0"/>
                                                                                              <w:divBdr>
                                                                                                <w:top w:val="none" w:sz="0" w:space="0" w:color="auto"/>
                                                                                                <w:left w:val="none" w:sz="0" w:space="0" w:color="auto"/>
                                                                                                <w:bottom w:val="none" w:sz="0" w:space="0" w:color="auto"/>
                                                                                                <w:right w:val="none" w:sz="0" w:space="0" w:color="auto"/>
                                                                                              </w:divBdr>
                                                                                              <w:divsChild>
                                                                                                <w:div w:id="2057778657">
                                                                                                  <w:marLeft w:val="0"/>
                                                                                                  <w:marRight w:val="0"/>
                                                                                                  <w:marTop w:val="0"/>
                                                                                                  <w:marBottom w:val="0"/>
                                                                                                  <w:divBdr>
                                                                                                    <w:top w:val="none" w:sz="0" w:space="0" w:color="auto"/>
                                                                                                    <w:left w:val="none" w:sz="0" w:space="0" w:color="auto"/>
                                                                                                    <w:bottom w:val="none" w:sz="0" w:space="0" w:color="auto"/>
                                                                                                    <w:right w:val="none" w:sz="0" w:space="0" w:color="auto"/>
                                                                                                  </w:divBdr>
                                                                                                  <w:divsChild>
                                                                                                    <w:div w:id="2089307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92373730">
          <w:marLeft w:val="0"/>
          <w:marRight w:val="0"/>
          <w:marTop w:val="0"/>
          <w:marBottom w:val="0"/>
          <w:divBdr>
            <w:top w:val="none" w:sz="0" w:space="0" w:color="auto"/>
            <w:left w:val="none" w:sz="0" w:space="0" w:color="auto"/>
            <w:bottom w:val="none" w:sz="0" w:space="0" w:color="auto"/>
            <w:right w:val="none" w:sz="0" w:space="0" w:color="auto"/>
          </w:divBdr>
          <w:divsChild>
            <w:div w:id="1071464337">
              <w:marLeft w:val="0"/>
              <w:marRight w:val="0"/>
              <w:marTop w:val="0"/>
              <w:marBottom w:val="0"/>
              <w:divBdr>
                <w:top w:val="none" w:sz="0" w:space="0" w:color="auto"/>
                <w:left w:val="none" w:sz="0" w:space="0" w:color="auto"/>
                <w:bottom w:val="none" w:sz="0" w:space="0" w:color="auto"/>
                <w:right w:val="none" w:sz="0" w:space="0" w:color="auto"/>
              </w:divBdr>
              <w:divsChild>
                <w:div w:id="328367258">
                  <w:marLeft w:val="0"/>
                  <w:marRight w:val="0"/>
                  <w:marTop w:val="0"/>
                  <w:marBottom w:val="0"/>
                  <w:divBdr>
                    <w:top w:val="none" w:sz="0" w:space="0" w:color="auto"/>
                    <w:left w:val="none" w:sz="0" w:space="0" w:color="auto"/>
                    <w:bottom w:val="none" w:sz="0" w:space="0" w:color="auto"/>
                    <w:right w:val="none" w:sz="0" w:space="0" w:color="auto"/>
                  </w:divBdr>
                  <w:divsChild>
                    <w:div w:id="2053073949">
                      <w:marLeft w:val="0"/>
                      <w:marRight w:val="0"/>
                      <w:marTop w:val="0"/>
                      <w:marBottom w:val="0"/>
                      <w:divBdr>
                        <w:top w:val="none" w:sz="0" w:space="0" w:color="auto"/>
                        <w:left w:val="none" w:sz="0" w:space="0" w:color="auto"/>
                        <w:bottom w:val="none" w:sz="0" w:space="0" w:color="auto"/>
                        <w:right w:val="none" w:sz="0" w:space="0" w:color="auto"/>
                      </w:divBdr>
                      <w:divsChild>
                        <w:div w:id="1082407413">
                          <w:marLeft w:val="0"/>
                          <w:marRight w:val="0"/>
                          <w:marTop w:val="0"/>
                          <w:marBottom w:val="0"/>
                          <w:divBdr>
                            <w:top w:val="none" w:sz="0" w:space="0" w:color="auto"/>
                            <w:left w:val="none" w:sz="0" w:space="0" w:color="auto"/>
                            <w:bottom w:val="none" w:sz="0" w:space="0" w:color="auto"/>
                            <w:right w:val="none" w:sz="0" w:space="0" w:color="auto"/>
                          </w:divBdr>
                        </w:div>
                      </w:divsChild>
                    </w:div>
                    <w:div w:id="830831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344575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C62360D-F59F-4EA0-8DB0-A552CFCCE8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387</TotalTime>
  <Pages>7</Pages>
  <Words>1145</Words>
  <Characters>6531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 Patel</cp:lastModifiedBy>
  <cp:revision>10</cp:revision>
  <cp:lastPrinted>2026-08-07T00:26:00Z</cp:lastPrinted>
  <dcterms:created xsi:type="dcterms:W3CDTF">2026-07-09T04:27:00Z</dcterms:created>
  <dcterms:modified xsi:type="dcterms:W3CDTF">2026-08-07T00:28:00Z</dcterms:modified>
  <cp:category/>
</cp:coreProperties>
</file>